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4AFBFA" w14:textId="77777777" w:rsidR="002F53F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A8A90E9" wp14:editId="50E5F04B">
            <wp:extent cx="1024128" cy="1289683"/>
            <wp:effectExtent l="0" t="0" r="0" b="0"/>
            <wp:docPr id="1" name="Picture 1" descr="Sri Lanka Institute of Information Technology logo" title="Sri Lanka Institute of Information Technolog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-report-sliit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28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5C5E" w14:textId="77777777" w:rsidR="002F53F3" w:rsidRDefault="00000000">
      <w:pPr>
        <w:spacing w:after="160"/>
        <w:jc w:val="center"/>
      </w:pPr>
      <w:r>
        <w:rPr>
          <w:rFonts w:cs="Times New Roman"/>
          <w:sz w:val="36"/>
        </w:rPr>
        <w:t>Sri Lanka Institute of Information Technology</w:t>
      </w:r>
    </w:p>
    <w:p w14:paraId="253164FC" w14:textId="3A35A346" w:rsidR="002F53F3" w:rsidRDefault="00000000">
      <w:pPr>
        <w:spacing w:after="240"/>
        <w:jc w:val="center"/>
      </w:pPr>
      <w:r>
        <w:rPr>
          <w:rFonts w:cs="Times New Roman"/>
          <w:sz w:val="32"/>
        </w:rPr>
        <w:t>SE40</w:t>
      </w:r>
      <w:r w:rsidR="009020AF">
        <w:rPr>
          <w:rFonts w:cs="Times New Roman"/>
          <w:sz w:val="32"/>
        </w:rPr>
        <w:t>4</w:t>
      </w:r>
      <w:r>
        <w:rPr>
          <w:rFonts w:cs="Times New Roman"/>
          <w:sz w:val="32"/>
        </w:rPr>
        <w:t xml:space="preserve">0 </w:t>
      </w:r>
      <w:r w:rsidR="009020AF">
        <w:rPr>
          <w:rFonts w:cs="Times New Roman"/>
          <w:sz w:val="32"/>
        </w:rPr>
        <w:t>–</w:t>
      </w:r>
      <w:r>
        <w:rPr>
          <w:rFonts w:cs="Times New Roman"/>
          <w:sz w:val="32"/>
        </w:rPr>
        <w:t xml:space="preserve"> </w:t>
      </w:r>
      <w:r w:rsidR="009020AF">
        <w:rPr>
          <w:rFonts w:cs="Times New Roman"/>
          <w:sz w:val="32"/>
        </w:rPr>
        <w:t>Enterprise Application Development</w:t>
      </w:r>
    </w:p>
    <w:p w14:paraId="72FBD210" w14:textId="78825DD9" w:rsidR="002F53F3" w:rsidRDefault="009020AF">
      <w:pPr>
        <w:pStyle w:val="Title"/>
      </w:pPr>
      <w:r>
        <w:rPr>
          <w:rFonts w:ascii="Times New Roman" w:hAnsi="Times New Roman" w:cs="Times New Roman"/>
        </w:rPr>
        <w:t>Smart Solar Microgrid Trading System</w:t>
      </w:r>
    </w:p>
    <w:p w14:paraId="41B6AAB2" w14:textId="77777777" w:rsidR="002F53F3" w:rsidRDefault="00000000">
      <w:pPr>
        <w:spacing w:after="60"/>
        <w:jc w:val="center"/>
      </w:pPr>
      <w:r>
        <w:rPr>
          <w:rFonts w:cs="Times New Roman"/>
          <w:b/>
          <w:sz w:val="30"/>
        </w:rPr>
        <w:t>Security Assessment and Remediation Report</w:t>
      </w:r>
    </w:p>
    <w:p w14:paraId="17BF444F" w14:textId="77777777" w:rsidR="002F53F3" w:rsidRDefault="00000000">
      <w:pPr>
        <w:spacing w:after="20"/>
        <w:jc w:val="center"/>
      </w:pPr>
      <w:r>
        <w:rPr>
          <w:rFonts w:cs="Times New Roman"/>
          <w:sz w:val="28"/>
        </w:rPr>
        <w:t>Assignment Report</w:t>
      </w:r>
    </w:p>
    <w:p w14:paraId="1FAC55C8" w14:textId="7CB80174" w:rsidR="002F53F3" w:rsidRDefault="00000000">
      <w:pPr>
        <w:spacing w:after="240"/>
        <w:jc w:val="center"/>
      </w:pPr>
      <w:r>
        <w:rPr>
          <w:rFonts w:cs="Times New Roman"/>
          <w:b/>
          <w:sz w:val="28"/>
        </w:rPr>
        <w:t xml:space="preserve">Group ID - </w:t>
      </w:r>
      <w:r w:rsidR="003910FD">
        <w:rPr>
          <w:rFonts w:cs="Times New Roman"/>
          <w:b/>
          <w:sz w:val="28"/>
        </w:rPr>
        <w:t>12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5760"/>
      </w:tblGrid>
      <w:tr w:rsidR="002F53F3" w14:paraId="6F1B4A59" w14:textId="77777777">
        <w:trPr>
          <w:tblHeader/>
          <w:jc w:val="center"/>
        </w:trPr>
        <w:tc>
          <w:tcPr>
            <w:tcW w:w="3456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38D48" w14:textId="77777777" w:rsidR="002F53F3" w:rsidRDefault="00000000"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sz w:val="23"/>
              </w:rPr>
              <w:t>Registration number</w:t>
            </w:r>
          </w:p>
        </w:tc>
        <w:tc>
          <w:tcPr>
            <w:tcW w:w="5760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FE2C4" w14:textId="77777777" w:rsidR="002F53F3" w:rsidRDefault="00000000">
            <w:pPr>
              <w:spacing w:after="0" w:line="240" w:lineRule="auto"/>
              <w:jc w:val="left"/>
            </w:pPr>
            <w:r>
              <w:rPr>
                <w:rFonts w:cs="Times New Roman"/>
                <w:b/>
                <w:sz w:val="23"/>
              </w:rPr>
              <w:t>Name</w:t>
            </w:r>
          </w:p>
        </w:tc>
      </w:tr>
      <w:tr w:rsidR="002F53F3" w14:paraId="52131B4B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02DAC" w14:textId="77777777" w:rsidR="002F53F3" w:rsidRDefault="00000000">
            <w:pPr>
              <w:spacing w:after="0" w:line="240" w:lineRule="auto"/>
              <w:jc w:val="center"/>
            </w:pPr>
            <w:r>
              <w:rPr>
                <w:rFonts w:cs="Times New Roman"/>
                <w:sz w:val="23"/>
              </w:rPr>
              <w:t>IT22207272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4E431" w14:textId="77777777" w:rsidR="002F53F3" w:rsidRDefault="00000000">
            <w:pPr>
              <w:spacing w:after="0" w:line="240" w:lineRule="auto"/>
              <w:jc w:val="left"/>
            </w:pPr>
            <w:r>
              <w:rPr>
                <w:rFonts w:cs="Times New Roman"/>
                <w:sz w:val="23"/>
              </w:rPr>
              <w:t>Fonseka G N V S</w:t>
            </w:r>
          </w:p>
        </w:tc>
      </w:tr>
      <w:tr w:rsidR="002F53F3" w14:paraId="5C470267" w14:textId="77777777">
        <w:trPr>
          <w:jc w:val="center"/>
        </w:trPr>
        <w:tc>
          <w:tcPr>
            <w:tcW w:w="3456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AF0E0" w14:textId="77777777" w:rsidR="002F53F3" w:rsidRDefault="00000000">
            <w:pPr>
              <w:spacing w:after="0" w:line="240" w:lineRule="auto"/>
              <w:jc w:val="center"/>
            </w:pPr>
            <w:r>
              <w:rPr>
                <w:rFonts w:cs="Times New Roman"/>
                <w:sz w:val="23"/>
              </w:rPr>
              <w:t>IT22228062</w:t>
            </w:r>
          </w:p>
        </w:tc>
        <w:tc>
          <w:tcPr>
            <w:tcW w:w="576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7990B" w14:textId="77777777" w:rsidR="002F53F3" w:rsidRDefault="00000000">
            <w:pPr>
              <w:spacing w:after="0" w:line="240" w:lineRule="auto"/>
              <w:jc w:val="left"/>
            </w:pPr>
            <w:r>
              <w:rPr>
                <w:rFonts w:cs="Times New Roman"/>
                <w:sz w:val="23"/>
              </w:rPr>
              <w:t>Jayasinghe I A S A</w:t>
            </w:r>
          </w:p>
        </w:tc>
      </w:tr>
      <w:tr w:rsidR="002F53F3" w14:paraId="34E4C1E6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4073B" w14:textId="77777777" w:rsidR="002F53F3" w:rsidRDefault="00000000">
            <w:pPr>
              <w:spacing w:after="0" w:line="240" w:lineRule="auto"/>
              <w:jc w:val="center"/>
            </w:pPr>
            <w:r>
              <w:rPr>
                <w:rFonts w:cs="Times New Roman"/>
                <w:sz w:val="23"/>
              </w:rPr>
              <w:t>IT22049872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625CC" w14:textId="77777777" w:rsidR="002F53F3" w:rsidRDefault="00000000">
            <w:pPr>
              <w:spacing w:after="0" w:line="240" w:lineRule="auto"/>
              <w:jc w:val="left"/>
            </w:pPr>
            <w:r>
              <w:rPr>
                <w:rFonts w:cs="Times New Roman"/>
                <w:sz w:val="23"/>
              </w:rPr>
              <w:t>Navod W D C</w:t>
            </w:r>
          </w:p>
        </w:tc>
      </w:tr>
      <w:tr w:rsidR="002F53F3" w14:paraId="04EF4B27" w14:textId="77777777">
        <w:trPr>
          <w:jc w:val="center"/>
        </w:trPr>
        <w:tc>
          <w:tcPr>
            <w:tcW w:w="3456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F76A3" w14:textId="77777777" w:rsidR="002F53F3" w:rsidRDefault="00000000">
            <w:pPr>
              <w:spacing w:after="0" w:line="240" w:lineRule="auto"/>
              <w:jc w:val="center"/>
            </w:pPr>
            <w:r>
              <w:rPr>
                <w:rFonts w:cs="Times New Roman"/>
                <w:sz w:val="23"/>
              </w:rPr>
              <w:t>IT22246332</w:t>
            </w:r>
          </w:p>
        </w:tc>
        <w:tc>
          <w:tcPr>
            <w:tcW w:w="576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71C23" w14:textId="77777777" w:rsidR="002F53F3" w:rsidRDefault="00000000">
            <w:pPr>
              <w:spacing w:after="0" w:line="240" w:lineRule="auto"/>
              <w:jc w:val="left"/>
            </w:pPr>
            <w:r>
              <w:rPr>
                <w:rFonts w:cs="Times New Roman"/>
                <w:sz w:val="23"/>
              </w:rPr>
              <w:t>Hettiarachchi H A S L</w:t>
            </w:r>
          </w:p>
        </w:tc>
      </w:tr>
    </w:tbl>
    <w:p w14:paraId="6B22C1F3" w14:textId="0EC515C0" w:rsidR="002F53F3" w:rsidRDefault="002F53F3"/>
    <w:sectPr w:rsidR="002F53F3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576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7D8E09" w14:textId="77777777" w:rsidR="00856900" w:rsidRDefault="00856900">
      <w:pPr>
        <w:spacing w:after="0" w:line="240" w:lineRule="auto"/>
      </w:pPr>
      <w:r>
        <w:separator/>
      </w:r>
    </w:p>
  </w:endnote>
  <w:endnote w:type="continuationSeparator" w:id="0">
    <w:p w14:paraId="1B290593" w14:textId="77777777" w:rsidR="00856900" w:rsidRDefault="00856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F03A43" w14:textId="77777777" w:rsidR="002F53F3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cs="Times New Roman"/>
        <w:sz w:val="18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BE8D6A" w14:textId="77777777" w:rsidR="002F53F3" w:rsidRDefault="002F53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E3E318" w14:textId="77777777" w:rsidR="00856900" w:rsidRDefault="00856900">
      <w:pPr>
        <w:spacing w:after="0" w:line="240" w:lineRule="auto"/>
      </w:pPr>
      <w:r>
        <w:separator/>
      </w:r>
    </w:p>
  </w:footnote>
  <w:footnote w:type="continuationSeparator" w:id="0">
    <w:p w14:paraId="5B90CAD0" w14:textId="77777777" w:rsidR="00856900" w:rsidRDefault="00856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162850" w14:textId="77777777" w:rsidR="002F53F3" w:rsidRDefault="00000000">
    <w:pPr>
      <w:pStyle w:val="Header"/>
      <w:jc w:val="center"/>
    </w:pPr>
    <w:r>
      <w:rPr>
        <w:rFonts w:cs="Times New Roman"/>
        <w:i/>
        <w:sz w:val="18"/>
      </w:rPr>
      <w:t>SE4030 - Secure Software Development | Group 34 | EventHub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73272" w14:textId="77777777" w:rsidR="002F53F3" w:rsidRDefault="002F53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159315">
    <w:abstractNumId w:val="8"/>
  </w:num>
  <w:num w:numId="2" w16cid:durableId="1623337670">
    <w:abstractNumId w:val="6"/>
  </w:num>
  <w:num w:numId="3" w16cid:durableId="1440684287">
    <w:abstractNumId w:val="5"/>
  </w:num>
  <w:num w:numId="4" w16cid:durableId="1113595681">
    <w:abstractNumId w:val="4"/>
  </w:num>
  <w:num w:numId="5" w16cid:durableId="2146582644">
    <w:abstractNumId w:val="7"/>
  </w:num>
  <w:num w:numId="6" w16cid:durableId="1797866991">
    <w:abstractNumId w:val="3"/>
  </w:num>
  <w:num w:numId="7" w16cid:durableId="946622963">
    <w:abstractNumId w:val="2"/>
  </w:num>
  <w:num w:numId="8" w16cid:durableId="952245699">
    <w:abstractNumId w:val="1"/>
  </w:num>
  <w:num w:numId="9" w16cid:durableId="20414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3F3"/>
    <w:rsid w:val="00326F90"/>
    <w:rsid w:val="003910FD"/>
    <w:rsid w:val="004570DC"/>
    <w:rsid w:val="004618CE"/>
    <w:rsid w:val="00856900"/>
    <w:rsid w:val="009020AF"/>
    <w:rsid w:val="00AA1D8D"/>
    <w:rsid w:val="00B47730"/>
    <w:rsid w:val="00CB0664"/>
    <w:rsid w:val="00E73A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0F5EE"/>
  <w14:defaultImageDpi w14:val="300"/>
  <w15:docId w15:val="{10ACC6A7-549A-E14B-82A6-FF530500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Security Assessment and Remediation Report</dc:title>
  <dc:subject>SE4030 Secure Software Development Assignment</dc:subject>
  <dc:creator>Group 34</dc:creator>
  <cp:keywords>EventHub, security, OWASP, OAuth, OpenID Connect, SE4030</cp:keywords>
  <dc:description>generated by python-docx</dc:description>
  <cp:lastModifiedBy>FONSEKA G.N.V.S it22207272</cp:lastModifiedBy>
  <cp:revision>3</cp:revision>
  <dcterms:created xsi:type="dcterms:W3CDTF">2026-09-29T14:08:00Z</dcterms:created>
  <dcterms:modified xsi:type="dcterms:W3CDTF">2026-09-29T15:17:00Z</dcterms:modified>
  <cp:category/>
</cp:coreProperties>
</file>