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9E021" w14:textId="77777777" w:rsidR="002F53F3" w:rsidRDefault="00764826">
      <w:pPr>
        <w:spacing w:after="200"/>
        <w:jc w:val="center"/>
      </w:pPr>
      <w:r>
        <w:rPr>
          <w:noProof/>
        </w:rPr>
        <w:drawing>
          <wp:inline distT="0" distB="0" distL="0" distR="0" wp14:anchorId="1A8A90E9" wp14:editId="50E5F04B">
            <wp:extent cx="1024128" cy="1289683"/>
            <wp:effectExtent l="0" t="0" r="0" b="0"/>
            <wp:docPr id="1" name="Picture 1" descr="Sri Lanka Institute of Information Technology logo" title="Sri Lanka Institute of Information Technolog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d-report-sliit-logo.png"/>
                    <pic:cNvPicPr/>
                  </pic:nvPicPr>
                  <pic:blipFill>
                    <a:blip r:embed="rId8"/>
                    <a:stretch>
                      <a:fillRect/>
                    </a:stretch>
                  </pic:blipFill>
                  <pic:spPr>
                    <a:xfrm>
                      <a:off x="0" y="0"/>
                      <a:ext cx="1024128" cy="1289683"/>
                    </a:xfrm>
                    <a:prstGeom prst="rect">
                      <a:avLst/>
                    </a:prstGeom>
                  </pic:spPr>
                </pic:pic>
              </a:graphicData>
            </a:graphic>
          </wp:inline>
        </w:drawing>
      </w:r>
    </w:p>
    <w:p w14:paraId="79780370" w14:textId="77777777" w:rsidR="002F53F3" w:rsidRDefault="00764826">
      <w:pPr>
        <w:spacing w:after="160"/>
        <w:jc w:val="center"/>
      </w:pPr>
      <w:r>
        <w:rPr>
          <w:rFonts w:cs="Times New Roman"/>
          <w:sz w:val="36"/>
        </w:rPr>
        <w:t>Sri Lanka Institute of Information Technology</w:t>
      </w:r>
    </w:p>
    <w:p w14:paraId="0C28DB66" w14:textId="77777777" w:rsidR="002F53F3" w:rsidRDefault="00764826">
      <w:pPr>
        <w:spacing w:after="240"/>
        <w:jc w:val="center"/>
      </w:pPr>
      <w:r>
        <w:rPr>
          <w:rFonts w:cs="Times New Roman"/>
          <w:sz w:val="32"/>
        </w:rPr>
        <w:t>SE40</w:t>
      </w:r>
      <w:r w:rsidR="009020AF">
        <w:rPr>
          <w:rFonts w:cs="Times New Roman"/>
          <w:sz w:val="32"/>
        </w:rPr>
        <w:t>4</w:t>
      </w:r>
      <w:r>
        <w:rPr>
          <w:rFonts w:cs="Times New Roman"/>
          <w:sz w:val="32"/>
        </w:rPr>
        <w:t xml:space="preserve">0 </w:t>
      </w:r>
      <w:r w:rsidR="009020AF">
        <w:rPr>
          <w:rFonts w:cs="Times New Roman"/>
          <w:sz w:val="32"/>
        </w:rPr>
        <w:t>–</w:t>
      </w:r>
      <w:r>
        <w:rPr>
          <w:rFonts w:cs="Times New Roman"/>
          <w:sz w:val="32"/>
        </w:rPr>
        <w:t xml:space="preserve"> </w:t>
      </w:r>
      <w:r w:rsidR="009020AF">
        <w:rPr>
          <w:rFonts w:cs="Times New Roman"/>
          <w:sz w:val="32"/>
        </w:rPr>
        <w:t>Enterprise Application Development</w:t>
      </w:r>
    </w:p>
    <w:p w14:paraId="16758756" w14:textId="77777777" w:rsidR="002F53F3" w:rsidRDefault="009020AF">
      <w:pPr>
        <w:pStyle w:val="Title"/>
      </w:pPr>
      <w:r>
        <w:rPr>
          <w:rFonts w:ascii="Times New Roman" w:hAnsi="Times New Roman" w:cs="Times New Roman"/>
        </w:rPr>
        <w:t>Smart Solar Microgrid Trading System</w:t>
      </w:r>
    </w:p>
    <w:p w14:paraId="35D5B952" w14:textId="77777777" w:rsidR="002F53F3" w:rsidRDefault="00764826">
      <w:pPr>
        <w:spacing w:after="60"/>
        <w:jc w:val="center"/>
      </w:pPr>
      <w:r>
        <w:rPr>
          <w:rFonts w:cs="Times New Roman"/>
          <w:b/>
          <w:sz w:val="30"/>
        </w:rPr>
        <w:t>Client–Server Application (Web, Mobile and Web Service)</w:t>
      </w:r>
    </w:p>
    <w:p w14:paraId="633358C7" w14:textId="77777777" w:rsidR="002F53F3" w:rsidRDefault="00764826">
      <w:pPr>
        <w:spacing w:after="20"/>
        <w:jc w:val="center"/>
      </w:pPr>
      <w:r>
        <w:rPr>
          <w:rFonts w:cs="Times New Roman"/>
          <w:sz w:val="28"/>
        </w:rPr>
        <w:t>Assignment Report</w:t>
      </w:r>
    </w:p>
    <w:p w14:paraId="43E1A9E7" w14:textId="77777777" w:rsidR="002F53F3" w:rsidRDefault="00764826">
      <w:pPr>
        <w:spacing w:after="240"/>
        <w:jc w:val="center"/>
      </w:pPr>
      <w:r>
        <w:rPr>
          <w:rFonts w:cs="Times New Roman"/>
          <w:b/>
          <w:sz w:val="28"/>
        </w:rPr>
        <w:t>Group ID - 34</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456"/>
        <w:gridCol w:w="5760"/>
      </w:tblGrid>
      <w:tr w:rsidR="002F53F3" w14:paraId="4FCA1FE0" w14:textId="77777777">
        <w:trPr>
          <w:tblHeader/>
          <w:jc w:val="center"/>
        </w:trPr>
        <w:tc>
          <w:tcPr>
            <w:tcW w:w="3456" w:type="dxa"/>
            <w:shd w:val="clear" w:color="auto" w:fill="E7E6E6"/>
            <w:tcMar>
              <w:top w:w="90" w:type="dxa"/>
              <w:left w:w="110" w:type="dxa"/>
              <w:bottom w:w="90" w:type="dxa"/>
              <w:right w:w="110" w:type="dxa"/>
            </w:tcMar>
            <w:vAlign w:val="center"/>
          </w:tcPr>
          <w:p w14:paraId="433FD411" w14:textId="77777777" w:rsidR="002F53F3" w:rsidRDefault="00764826">
            <w:pPr>
              <w:spacing w:after="0" w:line="240" w:lineRule="auto"/>
              <w:jc w:val="center"/>
            </w:pPr>
            <w:r>
              <w:rPr>
                <w:rFonts w:cs="Times New Roman"/>
                <w:b/>
                <w:sz w:val="23"/>
              </w:rPr>
              <w:t>Registration number</w:t>
            </w:r>
          </w:p>
        </w:tc>
        <w:tc>
          <w:tcPr>
            <w:tcW w:w="5760" w:type="dxa"/>
            <w:shd w:val="clear" w:color="auto" w:fill="E7E6E6"/>
            <w:tcMar>
              <w:top w:w="90" w:type="dxa"/>
              <w:left w:w="110" w:type="dxa"/>
              <w:bottom w:w="90" w:type="dxa"/>
              <w:right w:w="110" w:type="dxa"/>
            </w:tcMar>
            <w:vAlign w:val="center"/>
          </w:tcPr>
          <w:p w14:paraId="02B75F27" w14:textId="77777777" w:rsidR="002F53F3" w:rsidRDefault="00764826">
            <w:pPr>
              <w:spacing w:after="0" w:line="240" w:lineRule="auto"/>
              <w:jc w:val="left"/>
            </w:pPr>
            <w:r>
              <w:rPr>
                <w:rFonts w:cs="Times New Roman"/>
                <w:b/>
                <w:sz w:val="23"/>
              </w:rPr>
              <w:t>Name</w:t>
            </w:r>
          </w:p>
        </w:tc>
      </w:tr>
      <w:tr w:rsidR="002F53F3" w14:paraId="0891F3C2" w14:textId="77777777">
        <w:trPr>
          <w:jc w:val="center"/>
        </w:trPr>
        <w:tc>
          <w:tcPr>
            <w:tcW w:w="3456" w:type="dxa"/>
            <w:tcMar>
              <w:top w:w="90" w:type="dxa"/>
              <w:left w:w="110" w:type="dxa"/>
              <w:bottom w:w="90" w:type="dxa"/>
              <w:right w:w="110" w:type="dxa"/>
            </w:tcMar>
            <w:vAlign w:val="center"/>
          </w:tcPr>
          <w:p w14:paraId="1835C3E0" w14:textId="77777777" w:rsidR="002F53F3" w:rsidRDefault="00764826">
            <w:pPr>
              <w:spacing w:after="0" w:line="240" w:lineRule="auto"/>
              <w:jc w:val="center"/>
            </w:pPr>
            <w:r>
              <w:rPr>
                <w:rFonts w:cs="Times New Roman"/>
                <w:sz w:val="23"/>
              </w:rPr>
              <w:t>IT22207272</w:t>
            </w:r>
          </w:p>
        </w:tc>
        <w:tc>
          <w:tcPr>
            <w:tcW w:w="5760" w:type="dxa"/>
            <w:tcMar>
              <w:top w:w="90" w:type="dxa"/>
              <w:left w:w="110" w:type="dxa"/>
              <w:bottom w:w="90" w:type="dxa"/>
              <w:right w:w="110" w:type="dxa"/>
            </w:tcMar>
            <w:vAlign w:val="center"/>
          </w:tcPr>
          <w:p w14:paraId="61A81747" w14:textId="77777777" w:rsidR="002F53F3" w:rsidRDefault="00764826">
            <w:pPr>
              <w:spacing w:after="0" w:line="240" w:lineRule="auto"/>
              <w:jc w:val="left"/>
            </w:pPr>
            <w:r>
              <w:rPr>
                <w:rFonts w:cs="Times New Roman"/>
                <w:sz w:val="23"/>
              </w:rPr>
              <w:t>Fonseka G N V S</w:t>
            </w:r>
          </w:p>
        </w:tc>
      </w:tr>
      <w:tr w:rsidR="002F53F3" w14:paraId="41B4702A" w14:textId="77777777">
        <w:trPr>
          <w:jc w:val="center"/>
        </w:trPr>
        <w:tc>
          <w:tcPr>
            <w:tcW w:w="3456" w:type="dxa"/>
            <w:shd w:val="clear" w:color="auto" w:fill="F7F7F7"/>
            <w:tcMar>
              <w:top w:w="90" w:type="dxa"/>
              <w:left w:w="110" w:type="dxa"/>
              <w:bottom w:w="90" w:type="dxa"/>
              <w:right w:w="110" w:type="dxa"/>
            </w:tcMar>
            <w:vAlign w:val="center"/>
          </w:tcPr>
          <w:p w14:paraId="624121B5" w14:textId="77777777" w:rsidR="002F53F3" w:rsidRDefault="00764826">
            <w:pPr>
              <w:spacing w:after="0" w:line="240" w:lineRule="auto"/>
              <w:jc w:val="center"/>
            </w:pPr>
            <w:r>
              <w:rPr>
                <w:rFonts w:cs="Times New Roman"/>
                <w:sz w:val="23"/>
              </w:rPr>
              <w:t>IT22228062</w:t>
            </w:r>
          </w:p>
        </w:tc>
        <w:tc>
          <w:tcPr>
            <w:tcW w:w="5760" w:type="dxa"/>
            <w:shd w:val="clear" w:color="auto" w:fill="F7F7F7"/>
            <w:tcMar>
              <w:top w:w="90" w:type="dxa"/>
              <w:left w:w="110" w:type="dxa"/>
              <w:bottom w:w="90" w:type="dxa"/>
              <w:right w:w="110" w:type="dxa"/>
            </w:tcMar>
            <w:vAlign w:val="center"/>
          </w:tcPr>
          <w:p w14:paraId="77B6FA7C" w14:textId="77777777" w:rsidR="002F53F3" w:rsidRDefault="00764826">
            <w:pPr>
              <w:spacing w:after="0" w:line="240" w:lineRule="auto"/>
              <w:jc w:val="left"/>
            </w:pPr>
            <w:r>
              <w:rPr>
                <w:rFonts w:cs="Times New Roman"/>
                <w:sz w:val="23"/>
              </w:rPr>
              <w:t>Jayasinghe I A S A</w:t>
            </w:r>
          </w:p>
        </w:tc>
      </w:tr>
      <w:tr w:rsidR="002F53F3" w14:paraId="319687FB" w14:textId="77777777">
        <w:trPr>
          <w:jc w:val="center"/>
        </w:trPr>
        <w:tc>
          <w:tcPr>
            <w:tcW w:w="3456" w:type="dxa"/>
            <w:tcMar>
              <w:top w:w="90" w:type="dxa"/>
              <w:left w:w="110" w:type="dxa"/>
              <w:bottom w:w="90" w:type="dxa"/>
              <w:right w:w="110" w:type="dxa"/>
            </w:tcMar>
            <w:vAlign w:val="center"/>
          </w:tcPr>
          <w:p w14:paraId="423FE488" w14:textId="77777777" w:rsidR="002F53F3" w:rsidRDefault="00764826">
            <w:pPr>
              <w:spacing w:after="0" w:line="240" w:lineRule="auto"/>
              <w:jc w:val="center"/>
            </w:pPr>
            <w:r>
              <w:rPr>
                <w:rFonts w:cs="Times New Roman"/>
                <w:sz w:val="23"/>
              </w:rPr>
              <w:t>IT22049872</w:t>
            </w:r>
          </w:p>
        </w:tc>
        <w:tc>
          <w:tcPr>
            <w:tcW w:w="5760" w:type="dxa"/>
            <w:tcMar>
              <w:top w:w="90" w:type="dxa"/>
              <w:left w:w="110" w:type="dxa"/>
              <w:bottom w:w="90" w:type="dxa"/>
              <w:right w:w="110" w:type="dxa"/>
            </w:tcMar>
            <w:vAlign w:val="center"/>
          </w:tcPr>
          <w:p w14:paraId="282F171D" w14:textId="77777777" w:rsidR="002F53F3" w:rsidRDefault="00764826">
            <w:pPr>
              <w:spacing w:after="0" w:line="240" w:lineRule="auto"/>
              <w:jc w:val="left"/>
            </w:pPr>
            <w:r>
              <w:rPr>
                <w:rFonts w:cs="Times New Roman"/>
                <w:sz w:val="23"/>
              </w:rPr>
              <w:t>Navod W D C</w:t>
            </w:r>
          </w:p>
        </w:tc>
      </w:tr>
      <w:tr w:rsidR="002F53F3" w14:paraId="053A6FF4" w14:textId="77777777">
        <w:trPr>
          <w:jc w:val="center"/>
        </w:trPr>
        <w:tc>
          <w:tcPr>
            <w:tcW w:w="3456" w:type="dxa"/>
            <w:shd w:val="clear" w:color="auto" w:fill="F7F7F7"/>
            <w:tcMar>
              <w:top w:w="90" w:type="dxa"/>
              <w:left w:w="110" w:type="dxa"/>
              <w:bottom w:w="90" w:type="dxa"/>
              <w:right w:w="110" w:type="dxa"/>
            </w:tcMar>
            <w:vAlign w:val="center"/>
          </w:tcPr>
          <w:p w14:paraId="76EB76DB" w14:textId="77777777" w:rsidR="002F53F3" w:rsidRDefault="00764826">
            <w:pPr>
              <w:spacing w:after="0" w:line="240" w:lineRule="auto"/>
              <w:jc w:val="center"/>
            </w:pPr>
            <w:r>
              <w:rPr>
                <w:rFonts w:cs="Times New Roman"/>
                <w:sz w:val="23"/>
              </w:rPr>
              <w:t>IT22246332</w:t>
            </w:r>
          </w:p>
        </w:tc>
        <w:tc>
          <w:tcPr>
            <w:tcW w:w="5760" w:type="dxa"/>
            <w:shd w:val="clear" w:color="auto" w:fill="F7F7F7"/>
            <w:tcMar>
              <w:top w:w="90" w:type="dxa"/>
              <w:left w:w="110" w:type="dxa"/>
              <w:bottom w:w="90" w:type="dxa"/>
              <w:right w:w="110" w:type="dxa"/>
            </w:tcMar>
            <w:vAlign w:val="center"/>
          </w:tcPr>
          <w:p w14:paraId="423BA51F" w14:textId="77777777" w:rsidR="002F53F3" w:rsidRDefault="00764826">
            <w:pPr>
              <w:spacing w:after="0" w:line="240" w:lineRule="auto"/>
              <w:jc w:val="left"/>
            </w:pPr>
            <w:r>
              <w:rPr>
                <w:rFonts w:cs="Times New Roman"/>
                <w:sz w:val="23"/>
              </w:rPr>
              <w:t>Hettiarachchi H A S L</w:t>
            </w:r>
          </w:p>
        </w:tc>
      </w:tr>
    </w:tbl>
    <w:p w14:paraId="2DE5A761" w14:textId="77777777" w:rsidR="002F53F3" w:rsidRDefault="002F53F3"/>
    <w:p w14:paraId="5E52EF81" w14:textId="77777777" w:rsidR="001071F8" w:rsidRDefault="00764826">
      <w:pPr>
        <w:pStyle w:val="TOCHeading"/>
        <w:pageBreakBefore/>
      </w:pPr>
      <w:r>
        <w:lastRenderedPageBreak/>
        <w:t>Table of Contents</w:t>
      </w:r>
    </w:p>
    <w:p w14:paraId="329FE392" w14:textId="6EDA3CEA" w:rsidR="005036AC" w:rsidRDefault="00764826">
      <w:pPr>
        <w:pStyle w:val="TOC1"/>
        <w:rPr>
          <w:rFonts w:asciiTheme="minorHAnsi" w:hAnsiTheme="minorHAnsi" w:cs="Arial Unicode MS"/>
          <w:b w:val="0"/>
          <w:bCs w:val="0"/>
          <w:noProof/>
          <w:color w:val="auto"/>
          <w:kern w:val="2"/>
          <w:szCs w:val="24"/>
          <w:lang w:bidi="si-LK"/>
          <w14:ligatures w14:val="standardContextual"/>
        </w:rPr>
      </w:pPr>
      <w:r>
        <w:fldChar w:fldCharType="begin"/>
      </w:r>
      <w:r>
        <w:instrText xml:space="preserve"> TOC \o "1-3" \h \z \u </w:instrText>
      </w:r>
      <w:r>
        <w:fldChar w:fldCharType="separate"/>
      </w:r>
      <w:hyperlink w:anchor="_Toc241609514" w:history="1">
        <w:r w:rsidR="005036AC" w:rsidRPr="002B16EB">
          <w:rPr>
            <w:rStyle w:val="Hyperlink"/>
            <w:noProof/>
          </w:rPr>
          <w:t>1 Introduction</w:t>
        </w:r>
        <w:r w:rsidR="005036AC">
          <w:rPr>
            <w:noProof/>
            <w:webHidden/>
          </w:rPr>
          <w:tab/>
        </w:r>
        <w:r w:rsidR="005036AC">
          <w:rPr>
            <w:noProof/>
            <w:webHidden/>
          </w:rPr>
          <w:fldChar w:fldCharType="begin"/>
        </w:r>
        <w:r w:rsidR="005036AC">
          <w:rPr>
            <w:noProof/>
            <w:webHidden/>
          </w:rPr>
          <w:instrText xml:space="preserve"> PAGEREF _Toc241609514 \h </w:instrText>
        </w:r>
        <w:r w:rsidR="005036AC">
          <w:rPr>
            <w:noProof/>
            <w:webHidden/>
          </w:rPr>
        </w:r>
        <w:r w:rsidR="005036AC">
          <w:rPr>
            <w:noProof/>
            <w:webHidden/>
          </w:rPr>
          <w:fldChar w:fldCharType="separate"/>
        </w:r>
        <w:r w:rsidR="005036AC">
          <w:rPr>
            <w:noProof/>
            <w:webHidden/>
          </w:rPr>
          <w:t>8</w:t>
        </w:r>
        <w:r w:rsidR="005036AC">
          <w:rPr>
            <w:noProof/>
            <w:webHidden/>
          </w:rPr>
          <w:fldChar w:fldCharType="end"/>
        </w:r>
      </w:hyperlink>
    </w:p>
    <w:p w14:paraId="3AEA266A" w14:textId="053E25D7" w:rsidR="005036AC" w:rsidRDefault="005036AC">
      <w:pPr>
        <w:pStyle w:val="TOC2"/>
        <w:rPr>
          <w:rFonts w:asciiTheme="minorHAnsi" w:hAnsiTheme="minorHAnsi" w:cs="Arial Unicode MS"/>
          <w:noProof/>
          <w:color w:val="auto"/>
          <w:kern w:val="2"/>
          <w:szCs w:val="24"/>
          <w:lang w:bidi="si-LK"/>
          <w14:ligatures w14:val="standardContextual"/>
        </w:rPr>
      </w:pPr>
      <w:hyperlink w:anchor="_Toc241609515" w:history="1">
        <w:r w:rsidRPr="002B16EB">
          <w:rPr>
            <w:rStyle w:val="Hyperlink"/>
            <w:noProof/>
          </w:rPr>
          <w:t>1.1 Background</w:t>
        </w:r>
        <w:r>
          <w:rPr>
            <w:noProof/>
            <w:webHidden/>
          </w:rPr>
          <w:tab/>
        </w:r>
        <w:r>
          <w:rPr>
            <w:noProof/>
            <w:webHidden/>
          </w:rPr>
          <w:fldChar w:fldCharType="begin"/>
        </w:r>
        <w:r>
          <w:rPr>
            <w:noProof/>
            <w:webHidden/>
          </w:rPr>
          <w:instrText xml:space="preserve"> PAGEREF _Toc241609515 \h </w:instrText>
        </w:r>
        <w:r>
          <w:rPr>
            <w:noProof/>
            <w:webHidden/>
          </w:rPr>
        </w:r>
        <w:r>
          <w:rPr>
            <w:noProof/>
            <w:webHidden/>
          </w:rPr>
          <w:fldChar w:fldCharType="separate"/>
        </w:r>
        <w:r>
          <w:rPr>
            <w:noProof/>
            <w:webHidden/>
          </w:rPr>
          <w:t>8</w:t>
        </w:r>
        <w:r>
          <w:rPr>
            <w:noProof/>
            <w:webHidden/>
          </w:rPr>
          <w:fldChar w:fldCharType="end"/>
        </w:r>
      </w:hyperlink>
    </w:p>
    <w:p w14:paraId="43D08A32" w14:textId="3F0276D8" w:rsidR="005036AC" w:rsidRDefault="005036AC">
      <w:pPr>
        <w:pStyle w:val="TOC2"/>
        <w:rPr>
          <w:rFonts w:asciiTheme="minorHAnsi" w:hAnsiTheme="minorHAnsi" w:cs="Arial Unicode MS"/>
          <w:noProof/>
          <w:color w:val="auto"/>
          <w:kern w:val="2"/>
          <w:szCs w:val="24"/>
          <w:lang w:bidi="si-LK"/>
          <w14:ligatures w14:val="standardContextual"/>
        </w:rPr>
      </w:pPr>
      <w:hyperlink w:anchor="_Toc241609516" w:history="1">
        <w:r w:rsidRPr="002B16EB">
          <w:rPr>
            <w:rStyle w:val="Hyperlink"/>
            <w:noProof/>
          </w:rPr>
          <w:t>1.2 Purpose and Scope</w:t>
        </w:r>
        <w:r>
          <w:rPr>
            <w:noProof/>
            <w:webHidden/>
          </w:rPr>
          <w:tab/>
        </w:r>
        <w:r>
          <w:rPr>
            <w:noProof/>
            <w:webHidden/>
          </w:rPr>
          <w:fldChar w:fldCharType="begin"/>
        </w:r>
        <w:r>
          <w:rPr>
            <w:noProof/>
            <w:webHidden/>
          </w:rPr>
          <w:instrText xml:space="preserve"> PAGEREF _Toc241609516 \h </w:instrText>
        </w:r>
        <w:r>
          <w:rPr>
            <w:noProof/>
            <w:webHidden/>
          </w:rPr>
        </w:r>
        <w:r>
          <w:rPr>
            <w:noProof/>
            <w:webHidden/>
          </w:rPr>
          <w:fldChar w:fldCharType="separate"/>
        </w:r>
        <w:r>
          <w:rPr>
            <w:noProof/>
            <w:webHidden/>
          </w:rPr>
          <w:t>8</w:t>
        </w:r>
        <w:r>
          <w:rPr>
            <w:noProof/>
            <w:webHidden/>
          </w:rPr>
          <w:fldChar w:fldCharType="end"/>
        </w:r>
      </w:hyperlink>
    </w:p>
    <w:p w14:paraId="32528A44" w14:textId="05E83A9B" w:rsidR="005036AC" w:rsidRDefault="005036AC">
      <w:pPr>
        <w:pStyle w:val="TOC2"/>
        <w:rPr>
          <w:rFonts w:asciiTheme="minorHAnsi" w:hAnsiTheme="minorHAnsi" w:cs="Arial Unicode MS"/>
          <w:noProof/>
          <w:color w:val="auto"/>
          <w:kern w:val="2"/>
          <w:szCs w:val="24"/>
          <w:lang w:bidi="si-LK"/>
          <w14:ligatures w14:val="standardContextual"/>
        </w:rPr>
      </w:pPr>
      <w:hyperlink w:anchor="_Toc241609517" w:history="1">
        <w:r w:rsidRPr="002B16EB">
          <w:rPr>
            <w:rStyle w:val="Hyperlink"/>
            <w:noProof/>
          </w:rPr>
          <w:t>1.3 User Roles</w:t>
        </w:r>
        <w:r>
          <w:rPr>
            <w:noProof/>
            <w:webHidden/>
          </w:rPr>
          <w:tab/>
        </w:r>
        <w:r>
          <w:rPr>
            <w:noProof/>
            <w:webHidden/>
          </w:rPr>
          <w:fldChar w:fldCharType="begin"/>
        </w:r>
        <w:r>
          <w:rPr>
            <w:noProof/>
            <w:webHidden/>
          </w:rPr>
          <w:instrText xml:space="preserve"> PAGEREF _Toc241609517 \h </w:instrText>
        </w:r>
        <w:r>
          <w:rPr>
            <w:noProof/>
            <w:webHidden/>
          </w:rPr>
        </w:r>
        <w:r>
          <w:rPr>
            <w:noProof/>
            <w:webHidden/>
          </w:rPr>
          <w:fldChar w:fldCharType="separate"/>
        </w:r>
        <w:r>
          <w:rPr>
            <w:noProof/>
            <w:webHidden/>
          </w:rPr>
          <w:t>9</w:t>
        </w:r>
        <w:r>
          <w:rPr>
            <w:noProof/>
            <w:webHidden/>
          </w:rPr>
          <w:fldChar w:fldCharType="end"/>
        </w:r>
      </w:hyperlink>
    </w:p>
    <w:p w14:paraId="238F0DF9" w14:textId="29C6E599" w:rsidR="005036AC" w:rsidRDefault="005036AC">
      <w:pPr>
        <w:pStyle w:val="TOC2"/>
        <w:rPr>
          <w:rFonts w:asciiTheme="minorHAnsi" w:hAnsiTheme="minorHAnsi" w:cs="Arial Unicode MS"/>
          <w:noProof/>
          <w:color w:val="auto"/>
          <w:kern w:val="2"/>
          <w:szCs w:val="24"/>
          <w:lang w:bidi="si-LK"/>
          <w14:ligatures w14:val="standardContextual"/>
        </w:rPr>
      </w:pPr>
      <w:hyperlink w:anchor="_Toc241609518" w:history="1">
        <w:r w:rsidRPr="002B16EB">
          <w:rPr>
            <w:rStyle w:val="Hyperlink"/>
            <w:noProof/>
          </w:rPr>
          <w:t>1.4 Structure of this Report</w:t>
        </w:r>
        <w:r>
          <w:rPr>
            <w:noProof/>
            <w:webHidden/>
          </w:rPr>
          <w:tab/>
        </w:r>
        <w:r>
          <w:rPr>
            <w:noProof/>
            <w:webHidden/>
          </w:rPr>
          <w:fldChar w:fldCharType="begin"/>
        </w:r>
        <w:r>
          <w:rPr>
            <w:noProof/>
            <w:webHidden/>
          </w:rPr>
          <w:instrText xml:space="preserve"> PAGEREF _Toc241609518 \h </w:instrText>
        </w:r>
        <w:r>
          <w:rPr>
            <w:noProof/>
            <w:webHidden/>
          </w:rPr>
        </w:r>
        <w:r>
          <w:rPr>
            <w:noProof/>
            <w:webHidden/>
          </w:rPr>
          <w:fldChar w:fldCharType="separate"/>
        </w:r>
        <w:r>
          <w:rPr>
            <w:noProof/>
            <w:webHidden/>
          </w:rPr>
          <w:t>9</w:t>
        </w:r>
        <w:r>
          <w:rPr>
            <w:noProof/>
            <w:webHidden/>
          </w:rPr>
          <w:fldChar w:fldCharType="end"/>
        </w:r>
      </w:hyperlink>
    </w:p>
    <w:p w14:paraId="4217D6EF" w14:textId="41BC68A1" w:rsidR="005036AC" w:rsidRDefault="005036AC">
      <w:pPr>
        <w:pStyle w:val="TOC1"/>
        <w:rPr>
          <w:rFonts w:asciiTheme="minorHAnsi" w:hAnsiTheme="minorHAnsi" w:cs="Arial Unicode MS"/>
          <w:b w:val="0"/>
          <w:bCs w:val="0"/>
          <w:noProof/>
          <w:color w:val="auto"/>
          <w:kern w:val="2"/>
          <w:szCs w:val="24"/>
          <w:lang w:bidi="si-LK"/>
          <w14:ligatures w14:val="standardContextual"/>
        </w:rPr>
      </w:pPr>
      <w:hyperlink w:anchor="_Toc241609519" w:history="1">
        <w:r w:rsidRPr="002B16EB">
          <w:rPr>
            <w:rStyle w:val="Hyperlink"/>
            <w:noProof/>
          </w:rPr>
          <w:t>2 Requirements Coverage</w:t>
        </w:r>
        <w:r>
          <w:rPr>
            <w:noProof/>
            <w:webHidden/>
          </w:rPr>
          <w:tab/>
        </w:r>
        <w:r>
          <w:rPr>
            <w:noProof/>
            <w:webHidden/>
          </w:rPr>
          <w:fldChar w:fldCharType="begin"/>
        </w:r>
        <w:r>
          <w:rPr>
            <w:noProof/>
            <w:webHidden/>
          </w:rPr>
          <w:instrText xml:space="preserve"> PAGEREF _Toc241609519 \h </w:instrText>
        </w:r>
        <w:r>
          <w:rPr>
            <w:noProof/>
            <w:webHidden/>
          </w:rPr>
        </w:r>
        <w:r>
          <w:rPr>
            <w:noProof/>
            <w:webHidden/>
          </w:rPr>
          <w:fldChar w:fldCharType="separate"/>
        </w:r>
        <w:r>
          <w:rPr>
            <w:noProof/>
            <w:webHidden/>
          </w:rPr>
          <w:t>10</w:t>
        </w:r>
        <w:r>
          <w:rPr>
            <w:noProof/>
            <w:webHidden/>
          </w:rPr>
          <w:fldChar w:fldCharType="end"/>
        </w:r>
      </w:hyperlink>
    </w:p>
    <w:p w14:paraId="279D619F" w14:textId="4034DAE4" w:rsidR="005036AC" w:rsidRDefault="005036AC">
      <w:pPr>
        <w:pStyle w:val="TOC1"/>
        <w:rPr>
          <w:rFonts w:asciiTheme="minorHAnsi" w:hAnsiTheme="minorHAnsi" w:cs="Arial Unicode MS"/>
          <w:b w:val="0"/>
          <w:bCs w:val="0"/>
          <w:noProof/>
          <w:color w:val="auto"/>
          <w:kern w:val="2"/>
          <w:szCs w:val="24"/>
          <w:lang w:bidi="si-LK"/>
          <w14:ligatures w14:val="standardContextual"/>
        </w:rPr>
      </w:pPr>
      <w:hyperlink w:anchor="_Toc241609520" w:history="1">
        <w:r w:rsidRPr="002B16EB">
          <w:rPr>
            <w:rStyle w:val="Hyperlink"/>
            <w:noProof/>
          </w:rPr>
          <w:t>3 System Architecture</w:t>
        </w:r>
        <w:r>
          <w:rPr>
            <w:noProof/>
            <w:webHidden/>
          </w:rPr>
          <w:tab/>
        </w:r>
        <w:r>
          <w:rPr>
            <w:noProof/>
            <w:webHidden/>
          </w:rPr>
          <w:fldChar w:fldCharType="begin"/>
        </w:r>
        <w:r>
          <w:rPr>
            <w:noProof/>
            <w:webHidden/>
          </w:rPr>
          <w:instrText xml:space="preserve"> PAGEREF _Toc241609520 \h </w:instrText>
        </w:r>
        <w:r>
          <w:rPr>
            <w:noProof/>
            <w:webHidden/>
          </w:rPr>
        </w:r>
        <w:r>
          <w:rPr>
            <w:noProof/>
            <w:webHidden/>
          </w:rPr>
          <w:fldChar w:fldCharType="separate"/>
        </w:r>
        <w:r>
          <w:rPr>
            <w:noProof/>
            <w:webHidden/>
          </w:rPr>
          <w:t>11</w:t>
        </w:r>
        <w:r>
          <w:rPr>
            <w:noProof/>
            <w:webHidden/>
          </w:rPr>
          <w:fldChar w:fldCharType="end"/>
        </w:r>
      </w:hyperlink>
    </w:p>
    <w:p w14:paraId="5BB6DF96" w14:textId="076FB063" w:rsidR="005036AC" w:rsidRDefault="005036AC">
      <w:pPr>
        <w:pStyle w:val="TOC2"/>
        <w:rPr>
          <w:rFonts w:asciiTheme="minorHAnsi" w:hAnsiTheme="minorHAnsi" w:cs="Arial Unicode MS"/>
          <w:noProof/>
          <w:color w:val="auto"/>
          <w:kern w:val="2"/>
          <w:szCs w:val="24"/>
          <w:lang w:bidi="si-LK"/>
          <w14:ligatures w14:val="standardContextual"/>
        </w:rPr>
      </w:pPr>
      <w:hyperlink w:anchor="_Toc241609521" w:history="1">
        <w:r w:rsidRPr="002B16EB">
          <w:rPr>
            <w:rStyle w:val="Hyperlink"/>
            <w:noProof/>
          </w:rPr>
          <w:t>3.1 High-Level Architecture Diagram</w:t>
        </w:r>
        <w:r>
          <w:rPr>
            <w:noProof/>
            <w:webHidden/>
          </w:rPr>
          <w:tab/>
        </w:r>
        <w:r>
          <w:rPr>
            <w:noProof/>
            <w:webHidden/>
          </w:rPr>
          <w:fldChar w:fldCharType="begin"/>
        </w:r>
        <w:r>
          <w:rPr>
            <w:noProof/>
            <w:webHidden/>
          </w:rPr>
          <w:instrText xml:space="preserve"> PAGEREF _Toc241609521 \h </w:instrText>
        </w:r>
        <w:r>
          <w:rPr>
            <w:noProof/>
            <w:webHidden/>
          </w:rPr>
        </w:r>
        <w:r>
          <w:rPr>
            <w:noProof/>
            <w:webHidden/>
          </w:rPr>
          <w:fldChar w:fldCharType="separate"/>
        </w:r>
        <w:r>
          <w:rPr>
            <w:noProof/>
            <w:webHidden/>
          </w:rPr>
          <w:t>11</w:t>
        </w:r>
        <w:r>
          <w:rPr>
            <w:noProof/>
            <w:webHidden/>
          </w:rPr>
          <w:fldChar w:fldCharType="end"/>
        </w:r>
      </w:hyperlink>
    </w:p>
    <w:p w14:paraId="11AC5AA2" w14:textId="266BF1D8" w:rsidR="005036AC" w:rsidRDefault="005036AC">
      <w:pPr>
        <w:pStyle w:val="TOC2"/>
        <w:rPr>
          <w:rFonts w:asciiTheme="minorHAnsi" w:hAnsiTheme="minorHAnsi" w:cs="Arial Unicode MS"/>
          <w:noProof/>
          <w:color w:val="auto"/>
          <w:kern w:val="2"/>
          <w:szCs w:val="24"/>
          <w:lang w:bidi="si-LK"/>
          <w14:ligatures w14:val="standardContextual"/>
        </w:rPr>
      </w:pPr>
      <w:hyperlink w:anchor="_Toc241609522" w:history="1">
        <w:r w:rsidRPr="002B16EB">
          <w:rPr>
            <w:rStyle w:val="Hyperlink"/>
            <w:noProof/>
          </w:rPr>
          <w:t>3.2 Technology Stack</w:t>
        </w:r>
        <w:r>
          <w:rPr>
            <w:noProof/>
            <w:webHidden/>
          </w:rPr>
          <w:tab/>
        </w:r>
        <w:r>
          <w:rPr>
            <w:noProof/>
            <w:webHidden/>
          </w:rPr>
          <w:fldChar w:fldCharType="begin"/>
        </w:r>
        <w:r>
          <w:rPr>
            <w:noProof/>
            <w:webHidden/>
          </w:rPr>
          <w:instrText xml:space="preserve"> PAGEREF _Toc241609522 \h </w:instrText>
        </w:r>
        <w:r>
          <w:rPr>
            <w:noProof/>
            <w:webHidden/>
          </w:rPr>
        </w:r>
        <w:r>
          <w:rPr>
            <w:noProof/>
            <w:webHidden/>
          </w:rPr>
          <w:fldChar w:fldCharType="separate"/>
        </w:r>
        <w:r>
          <w:rPr>
            <w:noProof/>
            <w:webHidden/>
          </w:rPr>
          <w:t>11</w:t>
        </w:r>
        <w:r>
          <w:rPr>
            <w:noProof/>
            <w:webHidden/>
          </w:rPr>
          <w:fldChar w:fldCharType="end"/>
        </w:r>
      </w:hyperlink>
    </w:p>
    <w:p w14:paraId="1C1DA3DD" w14:textId="5A2A48E4" w:rsidR="005036AC" w:rsidRDefault="005036AC">
      <w:pPr>
        <w:pStyle w:val="TOC2"/>
        <w:rPr>
          <w:rFonts w:asciiTheme="minorHAnsi" w:hAnsiTheme="minorHAnsi" w:cs="Arial Unicode MS"/>
          <w:noProof/>
          <w:color w:val="auto"/>
          <w:kern w:val="2"/>
          <w:szCs w:val="24"/>
          <w:lang w:bidi="si-LK"/>
          <w14:ligatures w14:val="standardContextual"/>
        </w:rPr>
      </w:pPr>
      <w:hyperlink w:anchor="_Toc241609523" w:history="1">
        <w:r w:rsidRPr="002B16EB">
          <w:rPr>
            <w:rStyle w:val="Hyperlink"/>
            <w:noProof/>
          </w:rPr>
          <w:t>3.3 Applying the FAT Service Pattern</w:t>
        </w:r>
        <w:r>
          <w:rPr>
            <w:noProof/>
            <w:webHidden/>
          </w:rPr>
          <w:tab/>
        </w:r>
        <w:r>
          <w:rPr>
            <w:noProof/>
            <w:webHidden/>
          </w:rPr>
          <w:fldChar w:fldCharType="begin"/>
        </w:r>
        <w:r>
          <w:rPr>
            <w:noProof/>
            <w:webHidden/>
          </w:rPr>
          <w:instrText xml:space="preserve"> PAGEREF _Toc241609523 \h </w:instrText>
        </w:r>
        <w:r>
          <w:rPr>
            <w:noProof/>
            <w:webHidden/>
          </w:rPr>
        </w:r>
        <w:r>
          <w:rPr>
            <w:noProof/>
            <w:webHidden/>
          </w:rPr>
          <w:fldChar w:fldCharType="separate"/>
        </w:r>
        <w:r>
          <w:rPr>
            <w:noProof/>
            <w:webHidden/>
          </w:rPr>
          <w:t>12</w:t>
        </w:r>
        <w:r>
          <w:rPr>
            <w:noProof/>
            <w:webHidden/>
          </w:rPr>
          <w:fldChar w:fldCharType="end"/>
        </w:r>
      </w:hyperlink>
    </w:p>
    <w:p w14:paraId="382412CD" w14:textId="2F7B35D0" w:rsidR="005036AC" w:rsidRDefault="005036AC">
      <w:pPr>
        <w:pStyle w:val="TOC2"/>
        <w:rPr>
          <w:rFonts w:asciiTheme="minorHAnsi" w:hAnsiTheme="minorHAnsi" w:cs="Arial Unicode MS"/>
          <w:noProof/>
          <w:color w:val="auto"/>
          <w:kern w:val="2"/>
          <w:szCs w:val="24"/>
          <w:lang w:bidi="si-LK"/>
          <w14:ligatures w14:val="standardContextual"/>
        </w:rPr>
      </w:pPr>
      <w:hyperlink w:anchor="_Toc241609524" w:history="1">
        <w:r w:rsidRPr="002B16EB">
          <w:rPr>
            <w:rStyle w:val="Hyperlink"/>
            <w:noProof/>
          </w:rPr>
          <w:t>3.4 Request Lifecycle</w:t>
        </w:r>
        <w:r>
          <w:rPr>
            <w:noProof/>
            <w:webHidden/>
          </w:rPr>
          <w:tab/>
        </w:r>
        <w:r>
          <w:rPr>
            <w:noProof/>
            <w:webHidden/>
          </w:rPr>
          <w:fldChar w:fldCharType="begin"/>
        </w:r>
        <w:r>
          <w:rPr>
            <w:noProof/>
            <w:webHidden/>
          </w:rPr>
          <w:instrText xml:space="preserve"> PAGEREF _Toc241609524 \h </w:instrText>
        </w:r>
        <w:r>
          <w:rPr>
            <w:noProof/>
            <w:webHidden/>
          </w:rPr>
        </w:r>
        <w:r>
          <w:rPr>
            <w:noProof/>
            <w:webHidden/>
          </w:rPr>
          <w:fldChar w:fldCharType="separate"/>
        </w:r>
        <w:r>
          <w:rPr>
            <w:noProof/>
            <w:webHidden/>
          </w:rPr>
          <w:t>14</w:t>
        </w:r>
        <w:r>
          <w:rPr>
            <w:noProof/>
            <w:webHidden/>
          </w:rPr>
          <w:fldChar w:fldCharType="end"/>
        </w:r>
      </w:hyperlink>
    </w:p>
    <w:p w14:paraId="5AF2212E" w14:textId="49B0465E" w:rsidR="005036AC" w:rsidRDefault="005036AC">
      <w:pPr>
        <w:pStyle w:val="TOC2"/>
        <w:rPr>
          <w:rFonts w:asciiTheme="minorHAnsi" w:hAnsiTheme="minorHAnsi" w:cs="Arial Unicode MS"/>
          <w:noProof/>
          <w:color w:val="auto"/>
          <w:kern w:val="2"/>
          <w:szCs w:val="24"/>
          <w:lang w:bidi="si-LK"/>
          <w14:ligatures w14:val="standardContextual"/>
        </w:rPr>
      </w:pPr>
      <w:hyperlink w:anchor="_Toc241609525" w:history="1">
        <w:r w:rsidRPr="002B16EB">
          <w:rPr>
            <w:rStyle w:val="Hyperlink"/>
            <w:noProof/>
          </w:rPr>
          <w:t>3.5 Uniform Response Envelope</w:t>
        </w:r>
        <w:r>
          <w:rPr>
            <w:noProof/>
            <w:webHidden/>
          </w:rPr>
          <w:tab/>
        </w:r>
        <w:r>
          <w:rPr>
            <w:noProof/>
            <w:webHidden/>
          </w:rPr>
          <w:fldChar w:fldCharType="begin"/>
        </w:r>
        <w:r>
          <w:rPr>
            <w:noProof/>
            <w:webHidden/>
          </w:rPr>
          <w:instrText xml:space="preserve"> PAGEREF _Toc241609525 \h </w:instrText>
        </w:r>
        <w:r>
          <w:rPr>
            <w:noProof/>
            <w:webHidden/>
          </w:rPr>
        </w:r>
        <w:r>
          <w:rPr>
            <w:noProof/>
            <w:webHidden/>
          </w:rPr>
          <w:fldChar w:fldCharType="separate"/>
        </w:r>
        <w:r>
          <w:rPr>
            <w:noProof/>
            <w:webHidden/>
          </w:rPr>
          <w:t>14</w:t>
        </w:r>
        <w:r>
          <w:rPr>
            <w:noProof/>
            <w:webHidden/>
          </w:rPr>
          <w:fldChar w:fldCharType="end"/>
        </w:r>
      </w:hyperlink>
    </w:p>
    <w:p w14:paraId="15EFD255" w14:textId="2E67AF1E" w:rsidR="005036AC" w:rsidRDefault="005036AC">
      <w:pPr>
        <w:pStyle w:val="TOC1"/>
        <w:rPr>
          <w:rFonts w:asciiTheme="minorHAnsi" w:hAnsiTheme="minorHAnsi" w:cs="Arial Unicode MS"/>
          <w:b w:val="0"/>
          <w:bCs w:val="0"/>
          <w:noProof/>
          <w:color w:val="auto"/>
          <w:kern w:val="2"/>
          <w:szCs w:val="24"/>
          <w:lang w:bidi="si-LK"/>
          <w14:ligatures w14:val="standardContextual"/>
        </w:rPr>
      </w:pPr>
      <w:hyperlink w:anchor="_Toc241609526" w:history="1">
        <w:r w:rsidRPr="002B16EB">
          <w:rPr>
            <w:rStyle w:val="Hyperlink"/>
            <w:noProof/>
          </w:rPr>
          <w:t>4 Use Case Diagrams</w:t>
        </w:r>
        <w:r>
          <w:rPr>
            <w:noProof/>
            <w:webHidden/>
          </w:rPr>
          <w:tab/>
        </w:r>
        <w:r>
          <w:rPr>
            <w:noProof/>
            <w:webHidden/>
          </w:rPr>
          <w:fldChar w:fldCharType="begin"/>
        </w:r>
        <w:r>
          <w:rPr>
            <w:noProof/>
            <w:webHidden/>
          </w:rPr>
          <w:instrText xml:space="preserve"> PAGEREF _Toc241609526 \h </w:instrText>
        </w:r>
        <w:r>
          <w:rPr>
            <w:noProof/>
            <w:webHidden/>
          </w:rPr>
        </w:r>
        <w:r>
          <w:rPr>
            <w:noProof/>
            <w:webHidden/>
          </w:rPr>
          <w:fldChar w:fldCharType="separate"/>
        </w:r>
        <w:r>
          <w:rPr>
            <w:noProof/>
            <w:webHidden/>
          </w:rPr>
          <w:t>15</w:t>
        </w:r>
        <w:r>
          <w:rPr>
            <w:noProof/>
            <w:webHidden/>
          </w:rPr>
          <w:fldChar w:fldCharType="end"/>
        </w:r>
      </w:hyperlink>
    </w:p>
    <w:p w14:paraId="2C64BA95" w14:textId="0B47BB34" w:rsidR="005036AC" w:rsidRDefault="005036AC">
      <w:pPr>
        <w:pStyle w:val="TOC2"/>
        <w:rPr>
          <w:rFonts w:asciiTheme="minorHAnsi" w:hAnsiTheme="minorHAnsi" w:cs="Arial Unicode MS"/>
          <w:noProof/>
          <w:color w:val="auto"/>
          <w:kern w:val="2"/>
          <w:szCs w:val="24"/>
          <w:lang w:bidi="si-LK"/>
          <w14:ligatures w14:val="standardContextual"/>
        </w:rPr>
      </w:pPr>
      <w:hyperlink w:anchor="_Toc241609527" w:history="1">
        <w:r w:rsidRPr="002B16EB">
          <w:rPr>
            <w:rStyle w:val="Hyperlink"/>
            <w:noProof/>
          </w:rPr>
          <w:t>4.1 Web Application</w:t>
        </w:r>
        <w:r>
          <w:rPr>
            <w:noProof/>
            <w:webHidden/>
          </w:rPr>
          <w:tab/>
        </w:r>
        <w:r>
          <w:rPr>
            <w:noProof/>
            <w:webHidden/>
          </w:rPr>
          <w:fldChar w:fldCharType="begin"/>
        </w:r>
        <w:r>
          <w:rPr>
            <w:noProof/>
            <w:webHidden/>
          </w:rPr>
          <w:instrText xml:space="preserve"> PAGEREF _Toc241609527 \h </w:instrText>
        </w:r>
        <w:r>
          <w:rPr>
            <w:noProof/>
            <w:webHidden/>
          </w:rPr>
        </w:r>
        <w:r>
          <w:rPr>
            <w:noProof/>
            <w:webHidden/>
          </w:rPr>
          <w:fldChar w:fldCharType="separate"/>
        </w:r>
        <w:r>
          <w:rPr>
            <w:noProof/>
            <w:webHidden/>
          </w:rPr>
          <w:t>15</w:t>
        </w:r>
        <w:r>
          <w:rPr>
            <w:noProof/>
            <w:webHidden/>
          </w:rPr>
          <w:fldChar w:fldCharType="end"/>
        </w:r>
      </w:hyperlink>
    </w:p>
    <w:p w14:paraId="2F56A658" w14:textId="53E626B2" w:rsidR="005036AC" w:rsidRDefault="005036AC">
      <w:pPr>
        <w:pStyle w:val="TOC2"/>
        <w:rPr>
          <w:rFonts w:asciiTheme="minorHAnsi" w:hAnsiTheme="minorHAnsi" w:cs="Arial Unicode MS"/>
          <w:noProof/>
          <w:color w:val="auto"/>
          <w:kern w:val="2"/>
          <w:szCs w:val="24"/>
          <w:lang w:bidi="si-LK"/>
          <w14:ligatures w14:val="standardContextual"/>
        </w:rPr>
      </w:pPr>
      <w:hyperlink w:anchor="_Toc241609528" w:history="1">
        <w:r w:rsidRPr="002B16EB">
          <w:rPr>
            <w:rStyle w:val="Hyperlink"/>
            <w:noProof/>
          </w:rPr>
          <w:t>4.2 Android Application</w:t>
        </w:r>
        <w:r>
          <w:rPr>
            <w:noProof/>
            <w:webHidden/>
          </w:rPr>
          <w:tab/>
        </w:r>
        <w:r>
          <w:rPr>
            <w:noProof/>
            <w:webHidden/>
          </w:rPr>
          <w:fldChar w:fldCharType="begin"/>
        </w:r>
        <w:r>
          <w:rPr>
            <w:noProof/>
            <w:webHidden/>
          </w:rPr>
          <w:instrText xml:space="preserve"> PAGEREF _Toc241609528 \h </w:instrText>
        </w:r>
        <w:r>
          <w:rPr>
            <w:noProof/>
            <w:webHidden/>
          </w:rPr>
        </w:r>
        <w:r>
          <w:rPr>
            <w:noProof/>
            <w:webHidden/>
          </w:rPr>
          <w:fldChar w:fldCharType="separate"/>
        </w:r>
        <w:r>
          <w:rPr>
            <w:noProof/>
            <w:webHidden/>
          </w:rPr>
          <w:t>16</w:t>
        </w:r>
        <w:r>
          <w:rPr>
            <w:noProof/>
            <w:webHidden/>
          </w:rPr>
          <w:fldChar w:fldCharType="end"/>
        </w:r>
      </w:hyperlink>
    </w:p>
    <w:p w14:paraId="2A384AFF" w14:textId="7BCB1764" w:rsidR="005036AC" w:rsidRDefault="005036AC">
      <w:pPr>
        <w:pStyle w:val="TOC2"/>
        <w:rPr>
          <w:rFonts w:asciiTheme="minorHAnsi" w:hAnsiTheme="minorHAnsi" w:cs="Arial Unicode MS"/>
          <w:noProof/>
          <w:color w:val="auto"/>
          <w:kern w:val="2"/>
          <w:szCs w:val="24"/>
          <w:lang w:bidi="si-LK"/>
          <w14:ligatures w14:val="standardContextual"/>
        </w:rPr>
      </w:pPr>
      <w:hyperlink w:anchor="_Toc241609529" w:history="1">
        <w:r w:rsidRPr="002B16EB">
          <w:rPr>
            <w:rStyle w:val="Hyperlink"/>
            <w:noProof/>
          </w:rPr>
          <w:t>4.3 Actor Summary</w:t>
        </w:r>
        <w:r>
          <w:rPr>
            <w:noProof/>
            <w:webHidden/>
          </w:rPr>
          <w:tab/>
        </w:r>
        <w:r>
          <w:rPr>
            <w:noProof/>
            <w:webHidden/>
          </w:rPr>
          <w:fldChar w:fldCharType="begin"/>
        </w:r>
        <w:r>
          <w:rPr>
            <w:noProof/>
            <w:webHidden/>
          </w:rPr>
          <w:instrText xml:space="preserve"> PAGEREF _Toc241609529 \h </w:instrText>
        </w:r>
        <w:r>
          <w:rPr>
            <w:noProof/>
            <w:webHidden/>
          </w:rPr>
        </w:r>
        <w:r>
          <w:rPr>
            <w:noProof/>
            <w:webHidden/>
          </w:rPr>
          <w:fldChar w:fldCharType="separate"/>
        </w:r>
        <w:r>
          <w:rPr>
            <w:noProof/>
            <w:webHidden/>
          </w:rPr>
          <w:t>17</w:t>
        </w:r>
        <w:r>
          <w:rPr>
            <w:noProof/>
            <w:webHidden/>
          </w:rPr>
          <w:fldChar w:fldCharType="end"/>
        </w:r>
      </w:hyperlink>
    </w:p>
    <w:p w14:paraId="4CA1E7FC" w14:textId="67A80834" w:rsidR="005036AC" w:rsidRDefault="005036AC">
      <w:pPr>
        <w:pStyle w:val="TOC1"/>
        <w:rPr>
          <w:rFonts w:asciiTheme="minorHAnsi" w:hAnsiTheme="minorHAnsi" w:cs="Arial Unicode MS"/>
          <w:b w:val="0"/>
          <w:bCs w:val="0"/>
          <w:noProof/>
          <w:color w:val="auto"/>
          <w:kern w:val="2"/>
          <w:szCs w:val="24"/>
          <w:lang w:bidi="si-LK"/>
          <w14:ligatures w14:val="standardContextual"/>
        </w:rPr>
      </w:pPr>
      <w:hyperlink w:anchor="_Toc241609530" w:history="1">
        <w:r w:rsidRPr="002B16EB">
          <w:rPr>
            <w:rStyle w:val="Hyperlink"/>
            <w:noProof/>
          </w:rPr>
          <w:t>5 Data Flow Diagrams</w:t>
        </w:r>
        <w:r>
          <w:rPr>
            <w:noProof/>
            <w:webHidden/>
          </w:rPr>
          <w:tab/>
        </w:r>
        <w:r>
          <w:rPr>
            <w:noProof/>
            <w:webHidden/>
          </w:rPr>
          <w:fldChar w:fldCharType="begin"/>
        </w:r>
        <w:r>
          <w:rPr>
            <w:noProof/>
            <w:webHidden/>
          </w:rPr>
          <w:instrText xml:space="preserve"> PAGEREF _Toc241609530 \h </w:instrText>
        </w:r>
        <w:r>
          <w:rPr>
            <w:noProof/>
            <w:webHidden/>
          </w:rPr>
        </w:r>
        <w:r>
          <w:rPr>
            <w:noProof/>
            <w:webHidden/>
          </w:rPr>
          <w:fldChar w:fldCharType="separate"/>
        </w:r>
        <w:r>
          <w:rPr>
            <w:noProof/>
            <w:webHidden/>
          </w:rPr>
          <w:t>18</w:t>
        </w:r>
        <w:r>
          <w:rPr>
            <w:noProof/>
            <w:webHidden/>
          </w:rPr>
          <w:fldChar w:fldCharType="end"/>
        </w:r>
      </w:hyperlink>
    </w:p>
    <w:p w14:paraId="7A4D9618" w14:textId="6C270479" w:rsidR="005036AC" w:rsidRDefault="005036AC">
      <w:pPr>
        <w:pStyle w:val="TOC2"/>
        <w:rPr>
          <w:rFonts w:asciiTheme="minorHAnsi" w:hAnsiTheme="minorHAnsi" w:cs="Arial Unicode MS"/>
          <w:noProof/>
          <w:color w:val="auto"/>
          <w:kern w:val="2"/>
          <w:szCs w:val="24"/>
          <w:lang w:bidi="si-LK"/>
          <w14:ligatures w14:val="standardContextual"/>
        </w:rPr>
      </w:pPr>
      <w:hyperlink w:anchor="_Toc241609531" w:history="1">
        <w:r w:rsidRPr="002B16EB">
          <w:rPr>
            <w:rStyle w:val="Hyperlink"/>
            <w:noProof/>
          </w:rPr>
          <w:t>5.1 Level 0 — Context Diagram</w:t>
        </w:r>
        <w:r>
          <w:rPr>
            <w:noProof/>
            <w:webHidden/>
          </w:rPr>
          <w:tab/>
        </w:r>
        <w:r>
          <w:rPr>
            <w:noProof/>
            <w:webHidden/>
          </w:rPr>
          <w:fldChar w:fldCharType="begin"/>
        </w:r>
        <w:r>
          <w:rPr>
            <w:noProof/>
            <w:webHidden/>
          </w:rPr>
          <w:instrText xml:space="preserve"> PAGEREF _Toc241609531 \h </w:instrText>
        </w:r>
        <w:r>
          <w:rPr>
            <w:noProof/>
            <w:webHidden/>
          </w:rPr>
        </w:r>
        <w:r>
          <w:rPr>
            <w:noProof/>
            <w:webHidden/>
          </w:rPr>
          <w:fldChar w:fldCharType="separate"/>
        </w:r>
        <w:r>
          <w:rPr>
            <w:noProof/>
            <w:webHidden/>
          </w:rPr>
          <w:t>18</w:t>
        </w:r>
        <w:r>
          <w:rPr>
            <w:noProof/>
            <w:webHidden/>
          </w:rPr>
          <w:fldChar w:fldCharType="end"/>
        </w:r>
      </w:hyperlink>
    </w:p>
    <w:p w14:paraId="0D8417F9" w14:textId="45AEBAFA" w:rsidR="005036AC" w:rsidRDefault="005036AC">
      <w:pPr>
        <w:pStyle w:val="TOC2"/>
        <w:rPr>
          <w:rFonts w:asciiTheme="minorHAnsi" w:hAnsiTheme="minorHAnsi" w:cs="Arial Unicode MS"/>
          <w:noProof/>
          <w:color w:val="auto"/>
          <w:kern w:val="2"/>
          <w:szCs w:val="24"/>
          <w:lang w:bidi="si-LK"/>
          <w14:ligatures w14:val="standardContextual"/>
        </w:rPr>
      </w:pPr>
      <w:hyperlink w:anchor="_Toc241609532" w:history="1">
        <w:r w:rsidRPr="002B16EB">
          <w:rPr>
            <w:rStyle w:val="Hyperlink"/>
            <w:noProof/>
          </w:rPr>
          <w:t>5.2 Level 1 Diagram</w:t>
        </w:r>
        <w:r>
          <w:rPr>
            <w:noProof/>
            <w:webHidden/>
          </w:rPr>
          <w:tab/>
        </w:r>
        <w:r>
          <w:rPr>
            <w:noProof/>
            <w:webHidden/>
          </w:rPr>
          <w:fldChar w:fldCharType="begin"/>
        </w:r>
        <w:r>
          <w:rPr>
            <w:noProof/>
            <w:webHidden/>
          </w:rPr>
          <w:instrText xml:space="preserve"> PAGEREF _Toc241609532 \h </w:instrText>
        </w:r>
        <w:r>
          <w:rPr>
            <w:noProof/>
            <w:webHidden/>
          </w:rPr>
        </w:r>
        <w:r>
          <w:rPr>
            <w:noProof/>
            <w:webHidden/>
          </w:rPr>
          <w:fldChar w:fldCharType="separate"/>
        </w:r>
        <w:r>
          <w:rPr>
            <w:noProof/>
            <w:webHidden/>
          </w:rPr>
          <w:t>18</w:t>
        </w:r>
        <w:r>
          <w:rPr>
            <w:noProof/>
            <w:webHidden/>
          </w:rPr>
          <w:fldChar w:fldCharType="end"/>
        </w:r>
      </w:hyperlink>
    </w:p>
    <w:p w14:paraId="1F986BAC" w14:textId="6F31262D" w:rsidR="005036AC" w:rsidRDefault="005036AC">
      <w:pPr>
        <w:pStyle w:val="TOC1"/>
        <w:rPr>
          <w:rFonts w:asciiTheme="minorHAnsi" w:hAnsiTheme="minorHAnsi" w:cs="Arial Unicode MS"/>
          <w:b w:val="0"/>
          <w:bCs w:val="0"/>
          <w:noProof/>
          <w:color w:val="auto"/>
          <w:kern w:val="2"/>
          <w:szCs w:val="24"/>
          <w:lang w:bidi="si-LK"/>
          <w14:ligatures w14:val="standardContextual"/>
        </w:rPr>
      </w:pPr>
      <w:hyperlink w:anchor="_Toc241609533" w:history="1">
        <w:r w:rsidRPr="002B16EB">
          <w:rPr>
            <w:rStyle w:val="Hyperlink"/>
            <w:noProof/>
          </w:rPr>
          <w:t>6 Database Design</w:t>
        </w:r>
        <w:r>
          <w:rPr>
            <w:noProof/>
            <w:webHidden/>
          </w:rPr>
          <w:tab/>
        </w:r>
        <w:r>
          <w:rPr>
            <w:noProof/>
            <w:webHidden/>
          </w:rPr>
          <w:fldChar w:fldCharType="begin"/>
        </w:r>
        <w:r>
          <w:rPr>
            <w:noProof/>
            <w:webHidden/>
          </w:rPr>
          <w:instrText xml:space="preserve"> PAGEREF _Toc241609533 \h </w:instrText>
        </w:r>
        <w:r>
          <w:rPr>
            <w:noProof/>
            <w:webHidden/>
          </w:rPr>
        </w:r>
        <w:r>
          <w:rPr>
            <w:noProof/>
            <w:webHidden/>
          </w:rPr>
          <w:fldChar w:fldCharType="separate"/>
        </w:r>
        <w:r>
          <w:rPr>
            <w:noProof/>
            <w:webHidden/>
          </w:rPr>
          <w:t>20</w:t>
        </w:r>
        <w:r>
          <w:rPr>
            <w:noProof/>
            <w:webHidden/>
          </w:rPr>
          <w:fldChar w:fldCharType="end"/>
        </w:r>
      </w:hyperlink>
    </w:p>
    <w:p w14:paraId="35677283" w14:textId="4F8E75C0" w:rsidR="005036AC" w:rsidRDefault="005036AC">
      <w:pPr>
        <w:pStyle w:val="TOC2"/>
        <w:rPr>
          <w:rFonts w:asciiTheme="minorHAnsi" w:hAnsiTheme="minorHAnsi" w:cs="Arial Unicode MS"/>
          <w:noProof/>
          <w:color w:val="auto"/>
          <w:kern w:val="2"/>
          <w:szCs w:val="24"/>
          <w:lang w:bidi="si-LK"/>
          <w14:ligatures w14:val="standardContextual"/>
        </w:rPr>
      </w:pPr>
      <w:hyperlink w:anchor="_Toc241609534" w:history="1">
        <w:r w:rsidRPr="002B16EB">
          <w:rPr>
            <w:rStyle w:val="Hyperlink"/>
            <w:noProof/>
          </w:rPr>
          <w:t>6.1 Choice of Database</w:t>
        </w:r>
        <w:r>
          <w:rPr>
            <w:noProof/>
            <w:webHidden/>
          </w:rPr>
          <w:tab/>
        </w:r>
        <w:r>
          <w:rPr>
            <w:noProof/>
            <w:webHidden/>
          </w:rPr>
          <w:fldChar w:fldCharType="begin"/>
        </w:r>
        <w:r>
          <w:rPr>
            <w:noProof/>
            <w:webHidden/>
          </w:rPr>
          <w:instrText xml:space="preserve"> PAGEREF _Toc241609534 \h </w:instrText>
        </w:r>
        <w:r>
          <w:rPr>
            <w:noProof/>
            <w:webHidden/>
          </w:rPr>
        </w:r>
        <w:r>
          <w:rPr>
            <w:noProof/>
            <w:webHidden/>
          </w:rPr>
          <w:fldChar w:fldCharType="separate"/>
        </w:r>
        <w:r>
          <w:rPr>
            <w:noProof/>
            <w:webHidden/>
          </w:rPr>
          <w:t>20</w:t>
        </w:r>
        <w:r>
          <w:rPr>
            <w:noProof/>
            <w:webHidden/>
          </w:rPr>
          <w:fldChar w:fldCharType="end"/>
        </w:r>
      </w:hyperlink>
    </w:p>
    <w:p w14:paraId="5CA0DAF0" w14:textId="1342879C" w:rsidR="005036AC" w:rsidRDefault="005036AC">
      <w:pPr>
        <w:pStyle w:val="TOC2"/>
        <w:rPr>
          <w:rFonts w:asciiTheme="minorHAnsi" w:hAnsiTheme="minorHAnsi" w:cs="Arial Unicode MS"/>
          <w:noProof/>
          <w:color w:val="auto"/>
          <w:kern w:val="2"/>
          <w:szCs w:val="24"/>
          <w:lang w:bidi="si-LK"/>
          <w14:ligatures w14:val="standardContextual"/>
        </w:rPr>
      </w:pPr>
      <w:hyperlink w:anchor="_Toc241609535" w:history="1">
        <w:r w:rsidRPr="002B16EB">
          <w:rPr>
            <w:rStyle w:val="Hyperlink"/>
            <w:noProof/>
          </w:rPr>
          <w:t>6.2 Collection Relationships</w:t>
        </w:r>
        <w:r>
          <w:rPr>
            <w:noProof/>
            <w:webHidden/>
          </w:rPr>
          <w:tab/>
        </w:r>
        <w:r>
          <w:rPr>
            <w:noProof/>
            <w:webHidden/>
          </w:rPr>
          <w:fldChar w:fldCharType="begin"/>
        </w:r>
        <w:r>
          <w:rPr>
            <w:noProof/>
            <w:webHidden/>
          </w:rPr>
          <w:instrText xml:space="preserve"> PAGEREF _Toc241609535 \h </w:instrText>
        </w:r>
        <w:r>
          <w:rPr>
            <w:noProof/>
            <w:webHidden/>
          </w:rPr>
        </w:r>
        <w:r>
          <w:rPr>
            <w:noProof/>
            <w:webHidden/>
          </w:rPr>
          <w:fldChar w:fldCharType="separate"/>
        </w:r>
        <w:r>
          <w:rPr>
            <w:noProof/>
            <w:webHidden/>
          </w:rPr>
          <w:t>20</w:t>
        </w:r>
        <w:r>
          <w:rPr>
            <w:noProof/>
            <w:webHidden/>
          </w:rPr>
          <w:fldChar w:fldCharType="end"/>
        </w:r>
      </w:hyperlink>
    </w:p>
    <w:p w14:paraId="21FC10BE" w14:textId="4AE9C580" w:rsidR="005036AC" w:rsidRDefault="005036AC">
      <w:pPr>
        <w:pStyle w:val="TOC2"/>
        <w:rPr>
          <w:rFonts w:asciiTheme="minorHAnsi" w:hAnsiTheme="minorHAnsi" w:cs="Arial Unicode MS"/>
          <w:noProof/>
          <w:color w:val="auto"/>
          <w:kern w:val="2"/>
          <w:szCs w:val="24"/>
          <w:lang w:bidi="si-LK"/>
          <w14:ligatures w14:val="standardContextual"/>
        </w:rPr>
      </w:pPr>
      <w:hyperlink w:anchor="_Toc241609536" w:history="1">
        <w:r w:rsidRPr="002B16EB">
          <w:rPr>
            <w:rStyle w:val="Hyperlink"/>
            <w:noProof/>
          </w:rPr>
          <w:t>6.3 Users Collection</w:t>
        </w:r>
        <w:r>
          <w:rPr>
            <w:noProof/>
            <w:webHidden/>
          </w:rPr>
          <w:tab/>
        </w:r>
        <w:r>
          <w:rPr>
            <w:noProof/>
            <w:webHidden/>
          </w:rPr>
          <w:fldChar w:fldCharType="begin"/>
        </w:r>
        <w:r>
          <w:rPr>
            <w:noProof/>
            <w:webHidden/>
          </w:rPr>
          <w:instrText xml:space="preserve"> PAGEREF _Toc241609536 \h </w:instrText>
        </w:r>
        <w:r>
          <w:rPr>
            <w:noProof/>
            <w:webHidden/>
          </w:rPr>
        </w:r>
        <w:r>
          <w:rPr>
            <w:noProof/>
            <w:webHidden/>
          </w:rPr>
          <w:fldChar w:fldCharType="separate"/>
        </w:r>
        <w:r>
          <w:rPr>
            <w:noProof/>
            <w:webHidden/>
          </w:rPr>
          <w:t>21</w:t>
        </w:r>
        <w:r>
          <w:rPr>
            <w:noProof/>
            <w:webHidden/>
          </w:rPr>
          <w:fldChar w:fldCharType="end"/>
        </w:r>
      </w:hyperlink>
    </w:p>
    <w:p w14:paraId="5E1AFD8C" w14:textId="17994AEC" w:rsidR="005036AC" w:rsidRDefault="005036AC">
      <w:pPr>
        <w:pStyle w:val="TOC2"/>
        <w:rPr>
          <w:rFonts w:asciiTheme="minorHAnsi" w:hAnsiTheme="minorHAnsi" w:cs="Arial Unicode MS"/>
          <w:noProof/>
          <w:color w:val="auto"/>
          <w:kern w:val="2"/>
          <w:szCs w:val="24"/>
          <w:lang w:bidi="si-LK"/>
          <w14:ligatures w14:val="standardContextual"/>
        </w:rPr>
      </w:pPr>
      <w:hyperlink w:anchor="_Toc241609537" w:history="1">
        <w:r w:rsidRPr="002B16EB">
          <w:rPr>
            <w:rStyle w:val="Hyperlink"/>
            <w:noProof/>
          </w:rPr>
          <w:t>6.4 SolarStationInfo Collection</w:t>
        </w:r>
        <w:r>
          <w:rPr>
            <w:noProof/>
            <w:webHidden/>
          </w:rPr>
          <w:tab/>
        </w:r>
        <w:r>
          <w:rPr>
            <w:noProof/>
            <w:webHidden/>
          </w:rPr>
          <w:fldChar w:fldCharType="begin"/>
        </w:r>
        <w:r>
          <w:rPr>
            <w:noProof/>
            <w:webHidden/>
          </w:rPr>
          <w:instrText xml:space="preserve"> PAGEREF _Toc241609537 \h </w:instrText>
        </w:r>
        <w:r>
          <w:rPr>
            <w:noProof/>
            <w:webHidden/>
          </w:rPr>
        </w:r>
        <w:r>
          <w:rPr>
            <w:noProof/>
            <w:webHidden/>
          </w:rPr>
          <w:fldChar w:fldCharType="separate"/>
        </w:r>
        <w:r>
          <w:rPr>
            <w:noProof/>
            <w:webHidden/>
          </w:rPr>
          <w:t>22</w:t>
        </w:r>
        <w:r>
          <w:rPr>
            <w:noProof/>
            <w:webHidden/>
          </w:rPr>
          <w:fldChar w:fldCharType="end"/>
        </w:r>
      </w:hyperlink>
    </w:p>
    <w:p w14:paraId="4C7DCA5C" w14:textId="07BAA889" w:rsidR="005036AC" w:rsidRDefault="005036AC">
      <w:pPr>
        <w:pStyle w:val="TOC2"/>
        <w:rPr>
          <w:rFonts w:asciiTheme="minorHAnsi" w:hAnsiTheme="minorHAnsi" w:cs="Arial Unicode MS"/>
          <w:noProof/>
          <w:color w:val="auto"/>
          <w:kern w:val="2"/>
          <w:szCs w:val="24"/>
          <w:lang w:bidi="si-LK"/>
          <w14:ligatures w14:val="standardContextual"/>
        </w:rPr>
      </w:pPr>
      <w:hyperlink w:anchor="_Toc241609538" w:history="1">
        <w:r w:rsidRPr="002B16EB">
          <w:rPr>
            <w:rStyle w:val="Hyperlink"/>
            <w:noProof/>
          </w:rPr>
          <w:t>6.5 EnergyBookingSlots Collection</w:t>
        </w:r>
        <w:r>
          <w:rPr>
            <w:noProof/>
            <w:webHidden/>
          </w:rPr>
          <w:tab/>
        </w:r>
        <w:r>
          <w:rPr>
            <w:noProof/>
            <w:webHidden/>
          </w:rPr>
          <w:fldChar w:fldCharType="begin"/>
        </w:r>
        <w:r>
          <w:rPr>
            <w:noProof/>
            <w:webHidden/>
          </w:rPr>
          <w:instrText xml:space="preserve"> PAGEREF _Toc241609538 \h </w:instrText>
        </w:r>
        <w:r>
          <w:rPr>
            <w:noProof/>
            <w:webHidden/>
          </w:rPr>
        </w:r>
        <w:r>
          <w:rPr>
            <w:noProof/>
            <w:webHidden/>
          </w:rPr>
          <w:fldChar w:fldCharType="separate"/>
        </w:r>
        <w:r>
          <w:rPr>
            <w:noProof/>
            <w:webHidden/>
          </w:rPr>
          <w:t>23</w:t>
        </w:r>
        <w:r>
          <w:rPr>
            <w:noProof/>
            <w:webHidden/>
          </w:rPr>
          <w:fldChar w:fldCharType="end"/>
        </w:r>
      </w:hyperlink>
    </w:p>
    <w:p w14:paraId="10C917D9" w14:textId="19DFF7D3" w:rsidR="005036AC" w:rsidRDefault="005036AC">
      <w:pPr>
        <w:pStyle w:val="TOC2"/>
        <w:rPr>
          <w:rFonts w:asciiTheme="minorHAnsi" w:hAnsiTheme="minorHAnsi" w:cs="Arial Unicode MS"/>
          <w:noProof/>
          <w:color w:val="auto"/>
          <w:kern w:val="2"/>
          <w:szCs w:val="24"/>
          <w:lang w:bidi="si-LK"/>
          <w14:ligatures w14:val="standardContextual"/>
        </w:rPr>
      </w:pPr>
      <w:hyperlink w:anchor="_Toc241609539" w:history="1">
        <w:r w:rsidRPr="002B16EB">
          <w:rPr>
            <w:rStyle w:val="Hyperlink"/>
            <w:noProof/>
          </w:rPr>
          <w:t>6.6 EnergyReservation Collection</w:t>
        </w:r>
        <w:r>
          <w:rPr>
            <w:noProof/>
            <w:webHidden/>
          </w:rPr>
          <w:tab/>
        </w:r>
        <w:r>
          <w:rPr>
            <w:noProof/>
            <w:webHidden/>
          </w:rPr>
          <w:fldChar w:fldCharType="begin"/>
        </w:r>
        <w:r>
          <w:rPr>
            <w:noProof/>
            <w:webHidden/>
          </w:rPr>
          <w:instrText xml:space="preserve"> PAGEREF _Toc241609539 \h </w:instrText>
        </w:r>
        <w:r>
          <w:rPr>
            <w:noProof/>
            <w:webHidden/>
          </w:rPr>
        </w:r>
        <w:r>
          <w:rPr>
            <w:noProof/>
            <w:webHidden/>
          </w:rPr>
          <w:fldChar w:fldCharType="separate"/>
        </w:r>
        <w:r>
          <w:rPr>
            <w:noProof/>
            <w:webHidden/>
          </w:rPr>
          <w:t>23</w:t>
        </w:r>
        <w:r>
          <w:rPr>
            <w:noProof/>
            <w:webHidden/>
          </w:rPr>
          <w:fldChar w:fldCharType="end"/>
        </w:r>
      </w:hyperlink>
    </w:p>
    <w:p w14:paraId="0DA48CF1" w14:textId="02437463" w:rsidR="005036AC" w:rsidRDefault="005036AC">
      <w:pPr>
        <w:pStyle w:val="TOC2"/>
        <w:rPr>
          <w:rFonts w:asciiTheme="minorHAnsi" w:hAnsiTheme="minorHAnsi" w:cs="Arial Unicode MS"/>
          <w:noProof/>
          <w:color w:val="auto"/>
          <w:kern w:val="2"/>
          <w:szCs w:val="24"/>
          <w:lang w:bidi="si-LK"/>
          <w14:ligatures w14:val="standardContextual"/>
        </w:rPr>
      </w:pPr>
      <w:hyperlink w:anchor="_Toc241609540" w:history="1">
        <w:r w:rsidRPr="002B16EB">
          <w:rPr>
            <w:rStyle w:val="Hyperlink"/>
            <w:noProof/>
          </w:rPr>
          <w:t>6.7 Indexes</w:t>
        </w:r>
        <w:r>
          <w:rPr>
            <w:noProof/>
            <w:webHidden/>
          </w:rPr>
          <w:tab/>
        </w:r>
        <w:r>
          <w:rPr>
            <w:noProof/>
            <w:webHidden/>
          </w:rPr>
          <w:fldChar w:fldCharType="begin"/>
        </w:r>
        <w:r>
          <w:rPr>
            <w:noProof/>
            <w:webHidden/>
          </w:rPr>
          <w:instrText xml:space="preserve"> PAGEREF _Toc241609540 \h </w:instrText>
        </w:r>
        <w:r>
          <w:rPr>
            <w:noProof/>
            <w:webHidden/>
          </w:rPr>
        </w:r>
        <w:r>
          <w:rPr>
            <w:noProof/>
            <w:webHidden/>
          </w:rPr>
          <w:fldChar w:fldCharType="separate"/>
        </w:r>
        <w:r>
          <w:rPr>
            <w:noProof/>
            <w:webHidden/>
          </w:rPr>
          <w:t>24</w:t>
        </w:r>
        <w:r>
          <w:rPr>
            <w:noProof/>
            <w:webHidden/>
          </w:rPr>
          <w:fldChar w:fldCharType="end"/>
        </w:r>
      </w:hyperlink>
    </w:p>
    <w:p w14:paraId="7CBFBA5C" w14:textId="2AB5523A" w:rsidR="005036AC" w:rsidRDefault="005036AC">
      <w:pPr>
        <w:pStyle w:val="TOC2"/>
        <w:rPr>
          <w:rFonts w:asciiTheme="minorHAnsi" w:hAnsiTheme="minorHAnsi" w:cs="Arial Unicode MS"/>
          <w:noProof/>
          <w:color w:val="auto"/>
          <w:kern w:val="2"/>
          <w:szCs w:val="24"/>
          <w:lang w:bidi="si-LK"/>
          <w14:ligatures w14:val="standardContextual"/>
        </w:rPr>
      </w:pPr>
      <w:hyperlink w:anchor="_Toc241609541" w:history="1">
        <w:r w:rsidRPr="002B16EB">
          <w:rPr>
            <w:rStyle w:val="Hyperlink"/>
            <w:noProof/>
          </w:rPr>
          <w:t>6.8 Design Decisions</w:t>
        </w:r>
        <w:r>
          <w:rPr>
            <w:noProof/>
            <w:webHidden/>
          </w:rPr>
          <w:tab/>
        </w:r>
        <w:r>
          <w:rPr>
            <w:noProof/>
            <w:webHidden/>
          </w:rPr>
          <w:fldChar w:fldCharType="begin"/>
        </w:r>
        <w:r>
          <w:rPr>
            <w:noProof/>
            <w:webHidden/>
          </w:rPr>
          <w:instrText xml:space="preserve"> PAGEREF _Toc241609541 \h </w:instrText>
        </w:r>
        <w:r>
          <w:rPr>
            <w:noProof/>
            <w:webHidden/>
          </w:rPr>
        </w:r>
        <w:r>
          <w:rPr>
            <w:noProof/>
            <w:webHidden/>
          </w:rPr>
          <w:fldChar w:fldCharType="separate"/>
        </w:r>
        <w:r>
          <w:rPr>
            <w:noProof/>
            <w:webHidden/>
          </w:rPr>
          <w:t>24</w:t>
        </w:r>
        <w:r>
          <w:rPr>
            <w:noProof/>
            <w:webHidden/>
          </w:rPr>
          <w:fldChar w:fldCharType="end"/>
        </w:r>
      </w:hyperlink>
    </w:p>
    <w:p w14:paraId="625D6031" w14:textId="34B1AAFF" w:rsidR="005036AC" w:rsidRDefault="005036AC">
      <w:pPr>
        <w:pStyle w:val="TOC2"/>
        <w:rPr>
          <w:rFonts w:asciiTheme="minorHAnsi" w:hAnsiTheme="minorHAnsi" w:cs="Arial Unicode MS"/>
          <w:noProof/>
          <w:color w:val="auto"/>
          <w:kern w:val="2"/>
          <w:szCs w:val="24"/>
          <w:lang w:bidi="si-LK"/>
          <w14:ligatures w14:val="standardContextual"/>
        </w:rPr>
      </w:pPr>
      <w:hyperlink w:anchor="_Toc241609542" w:history="1">
        <w:r w:rsidRPr="002B16EB">
          <w:rPr>
            <w:rStyle w:val="Hyperlink"/>
            <w:noProof/>
          </w:rPr>
          <w:t>6.9 Sample Data</w:t>
        </w:r>
        <w:r>
          <w:rPr>
            <w:noProof/>
            <w:webHidden/>
          </w:rPr>
          <w:tab/>
        </w:r>
        <w:r>
          <w:rPr>
            <w:noProof/>
            <w:webHidden/>
          </w:rPr>
          <w:fldChar w:fldCharType="begin"/>
        </w:r>
        <w:r>
          <w:rPr>
            <w:noProof/>
            <w:webHidden/>
          </w:rPr>
          <w:instrText xml:space="preserve"> PAGEREF _Toc241609542 \h </w:instrText>
        </w:r>
        <w:r>
          <w:rPr>
            <w:noProof/>
            <w:webHidden/>
          </w:rPr>
        </w:r>
        <w:r>
          <w:rPr>
            <w:noProof/>
            <w:webHidden/>
          </w:rPr>
          <w:fldChar w:fldCharType="separate"/>
        </w:r>
        <w:r>
          <w:rPr>
            <w:noProof/>
            <w:webHidden/>
          </w:rPr>
          <w:t>25</w:t>
        </w:r>
        <w:r>
          <w:rPr>
            <w:noProof/>
            <w:webHidden/>
          </w:rPr>
          <w:fldChar w:fldCharType="end"/>
        </w:r>
      </w:hyperlink>
    </w:p>
    <w:p w14:paraId="334032E9" w14:textId="6DD0893C" w:rsidR="005036AC" w:rsidRDefault="005036AC">
      <w:pPr>
        <w:pStyle w:val="TOC2"/>
        <w:rPr>
          <w:rFonts w:asciiTheme="minorHAnsi" w:hAnsiTheme="minorHAnsi" w:cs="Arial Unicode MS"/>
          <w:noProof/>
          <w:color w:val="auto"/>
          <w:kern w:val="2"/>
          <w:szCs w:val="24"/>
          <w:lang w:bidi="si-LK"/>
          <w14:ligatures w14:val="standardContextual"/>
        </w:rPr>
      </w:pPr>
      <w:hyperlink w:anchor="_Toc241609543" w:history="1">
        <w:r w:rsidRPr="002B16EB">
          <w:rPr>
            <w:rStyle w:val="Hyperlink"/>
            <w:noProof/>
          </w:rPr>
          <w:t>6.10 Android Local Database (SQLite)</w:t>
        </w:r>
        <w:r>
          <w:rPr>
            <w:noProof/>
            <w:webHidden/>
          </w:rPr>
          <w:tab/>
        </w:r>
        <w:r>
          <w:rPr>
            <w:noProof/>
            <w:webHidden/>
          </w:rPr>
          <w:fldChar w:fldCharType="begin"/>
        </w:r>
        <w:r>
          <w:rPr>
            <w:noProof/>
            <w:webHidden/>
          </w:rPr>
          <w:instrText xml:space="preserve"> PAGEREF _Toc241609543 \h </w:instrText>
        </w:r>
        <w:r>
          <w:rPr>
            <w:noProof/>
            <w:webHidden/>
          </w:rPr>
        </w:r>
        <w:r>
          <w:rPr>
            <w:noProof/>
            <w:webHidden/>
          </w:rPr>
          <w:fldChar w:fldCharType="separate"/>
        </w:r>
        <w:r>
          <w:rPr>
            <w:noProof/>
            <w:webHidden/>
          </w:rPr>
          <w:t>25</w:t>
        </w:r>
        <w:r>
          <w:rPr>
            <w:noProof/>
            <w:webHidden/>
          </w:rPr>
          <w:fldChar w:fldCharType="end"/>
        </w:r>
      </w:hyperlink>
    </w:p>
    <w:p w14:paraId="40EDD8D4" w14:textId="1A316DAA" w:rsidR="005036AC" w:rsidRDefault="005036AC">
      <w:pPr>
        <w:pStyle w:val="TOC1"/>
        <w:rPr>
          <w:rFonts w:asciiTheme="minorHAnsi" w:hAnsiTheme="minorHAnsi" w:cs="Arial Unicode MS"/>
          <w:b w:val="0"/>
          <w:bCs w:val="0"/>
          <w:noProof/>
          <w:color w:val="auto"/>
          <w:kern w:val="2"/>
          <w:szCs w:val="24"/>
          <w:lang w:bidi="si-LK"/>
          <w14:ligatures w14:val="standardContextual"/>
        </w:rPr>
      </w:pPr>
      <w:hyperlink w:anchor="_Toc241609544" w:history="1">
        <w:r w:rsidRPr="002B16EB">
          <w:rPr>
            <w:rStyle w:val="Hyperlink"/>
            <w:noProof/>
          </w:rPr>
          <w:t>7 Business Rules</w:t>
        </w:r>
        <w:r>
          <w:rPr>
            <w:noProof/>
            <w:webHidden/>
          </w:rPr>
          <w:tab/>
        </w:r>
        <w:r>
          <w:rPr>
            <w:noProof/>
            <w:webHidden/>
          </w:rPr>
          <w:fldChar w:fldCharType="begin"/>
        </w:r>
        <w:r>
          <w:rPr>
            <w:noProof/>
            <w:webHidden/>
          </w:rPr>
          <w:instrText xml:space="preserve"> PAGEREF _Toc241609544 \h </w:instrText>
        </w:r>
        <w:r>
          <w:rPr>
            <w:noProof/>
            <w:webHidden/>
          </w:rPr>
        </w:r>
        <w:r>
          <w:rPr>
            <w:noProof/>
            <w:webHidden/>
          </w:rPr>
          <w:fldChar w:fldCharType="separate"/>
        </w:r>
        <w:r>
          <w:rPr>
            <w:noProof/>
            <w:webHidden/>
          </w:rPr>
          <w:t>27</w:t>
        </w:r>
        <w:r>
          <w:rPr>
            <w:noProof/>
            <w:webHidden/>
          </w:rPr>
          <w:fldChar w:fldCharType="end"/>
        </w:r>
      </w:hyperlink>
    </w:p>
    <w:p w14:paraId="7FA42217" w14:textId="055F6CA9" w:rsidR="005036AC" w:rsidRDefault="005036AC">
      <w:pPr>
        <w:pStyle w:val="TOC2"/>
        <w:rPr>
          <w:rFonts w:asciiTheme="minorHAnsi" w:hAnsiTheme="minorHAnsi" w:cs="Arial Unicode MS"/>
          <w:noProof/>
          <w:color w:val="auto"/>
          <w:kern w:val="2"/>
          <w:szCs w:val="24"/>
          <w:lang w:bidi="si-LK"/>
          <w14:ligatures w14:val="standardContextual"/>
        </w:rPr>
      </w:pPr>
      <w:hyperlink w:anchor="_Toc241609545" w:history="1">
        <w:r w:rsidRPr="002B16EB">
          <w:rPr>
            <w:rStyle w:val="Hyperlink"/>
            <w:noProof/>
          </w:rPr>
          <w:t>7.1 Rule Catalogue</w:t>
        </w:r>
        <w:r>
          <w:rPr>
            <w:noProof/>
            <w:webHidden/>
          </w:rPr>
          <w:tab/>
        </w:r>
        <w:r>
          <w:rPr>
            <w:noProof/>
            <w:webHidden/>
          </w:rPr>
          <w:fldChar w:fldCharType="begin"/>
        </w:r>
        <w:r>
          <w:rPr>
            <w:noProof/>
            <w:webHidden/>
          </w:rPr>
          <w:instrText xml:space="preserve"> PAGEREF _Toc241609545 \h </w:instrText>
        </w:r>
        <w:r>
          <w:rPr>
            <w:noProof/>
            <w:webHidden/>
          </w:rPr>
        </w:r>
        <w:r>
          <w:rPr>
            <w:noProof/>
            <w:webHidden/>
          </w:rPr>
          <w:fldChar w:fldCharType="separate"/>
        </w:r>
        <w:r>
          <w:rPr>
            <w:noProof/>
            <w:webHidden/>
          </w:rPr>
          <w:t>27</w:t>
        </w:r>
        <w:r>
          <w:rPr>
            <w:noProof/>
            <w:webHidden/>
          </w:rPr>
          <w:fldChar w:fldCharType="end"/>
        </w:r>
      </w:hyperlink>
    </w:p>
    <w:p w14:paraId="56BCCDD5" w14:textId="5BACB521" w:rsidR="005036AC" w:rsidRDefault="005036AC">
      <w:pPr>
        <w:pStyle w:val="TOC2"/>
        <w:rPr>
          <w:rFonts w:asciiTheme="minorHAnsi" w:hAnsiTheme="minorHAnsi" w:cs="Arial Unicode MS"/>
          <w:noProof/>
          <w:color w:val="auto"/>
          <w:kern w:val="2"/>
          <w:szCs w:val="24"/>
          <w:lang w:bidi="si-LK"/>
          <w14:ligatures w14:val="standardContextual"/>
        </w:rPr>
      </w:pPr>
      <w:hyperlink w:anchor="_Toc241609546" w:history="1">
        <w:r w:rsidRPr="002B16EB">
          <w:rPr>
            <w:rStyle w:val="Hyperlink"/>
            <w:noProof/>
          </w:rPr>
          <w:t>7.2 Key Rule Implementations</w:t>
        </w:r>
        <w:r>
          <w:rPr>
            <w:noProof/>
            <w:webHidden/>
          </w:rPr>
          <w:tab/>
        </w:r>
        <w:r>
          <w:rPr>
            <w:noProof/>
            <w:webHidden/>
          </w:rPr>
          <w:fldChar w:fldCharType="begin"/>
        </w:r>
        <w:r>
          <w:rPr>
            <w:noProof/>
            <w:webHidden/>
          </w:rPr>
          <w:instrText xml:space="preserve"> PAGEREF _Toc241609546 \h </w:instrText>
        </w:r>
        <w:r>
          <w:rPr>
            <w:noProof/>
            <w:webHidden/>
          </w:rPr>
        </w:r>
        <w:r>
          <w:rPr>
            <w:noProof/>
            <w:webHidden/>
          </w:rPr>
          <w:fldChar w:fldCharType="separate"/>
        </w:r>
        <w:r>
          <w:rPr>
            <w:noProof/>
            <w:webHidden/>
          </w:rPr>
          <w:t>27</w:t>
        </w:r>
        <w:r>
          <w:rPr>
            <w:noProof/>
            <w:webHidden/>
          </w:rPr>
          <w:fldChar w:fldCharType="end"/>
        </w:r>
      </w:hyperlink>
    </w:p>
    <w:p w14:paraId="2431396D" w14:textId="20058464" w:rsidR="005036AC" w:rsidRDefault="005036AC">
      <w:pPr>
        <w:pStyle w:val="TOC2"/>
        <w:rPr>
          <w:rFonts w:asciiTheme="minorHAnsi" w:hAnsiTheme="minorHAnsi" w:cs="Arial Unicode MS"/>
          <w:noProof/>
          <w:color w:val="auto"/>
          <w:kern w:val="2"/>
          <w:szCs w:val="24"/>
          <w:lang w:bidi="si-LK"/>
          <w14:ligatures w14:val="standardContextual"/>
        </w:rPr>
      </w:pPr>
      <w:hyperlink w:anchor="_Toc241609547" w:history="1">
        <w:r w:rsidRPr="002B16EB">
          <w:rPr>
            <w:rStyle w:val="Hyperlink"/>
            <w:noProof/>
          </w:rPr>
          <w:t>7.3 Rule Ordering</w:t>
        </w:r>
        <w:r>
          <w:rPr>
            <w:noProof/>
            <w:webHidden/>
          </w:rPr>
          <w:tab/>
        </w:r>
        <w:r>
          <w:rPr>
            <w:noProof/>
            <w:webHidden/>
          </w:rPr>
          <w:fldChar w:fldCharType="begin"/>
        </w:r>
        <w:r>
          <w:rPr>
            <w:noProof/>
            <w:webHidden/>
          </w:rPr>
          <w:instrText xml:space="preserve"> PAGEREF _Toc241609547 \h </w:instrText>
        </w:r>
        <w:r>
          <w:rPr>
            <w:noProof/>
            <w:webHidden/>
          </w:rPr>
        </w:r>
        <w:r>
          <w:rPr>
            <w:noProof/>
            <w:webHidden/>
          </w:rPr>
          <w:fldChar w:fldCharType="separate"/>
        </w:r>
        <w:r>
          <w:rPr>
            <w:noProof/>
            <w:webHidden/>
          </w:rPr>
          <w:t>28</w:t>
        </w:r>
        <w:r>
          <w:rPr>
            <w:noProof/>
            <w:webHidden/>
          </w:rPr>
          <w:fldChar w:fldCharType="end"/>
        </w:r>
      </w:hyperlink>
    </w:p>
    <w:p w14:paraId="0F74C44C" w14:textId="460AC455" w:rsidR="005036AC" w:rsidRDefault="005036AC">
      <w:pPr>
        <w:pStyle w:val="TOC2"/>
        <w:rPr>
          <w:rFonts w:asciiTheme="minorHAnsi" w:hAnsiTheme="minorHAnsi" w:cs="Arial Unicode MS"/>
          <w:noProof/>
          <w:color w:val="auto"/>
          <w:kern w:val="2"/>
          <w:szCs w:val="24"/>
          <w:lang w:bidi="si-LK"/>
          <w14:ligatures w14:val="standardContextual"/>
        </w:rPr>
      </w:pPr>
      <w:hyperlink w:anchor="_Toc241609548" w:history="1">
        <w:r w:rsidRPr="002B16EB">
          <w:rPr>
            <w:rStyle w:val="Hyperlink"/>
            <w:noProof/>
          </w:rPr>
          <w:t>7.4 Reservation Life Cycle</w:t>
        </w:r>
        <w:r>
          <w:rPr>
            <w:noProof/>
            <w:webHidden/>
          </w:rPr>
          <w:tab/>
        </w:r>
        <w:r>
          <w:rPr>
            <w:noProof/>
            <w:webHidden/>
          </w:rPr>
          <w:fldChar w:fldCharType="begin"/>
        </w:r>
        <w:r>
          <w:rPr>
            <w:noProof/>
            <w:webHidden/>
          </w:rPr>
          <w:instrText xml:space="preserve"> PAGEREF _Toc241609548 \h </w:instrText>
        </w:r>
        <w:r>
          <w:rPr>
            <w:noProof/>
            <w:webHidden/>
          </w:rPr>
        </w:r>
        <w:r>
          <w:rPr>
            <w:noProof/>
            <w:webHidden/>
          </w:rPr>
          <w:fldChar w:fldCharType="separate"/>
        </w:r>
        <w:r>
          <w:rPr>
            <w:noProof/>
            <w:webHidden/>
          </w:rPr>
          <w:t>29</w:t>
        </w:r>
        <w:r>
          <w:rPr>
            <w:noProof/>
            <w:webHidden/>
          </w:rPr>
          <w:fldChar w:fldCharType="end"/>
        </w:r>
      </w:hyperlink>
    </w:p>
    <w:p w14:paraId="0D9B45D8" w14:textId="6B8C95C6" w:rsidR="005036AC" w:rsidRDefault="005036AC">
      <w:pPr>
        <w:pStyle w:val="TOC1"/>
        <w:rPr>
          <w:rFonts w:asciiTheme="minorHAnsi" w:hAnsiTheme="minorHAnsi" w:cs="Arial Unicode MS"/>
          <w:b w:val="0"/>
          <w:bCs w:val="0"/>
          <w:noProof/>
          <w:color w:val="auto"/>
          <w:kern w:val="2"/>
          <w:szCs w:val="24"/>
          <w:lang w:bidi="si-LK"/>
          <w14:ligatures w14:val="standardContextual"/>
        </w:rPr>
      </w:pPr>
      <w:hyperlink w:anchor="_Toc241609549" w:history="1">
        <w:r w:rsidRPr="002B16EB">
          <w:rPr>
            <w:rStyle w:val="Hyperlink"/>
            <w:noProof/>
          </w:rPr>
          <w:t>8 Web Service (C# Web API)</w:t>
        </w:r>
        <w:r>
          <w:rPr>
            <w:noProof/>
            <w:webHidden/>
          </w:rPr>
          <w:tab/>
        </w:r>
        <w:r>
          <w:rPr>
            <w:noProof/>
            <w:webHidden/>
          </w:rPr>
          <w:fldChar w:fldCharType="begin"/>
        </w:r>
        <w:r>
          <w:rPr>
            <w:noProof/>
            <w:webHidden/>
          </w:rPr>
          <w:instrText xml:space="preserve"> PAGEREF _Toc241609549 \h </w:instrText>
        </w:r>
        <w:r>
          <w:rPr>
            <w:noProof/>
            <w:webHidden/>
          </w:rPr>
        </w:r>
        <w:r>
          <w:rPr>
            <w:noProof/>
            <w:webHidden/>
          </w:rPr>
          <w:fldChar w:fldCharType="separate"/>
        </w:r>
        <w:r>
          <w:rPr>
            <w:noProof/>
            <w:webHidden/>
          </w:rPr>
          <w:t>30</w:t>
        </w:r>
        <w:r>
          <w:rPr>
            <w:noProof/>
            <w:webHidden/>
          </w:rPr>
          <w:fldChar w:fldCharType="end"/>
        </w:r>
      </w:hyperlink>
    </w:p>
    <w:p w14:paraId="18D325B8" w14:textId="338DF958" w:rsidR="005036AC" w:rsidRDefault="005036AC">
      <w:pPr>
        <w:pStyle w:val="TOC2"/>
        <w:rPr>
          <w:rFonts w:asciiTheme="minorHAnsi" w:hAnsiTheme="minorHAnsi" w:cs="Arial Unicode MS"/>
          <w:noProof/>
          <w:color w:val="auto"/>
          <w:kern w:val="2"/>
          <w:szCs w:val="24"/>
          <w:lang w:bidi="si-LK"/>
          <w14:ligatures w14:val="standardContextual"/>
        </w:rPr>
      </w:pPr>
      <w:hyperlink w:anchor="_Toc241609550" w:history="1">
        <w:r w:rsidRPr="002B16EB">
          <w:rPr>
            <w:rStyle w:val="Hyperlink"/>
            <w:noProof/>
          </w:rPr>
          <w:t>8.1 Project Structure</w:t>
        </w:r>
        <w:r>
          <w:rPr>
            <w:noProof/>
            <w:webHidden/>
          </w:rPr>
          <w:tab/>
        </w:r>
        <w:r>
          <w:rPr>
            <w:noProof/>
            <w:webHidden/>
          </w:rPr>
          <w:fldChar w:fldCharType="begin"/>
        </w:r>
        <w:r>
          <w:rPr>
            <w:noProof/>
            <w:webHidden/>
          </w:rPr>
          <w:instrText xml:space="preserve"> PAGEREF _Toc241609550 \h </w:instrText>
        </w:r>
        <w:r>
          <w:rPr>
            <w:noProof/>
            <w:webHidden/>
          </w:rPr>
        </w:r>
        <w:r>
          <w:rPr>
            <w:noProof/>
            <w:webHidden/>
          </w:rPr>
          <w:fldChar w:fldCharType="separate"/>
        </w:r>
        <w:r>
          <w:rPr>
            <w:noProof/>
            <w:webHidden/>
          </w:rPr>
          <w:t>30</w:t>
        </w:r>
        <w:r>
          <w:rPr>
            <w:noProof/>
            <w:webHidden/>
          </w:rPr>
          <w:fldChar w:fldCharType="end"/>
        </w:r>
      </w:hyperlink>
    </w:p>
    <w:p w14:paraId="775ACACC" w14:textId="613C5447" w:rsidR="005036AC" w:rsidRDefault="005036AC">
      <w:pPr>
        <w:pStyle w:val="TOC2"/>
        <w:rPr>
          <w:rFonts w:asciiTheme="minorHAnsi" w:hAnsiTheme="minorHAnsi" w:cs="Arial Unicode MS"/>
          <w:noProof/>
          <w:color w:val="auto"/>
          <w:kern w:val="2"/>
          <w:szCs w:val="24"/>
          <w:lang w:bidi="si-LK"/>
          <w14:ligatures w14:val="standardContextual"/>
        </w:rPr>
      </w:pPr>
      <w:hyperlink w:anchor="_Toc241609551" w:history="1">
        <w:r w:rsidRPr="002B16EB">
          <w:rPr>
            <w:rStyle w:val="Hyperlink"/>
            <w:noProof/>
          </w:rPr>
          <w:t>8.2 Authentication and Authorisation</w:t>
        </w:r>
        <w:r>
          <w:rPr>
            <w:noProof/>
            <w:webHidden/>
          </w:rPr>
          <w:tab/>
        </w:r>
        <w:r>
          <w:rPr>
            <w:noProof/>
            <w:webHidden/>
          </w:rPr>
          <w:fldChar w:fldCharType="begin"/>
        </w:r>
        <w:r>
          <w:rPr>
            <w:noProof/>
            <w:webHidden/>
          </w:rPr>
          <w:instrText xml:space="preserve"> PAGEREF _Toc241609551 \h </w:instrText>
        </w:r>
        <w:r>
          <w:rPr>
            <w:noProof/>
            <w:webHidden/>
          </w:rPr>
        </w:r>
        <w:r>
          <w:rPr>
            <w:noProof/>
            <w:webHidden/>
          </w:rPr>
          <w:fldChar w:fldCharType="separate"/>
        </w:r>
        <w:r>
          <w:rPr>
            <w:noProof/>
            <w:webHidden/>
          </w:rPr>
          <w:t>30</w:t>
        </w:r>
        <w:r>
          <w:rPr>
            <w:noProof/>
            <w:webHidden/>
          </w:rPr>
          <w:fldChar w:fldCharType="end"/>
        </w:r>
      </w:hyperlink>
    </w:p>
    <w:p w14:paraId="7122F4D5" w14:textId="0018B8F2" w:rsidR="005036AC" w:rsidRDefault="005036AC">
      <w:pPr>
        <w:pStyle w:val="TOC2"/>
        <w:rPr>
          <w:rFonts w:asciiTheme="minorHAnsi" w:hAnsiTheme="minorHAnsi" w:cs="Arial Unicode MS"/>
          <w:noProof/>
          <w:color w:val="auto"/>
          <w:kern w:val="2"/>
          <w:szCs w:val="24"/>
          <w:lang w:bidi="si-LK"/>
          <w14:ligatures w14:val="standardContextual"/>
        </w:rPr>
      </w:pPr>
      <w:hyperlink w:anchor="_Toc241609552" w:history="1">
        <w:r w:rsidRPr="002B16EB">
          <w:rPr>
            <w:rStyle w:val="Hyperlink"/>
            <w:noProof/>
          </w:rPr>
          <w:t>8.3 Endpoint Summary</w:t>
        </w:r>
        <w:r>
          <w:rPr>
            <w:noProof/>
            <w:webHidden/>
          </w:rPr>
          <w:tab/>
        </w:r>
        <w:r>
          <w:rPr>
            <w:noProof/>
            <w:webHidden/>
          </w:rPr>
          <w:fldChar w:fldCharType="begin"/>
        </w:r>
        <w:r>
          <w:rPr>
            <w:noProof/>
            <w:webHidden/>
          </w:rPr>
          <w:instrText xml:space="preserve"> PAGEREF _Toc241609552 \h </w:instrText>
        </w:r>
        <w:r>
          <w:rPr>
            <w:noProof/>
            <w:webHidden/>
          </w:rPr>
        </w:r>
        <w:r>
          <w:rPr>
            <w:noProof/>
            <w:webHidden/>
          </w:rPr>
          <w:fldChar w:fldCharType="separate"/>
        </w:r>
        <w:r>
          <w:rPr>
            <w:noProof/>
            <w:webHidden/>
          </w:rPr>
          <w:t>31</w:t>
        </w:r>
        <w:r>
          <w:rPr>
            <w:noProof/>
            <w:webHidden/>
          </w:rPr>
          <w:fldChar w:fldCharType="end"/>
        </w:r>
      </w:hyperlink>
    </w:p>
    <w:p w14:paraId="651791D4" w14:textId="5D3D1093" w:rsidR="005036AC" w:rsidRDefault="005036AC">
      <w:pPr>
        <w:pStyle w:val="TOC2"/>
        <w:rPr>
          <w:rFonts w:asciiTheme="minorHAnsi" w:hAnsiTheme="minorHAnsi" w:cs="Arial Unicode MS"/>
          <w:noProof/>
          <w:color w:val="auto"/>
          <w:kern w:val="2"/>
          <w:szCs w:val="24"/>
          <w:lang w:bidi="si-LK"/>
          <w14:ligatures w14:val="standardContextual"/>
        </w:rPr>
      </w:pPr>
      <w:hyperlink w:anchor="_Toc241609553" w:history="1">
        <w:r w:rsidRPr="002B16EB">
          <w:rPr>
            <w:rStyle w:val="Hyperlink"/>
            <w:noProof/>
          </w:rPr>
          <w:t>8.4 QR Code Issue and Verification</w:t>
        </w:r>
        <w:r>
          <w:rPr>
            <w:noProof/>
            <w:webHidden/>
          </w:rPr>
          <w:tab/>
        </w:r>
        <w:r>
          <w:rPr>
            <w:noProof/>
            <w:webHidden/>
          </w:rPr>
          <w:fldChar w:fldCharType="begin"/>
        </w:r>
        <w:r>
          <w:rPr>
            <w:noProof/>
            <w:webHidden/>
          </w:rPr>
          <w:instrText xml:space="preserve"> PAGEREF _Toc241609553 \h </w:instrText>
        </w:r>
        <w:r>
          <w:rPr>
            <w:noProof/>
            <w:webHidden/>
          </w:rPr>
        </w:r>
        <w:r>
          <w:rPr>
            <w:noProof/>
            <w:webHidden/>
          </w:rPr>
          <w:fldChar w:fldCharType="separate"/>
        </w:r>
        <w:r>
          <w:rPr>
            <w:noProof/>
            <w:webHidden/>
          </w:rPr>
          <w:t>32</w:t>
        </w:r>
        <w:r>
          <w:rPr>
            <w:noProof/>
            <w:webHidden/>
          </w:rPr>
          <w:fldChar w:fldCharType="end"/>
        </w:r>
      </w:hyperlink>
    </w:p>
    <w:p w14:paraId="544254FF" w14:textId="61F15AC4" w:rsidR="005036AC" w:rsidRDefault="005036AC">
      <w:pPr>
        <w:pStyle w:val="TOC2"/>
        <w:rPr>
          <w:rFonts w:asciiTheme="minorHAnsi" w:hAnsiTheme="minorHAnsi" w:cs="Arial Unicode MS"/>
          <w:noProof/>
          <w:color w:val="auto"/>
          <w:kern w:val="2"/>
          <w:szCs w:val="24"/>
          <w:lang w:bidi="si-LK"/>
          <w14:ligatures w14:val="standardContextual"/>
        </w:rPr>
      </w:pPr>
      <w:hyperlink w:anchor="_Toc241609554" w:history="1">
        <w:r w:rsidRPr="002B16EB">
          <w:rPr>
            <w:rStyle w:val="Hyperlink"/>
            <w:noProof/>
          </w:rPr>
          <w:t>8.5 Booking Workflow</w:t>
        </w:r>
        <w:r>
          <w:rPr>
            <w:noProof/>
            <w:webHidden/>
          </w:rPr>
          <w:tab/>
        </w:r>
        <w:r>
          <w:rPr>
            <w:noProof/>
            <w:webHidden/>
          </w:rPr>
          <w:fldChar w:fldCharType="begin"/>
        </w:r>
        <w:r>
          <w:rPr>
            <w:noProof/>
            <w:webHidden/>
          </w:rPr>
          <w:instrText xml:space="preserve"> PAGEREF _Toc241609554 \h </w:instrText>
        </w:r>
        <w:r>
          <w:rPr>
            <w:noProof/>
            <w:webHidden/>
          </w:rPr>
        </w:r>
        <w:r>
          <w:rPr>
            <w:noProof/>
            <w:webHidden/>
          </w:rPr>
          <w:fldChar w:fldCharType="separate"/>
        </w:r>
        <w:r>
          <w:rPr>
            <w:noProof/>
            <w:webHidden/>
          </w:rPr>
          <w:t>34</w:t>
        </w:r>
        <w:r>
          <w:rPr>
            <w:noProof/>
            <w:webHidden/>
          </w:rPr>
          <w:fldChar w:fldCharType="end"/>
        </w:r>
      </w:hyperlink>
    </w:p>
    <w:p w14:paraId="0FC39275" w14:textId="7C3C9A9A" w:rsidR="005036AC" w:rsidRDefault="005036AC">
      <w:pPr>
        <w:pStyle w:val="TOC2"/>
        <w:rPr>
          <w:rFonts w:asciiTheme="minorHAnsi" w:hAnsiTheme="minorHAnsi" w:cs="Arial Unicode MS"/>
          <w:noProof/>
          <w:color w:val="auto"/>
          <w:kern w:val="2"/>
          <w:szCs w:val="24"/>
          <w:lang w:bidi="si-LK"/>
          <w14:ligatures w14:val="standardContextual"/>
        </w:rPr>
      </w:pPr>
      <w:hyperlink w:anchor="_Toc241609555" w:history="1">
        <w:r w:rsidRPr="002B16EB">
          <w:rPr>
            <w:rStyle w:val="Hyperlink"/>
            <w:noProof/>
          </w:rPr>
          <w:t>8.6 Server-Side Distance Calculation</w:t>
        </w:r>
        <w:r>
          <w:rPr>
            <w:noProof/>
            <w:webHidden/>
          </w:rPr>
          <w:tab/>
        </w:r>
        <w:r>
          <w:rPr>
            <w:noProof/>
            <w:webHidden/>
          </w:rPr>
          <w:fldChar w:fldCharType="begin"/>
        </w:r>
        <w:r>
          <w:rPr>
            <w:noProof/>
            <w:webHidden/>
          </w:rPr>
          <w:instrText xml:space="preserve"> PAGEREF _Toc241609555 \h </w:instrText>
        </w:r>
        <w:r>
          <w:rPr>
            <w:noProof/>
            <w:webHidden/>
          </w:rPr>
        </w:r>
        <w:r>
          <w:rPr>
            <w:noProof/>
            <w:webHidden/>
          </w:rPr>
          <w:fldChar w:fldCharType="separate"/>
        </w:r>
        <w:r>
          <w:rPr>
            <w:noProof/>
            <w:webHidden/>
          </w:rPr>
          <w:t>35</w:t>
        </w:r>
        <w:r>
          <w:rPr>
            <w:noProof/>
            <w:webHidden/>
          </w:rPr>
          <w:fldChar w:fldCharType="end"/>
        </w:r>
      </w:hyperlink>
    </w:p>
    <w:p w14:paraId="5CD6417C" w14:textId="7F927DBD" w:rsidR="005036AC" w:rsidRDefault="005036AC">
      <w:pPr>
        <w:pStyle w:val="TOC2"/>
        <w:rPr>
          <w:rFonts w:asciiTheme="minorHAnsi" w:hAnsiTheme="minorHAnsi" w:cs="Arial Unicode MS"/>
          <w:noProof/>
          <w:color w:val="auto"/>
          <w:kern w:val="2"/>
          <w:szCs w:val="24"/>
          <w:lang w:bidi="si-LK"/>
          <w14:ligatures w14:val="standardContextual"/>
        </w:rPr>
      </w:pPr>
      <w:hyperlink w:anchor="_Toc241609556" w:history="1">
        <w:r w:rsidRPr="002B16EB">
          <w:rPr>
            <w:rStyle w:val="Hyperlink"/>
            <w:noProof/>
          </w:rPr>
          <w:t>8.7 Concurrency</w:t>
        </w:r>
        <w:r>
          <w:rPr>
            <w:noProof/>
            <w:webHidden/>
          </w:rPr>
          <w:tab/>
        </w:r>
        <w:r>
          <w:rPr>
            <w:noProof/>
            <w:webHidden/>
          </w:rPr>
          <w:fldChar w:fldCharType="begin"/>
        </w:r>
        <w:r>
          <w:rPr>
            <w:noProof/>
            <w:webHidden/>
          </w:rPr>
          <w:instrText xml:space="preserve"> PAGEREF _Toc241609556 \h </w:instrText>
        </w:r>
        <w:r>
          <w:rPr>
            <w:noProof/>
            <w:webHidden/>
          </w:rPr>
        </w:r>
        <w:r>
          <w:rPr>
            <w:noProof/>
            <w:webHidden/>
          </w:rPr>
          <w:fldChar w:fldCharType="separate"/>
        </w:r>
        <w:r>
          <w:rPr>
            <w:noProof/>
            <w:webHidden/>
          </w:rPr>
          <w:t>35</w:t>
        </w:r>
        <w:r>
          <w:rPr>
            <w:noProof/>
            <w:webHidden/>
          </w:rPr>
          <w:fldChar w:fldCharType="end"/>
        </w:r>
      </w:hyperlink>
    </w:p>
    <w:p w14:paraId="229B079E" w14:textId="305BEB6E" w:rsidR="005036AC" w:rsidRDefault="005036AC">
      <w:pPr>
        <w:pStyle w:val="TOC1"/>
        <w:rPr>
          <w:rFonts w:asciiTheme="minorHAnsi" w:hAnsiTheme="minorHAnsi" w:cs="Arial Unicode MS"/>
          <w:b w:val="0"/>
          <w:bCs w:val="0"/>
          <w:noProof/>
          <w:color w:val="auto"/>
          <w:kern w:val="2"/>
          <w:szCs w:val="24"/>
          <w:lang w:bidi="si-LK"/>
          <w14:ligatures w14:val="standardContextual"/>
        </w:rPr>
      </w:pPr>
      <w:hyperlink w:anchor="_Toc241609557" w:history="1">
        <w:r w:rsidRPr="002B16EB">
          <w:rPr>
            <w:rStyle w:val="Hyperlink"/>
            <w:noProof/>
          </w:rPr>
          <w:t>9 Web Application</w:t>
        </w:r>
        <w:r>
          <w:rPr>
            <w:noProof/>
            <w:webHidden/>
          </w:rPr>
          <w:tab/>
        </w:r>
        <w:r>
          <w:rPr>
            <w:noProof/>
            <w:webHidden/>
          </w:rPr>
          <w:fldChar w:fldCharType="begin"/>
        </w:r>
        <w:r>
          <w:rPr>
            <w:noProof/>
            <w:webHidden/>
          </w:rPr>
          <w:instrText xml:space="preserve"> PAGEREF _Toc241609557 \h </w:instrText>
        </w:r>
        <w:r>
          <w:rPr>
            <w:noProof/>
            <w:webHidden/>
          </w:rPr>
        </w:r>
        <w:r>
          <w:rPr>
            <w:noProof/>
            <w:webHidden/>
          </w:rPr>
          <w:fldChar w:fldCharType="separate"/>
        </w:r>
        <w:r>
          <w:rPr>
            <w:noProof/>
            <w:webHidden/>
          </w:rPr>
          <w:t>36</w:t>
        </w:r>
        <w:r>
          <w:rPr>
            <w:noProof/>
            <w:webHidden/>
          </w:rPr>
          <w:fldChar w:fldCharType="end"/>
        </w:r>
      </w:hyperlink>
    </w:p>
    <w:p w14:paraId="307FFC82" w14:textId="77C5DD88" w:rsidR="005036AC" w:rsidRDefault="005036AC">
      <w:pPr>
        <w:pStyle w:val="TOC2"/>
        <w:rPr>
          <w:rFonts w:asciiTheme="minorHAnsi" w:hAnsiTheme="minorHAnsi" w:cs="Arial Unicode MS"/>
          <w:noProof/>
          <w:color w:val="auto"/>
          <w:kern w:val="2"/>
          <w:szCs w:val="24"/>
          <w:lang w:bidi="si-LK"/>
          <w14:ligatures w14:val="standardContextual"/>
        </w:rPr>
      </w:pPr>
      <w:hyperlink w:anchor="_Toc241609558" w:history="1">
        <w:r w:rsidRPr="002B16EB">
          <w:rPr>
            <w:rStyle w:val="Hyperlink"/>
            <w:noProof/>
          </w:rPr>
          <w:t>9.1 Structure</w:t>
        </w:r>
        <w:r>
          <w:rPr>
            <w:noProof/>
            <w:webHidden/>
          </w:rPr>
          <w:tab/>
        </w:r>
        <w:r>
          <w:rPr>
            <w:noProof/>
            <w:webHidden/>
          </w:rPr>
          <w:fldChar w:fldCharType="begin"/>
        </w:r>
        <w:r>
          <w:rPr>
            <w:noProof/>
            <w:webHidden/>
          </w:rPr>
          <w:instrText xml:space="preserve"> PAGEREF _Toc241609558 \h </w:instrText>
        </w:r>
        <w:r>
          <w:rPr>
            <w:noProof/>
            <w:webHidden/>
          </w:rPr>
        </w:r>
        <w:r>
          <w:rPr>
            <w:noProof/>
            <w:webHidden/>
          </w:rPr>
          <w:fldChar w:fldCharType="separate"/>
        </w:r>
        <w:r>
          <w:rPr>
            <w:noProof/>
            <w:webHidden/>
          </w:rPr>
          <w:t>36</w:t>
        </w:r>
        <w:r>
          <w:rPr>
            <w:noProof/>
            <w:webHidden/>
          </w:rPr>
          <w:fldChar w:fldCharType="end"/>
        </w:r>
      </w:hyperlink>
    </w:p>
    <w:p w14:paraId="3906E556" w14:textId="6ADDA379" w:rsidR="005036AC" w:rsidRDefault="005036AC">
      <w:pPr>
        <w:pStyle w:val="TOC2"/>
        <w:rPr>
          <w:rFonts w:asciiTheme="minorHAnsi" w:hAnsiTheme="minorHAnsi" w:cs="Arial Unicode MS"/>
          <w:noProof/>
          <w:color w:val="auto"/>
          <w:kern w:val="2"/>
          <w:szCs w:val="24"/>
          <w:lang w:bidi="si-LK"/>
          <w14:ligatures w14:val="standardContextual"/>
        </w:rPr>
      </w:pPr>
      <w:hyperlink w:anchor="_Toc241609559" w:history="1">
        <w:r w:rsidRPr="002B16EB">
          <w:rPr>
            <w:rStyle w:val="Hyperlink"/>
            <w:noProof/>
          </w:rPr>
          <w:t>9.2 Error Handling</w:t>
        </w:r>
        <w:r>
          <w:rPr>
            <w:noProof/>
            <w:webHidden/>
          </w:rPr>
          <w:tab/>
        </w:r>
        <w:r>
          <w:rPr>
            <w:noProof/>
            <w:webHidden/>
          </w:rPr>
          <w:fldChar w:fldCharType="begin"/>
        </w:r>
        <w:r>
          <w:rPr>
            <w:noProof/>
            <w:webHidden/>
          </w:rPr>
          <w:instrText xml:space="preserve"> PAGEREF _Toc241609559 \h </w:instrText>
        </w:r>
        <w:r>
          <w:rPr>
            <w:noProof/>
            <w:webHidden/>
          </w:rPr>
        </w:r>
        <w:r>
          <w:rPr>
            <w:noProof/>
            <w:webHidden/>
          </w:rPr>
          <w:fldChar w:fldCharType="separate"/>
        </w:r>
        <w:r>
          <w:rPr>
            <w:noProof/>
            <w:webHidden/>
          </w:rPr>
          <w:t>36</w:t>
        </w:r>
        <w:r>
          <w:rPr>
            <w:noProof/>
            <w:webHidden/>
          </w:rPr>
          <w:fldChar w:fldCharType="end"/>
        </w:r>
      </w:hyperlink>
    </w:p>
    <w:p w14:paraId="5898F37A" w14:textId="3840A8DF" w:rsidR="005036AC" w:rsidRDefault="005036AC">
      <w:pPr>
        <w:pStyle w:val="TOC2"/>
        <w:rPr>
          <w:rFonts w:asciiTheme="minorHAnsi" w:hAnsiTheme="minorHAnsi" w:cs="Arial Unicode MS"/>
          <w:noProof/>
          <w:color w:val="auto"/>
          <w:kern w:val="2"/>
          <w:szCs w:val="24"/>
          <w:lang w:bidi="si-LK"/>
          <w14:ligatures w14:val="standardContextual"/>
        </w:rPr>
      </w:pPr>
      <w:hyperlink w:anchor="_Toc241609560" w:history="1">
        <w:r w:rsidRPr="002B16EB">
          <w:rPr>
            <w:rStyle w:val="Hyperlink"/>
            <w:noProof/>
          </w:rPr>
          <w:t>9.3 Routes and Role-Based Access</w:t>
        </w:r>
        <w:r>
          <w:rPr>
            <w:noProof/>
            <w:webHidden/>
          </w:rPr>
          <w:tab/>
        </w:r>
        <w:r>
          <w:rPr>
            <w:noProof/>
            <w:webHidden/>
          </w:rPr>
          <w:fldChar w:fldCharType="begin"/>
        </w:r>
        <w:r>
          <w:rPr>
            <w:noProof/>
            <w:webHidden/>
          </w:rPr>
          <w:instrText xml:space="preserve"> PAGEREF _Toc241609560 \h </w:instrText>
        </w:r>
        <w:r>
          <w:rPr>
            <w:noProof/>
            <w:webHidden/>
          </w:rPr>
        </w:r>
        <w:r>
          <w:rPr>
            <w:noProof/>
            <w:webHidden/>
          </w:rPr>
          <w:fldChar w:fldCharType="separate"/>
        </w:r>
        <w:r>
          <w:rPr>
            <w:noProof/>
            <w:webHidden/>
          </w:rPr>
          <w:t>37</w:t>
        </w:r>
        <w:r>
          <w:rPr>
            <w:noProof/>
            <w:webHidden/>
          </w:rPr>
          <w:fldChar w:fldCharType="end"/>
        </w:r>
      </w:hyperlink>
    </w:p>
    <w:p w14:paraId="7EC163FC" w14:textId="14B29D78" w:rsidR="005036AC" w:rsidRDefault="005036AC">
      <w:pPr>
        <w:pStyle w:val="TOC1"/>
        <w:rPr>
          <w:rFonts w:asciiTheme="minorHAnsi" w:hAnsiTheme="minorHAnsi" w:cs="Arial Unicode MS"/>
          <w:b w:val="0"/>
          <w:bCs w:val="0"/>
          <w:noProof/>
          <w:color w:val="auto"/>
          <w:kern w:val="2"/>
          <w:szCs w:val="24"/>
          <w:lang w:bidi="si-LK"/>
          <w14:ligatures w14:val="standardContextual"/>
        </w:rPr>
      </w:pPr>
      <w:hyperlink w:anchor="_Toc241609561" w:history="1">
        <w:r w:rsidRPr="002B16EB">
          <w:rPr>
            <w:rStyle w:val="Hyperlink"/>
            <w:noProof/>
          </w:rPr>
          <w:t>10 Android Application</w:t>
        </w:r>
        <w:r>
          <w:rPr>
            <w:noProof/>
            <w:webHidden/>
          </w:rPr>
          <w:tab/>
        </w:r>
        <w:r>
          <w:rPr>
            <w:noProof/>
            <w:webHidden/>
          </w:rPr>
          <w:fldChar w:fldCharType="begin"/>
        </w:r>
        <w:r>
          <w:rPr>
            <w:noProof/>
            <w:webHidden/>
          </w:rPr>
          <w:instrText xml:space="preserve"> PAGEREF _Toc241609561 \h </w:instrText>
        </w:r>
        <w:r>
          <w:rPr>
            <w:noProof/>
            <w:webHidden/>
          </w:rPr>
        </w:r>
        <w:r>
          <w:rPr>
            <w:noProof/>
            <w:webHidden/>
          </w:rPr>
          <w:fldChar w:fldCharType="separate"/>
        </w:r>
        <w:r>
          <w:rPr>
            <w:noProof/>
            <w:webHidden/>
          </w:rPr>
          <w:t>38</w:t>
        </w:r>
        <w:r>
          <w:rPr>
            <w:noProof/>
            <w:webHidden/>
          </w:rPr>
          <w:fldChar w:fldCharType="end"/>
        </w:r>
      </w:hyperlink>
    </w:p>
    <w:p w14:paraId="5C25C47D" w14:textId="4691627A" w:rsidR="005036AC" w:rsidRDefault="005036AC">
      <w:pPr>
        <w:pStyle w:val="TOC2"/>
        <w:rPr>
          <w:rFonts w:asciiTheme="minorHAnsi" w:hAnsiTheme="minorHAnsi" w:cs="Arial Unicode MS"/>
          <w:noProof/>
          <w:color w:val="auto"/>
          <w:kern w:val="2"/>
          <w:szCs w:val="24"/>
          <w:lang w:bidi="si-LK"/>
          <w14:ligatures w14:val="standardContextual"/>
        </w:rPr>
      </w:pPr>
      <w:hyperlink w:anchor="_Toc241609562" w:history="1">
        <w:r w:rsidRPr="002B16EB">
          <w:rPr>
            <w:rStyle w:val="Hyperlink"/>
            <w:noProof/>
          </w:rPr>
          <w:t>10.1 Compliance with the "Pure Native" Constraint</w:t>
        </w:r>
        <w:r>
          <w:rPr>
            <w:noProof/>
            <w:webHidden/>
          </w:rPr>
          <w:tab/>
        </w:r>
        <w:r>
          <w:rPr>
            <w:noProof/>
            <w:webHidden/>
          </w:rPr>
          <w:fldChar w:fldCharType="begin"/>
        </w:r>
        <w:r>
          <w:rPr>
            <w:noProof/>
            <w:webHidden/>
          </w:rPr>
          <w:instrText xml:space="preserve"> PAGEREF _Toc241609562 \h </w:instrText>
        </w:r>
        <w:r>
          <w:rPr>
            <w:noProof/>
            <w:webHidden/>
          </w:rPr>
        </w:r>
        <w:r>
          <w:rPr>
            <w:noProof/>
            <w:webHidden/>
          </w:rPr>
          <w:fldChar w:fldCharType="separate"/>
        </w:r>
        <w:r>
          <w:rPr>
            <w:noProof/>
            <w:webHidden/>
          </w:rPr>
          <w:t>38</w:t>
        </w:r>
        <w:r>
          <w:rPr>
            <w:noProof/>
            <w:webHidden/>
          </w:rPr>
          <w:fldChar w:fldCharType="end"/>
        </w:r>
      </w:hyperlink>
    </w:p>
    <w:p w14:paraId="2FEFD8B0" w14:textId="6DB23C4D" w:rsidR="005036AC" w:rsidRDefault="005036AC">
      <w:pPr>
        <w:pStyle w:val="TOC2"/>
        <w:rPr>
          <w:rFonts w:asciiTheme="minorHAnsi" w:hAnsiTheme="minorHAnsi" w:cs="Arial Unicode MS"/>
          <w:noProof/>
          <w:color w:val="auto"/>
          <w:kern w:val="2"/>
          <w:szCs w:val="24"/>
          <w:lang w:bidi="si-LK"/>
          <w14:ligatures w14:val="standardContextual"/>
        </w:rPr>
      </w:pPr>
      <w:hyperlink w:anchor="_Toc241609563" w:history="1">
        <w:r w:rsidRPr="002B16EB">
          <w:rPr>
            <w:rStyle w:val="Hyperlink"/>
            <w:noProof/>
          </w:rPr>
          <w:t>10.2 Networking</w:t>
        </w:r>
        <w:r>
          <w:rPr>
            <w:noProof/>
            <w:webHidden/>
          </w:rPr>
          <w:tab/>
        </w:r>
        <w:r>
          <w:rPr>
            <w:noProof/>
            <w:webHidden/>
          </w:rPr>
          <w:fldChar w:fldCharType="begin"/>
        </w:r>
        <w:r>
          <w:rPr>
            <w:noProof/>
            <w:webHidden/>
          </w:rPr>
          <w:instrText xml:space="preserve"> PAGEREF _Toc241609563 \h </w:instrText>
        </w:r>
        <w:r>
          <w:rPr>
            <w:noProof/>
            <w:webHidden/>
          </w:rPr>
        </w:r>
        <w:r>
          <w:rPr>
            <w:noProof/>
            <w:webHidden/>
          </w:rPr>
          <w:fldChar w:fldCharType="separate"/>
        </w:r>
        <w:r>
          <w:rPr>
            <w:noProof/>
            <w:webHidden/>
          </w:rPr>
          <w:t>38</w:t>
        </w:r>
        <w:r>
          <w:rPr>
            <w:noProof/>
            <w:webHidden/>
          </w:rPr>
          <w:fldChar w:fldCharType="end"/>
        </w:r>
      </w:hyperlink>
    </w:p>
    <w:p w14:paraId="1F589348" w14:textId="0F10980E" w:rsidR="005036AC" w:rsidRDefault="005036AC">
      <w:pPr>
        <w:pStyle w:val="TOC2"/>
        <w:rPr>
          <w:rFonts w:asciiTheme="minorHAnsi" w:hAnsiTheme="minorHAnsi" w:cs="Arial Unicode MS"/>
          <w:noProof/>
          <w:color w:val="auto"/>
          <w:kern w:val="2"/>
          <w:szCs w:val="24"/>
          <w:lang w:bidi="si-LK"/>
          <w14:ligatures w14:val="standardContextual"/>
        </w:rPr>
      </w:pPr>
      <w:hyperlink w:anchor="_Toc241609564" w:history="1">
        <w:r w:rsidRPr="002B16EB">
          <w:rPr>
            <w:rStyle w:val="Hyperlink"/>
            <w:noProof/>
          </w:rPr>
          <w:t>10.3 Screens</w:t>
        </w:r>
        <w:r>
          <w:rPr>
            <w:noProof/>
            <w:webHidden/>
          </w:rPr>
          <w:tab/>
        </w:r>
        <w:r>
          <w:rPr>
            <w:noProof/>
            <w:webHidden/>
          </w:rPr>
          <w:fldChar w:fldCharType="begin"/>
        </w:r>
        <w:r>
          <w:rPr>
            <w:noProof/>
            <w:webHidden/>
          </w:rPr>
          <w:instrText xml:space="preserve"> PAGEREF _Toc241609564 \h </w:instrText>
        </w:r>
        <w:r>
          <w:rPr>
            <w:noProof/>
            <w:webHidden/>
          </w:rPr>
        </w:r>
        <w:r>
          <w:rPr>
            <w:noProof/>
            <w:webHidden/>
          </w:rPr>
          <w:fldChar w:fldCharType="separate"/>
        </w:r>
        <w:r>
          <w:rPr>
            <w:noProof/>
            <w:webHidden/>
          </w:rPr>
          <w:t>39</w:t>
        </w:r>
        <w:r>
          <w:rPr>
            <w:noProof/>
            <w:webHidden/>
          </w:rPr>
          <w:fldChar w:fldCharType="end"/>
        </w:r>
      </w:hyperlink>
    </w:p>
    <w:p w14:paraId="2417059A" w14:textId="1D774095" w:rsidR="005036AC" w:rsidRDefault="005036AC">
      <w:pPr>
        <w:pStyle w:val="TOC1"/>
        <w:rPr>
          <w:rFonts w:asciiTheme="minorHAnsi" w:hAnsiTheme="minorHAnsi" w:cs="Arial Unicode MS"/>
          <w:b w:val="0"/>
          <w:bCs w:val="0"/>
          <w:noProof/>
          <w:color w:val="auto"/>
          <w:kern w:val="2"/>
          <w:szCs w:val="24"/>
          <w:lang w:bidi="si-LK"/>
          <w14:ligatures w14:val="standardContextual"/>
        </w:rPr>
      </w:pPr>
      <w:hyperlink w:anchor="_Toc241609565" w:history="1">
        <w:r w:rsidRPr="002B16EB">
          <w:rPr>
            <w:rStyle w:val="Hyperlink"/>
            <w:noProof/>
          </w:rPr>
          <w:t>11 User Interface Screenshots</w:t>
        </w:r>
        <w:r>
          <w:rPr>
            <w:noProof/>
            <w:webHidden/>
          </w:rPr>
          <w:tab/>
        </w:r>
        <w:r>
          <w:rPr>
            <w:noProof/>
            <w:webHidden/>
          </w:rPr>
          <w:fldChar w:fldCharType="begin"/>
        </w:r>
        <w:r>
          <w:rPr>
            <w:noProof/>
            <w:webHidden/>
          </w:rPr>
          <w:instrText xml:space="preserve"> PAGEREF _Toc241609565 \h </w:instrText>
        </w:r>
        <w:r>
          <w:rPr>
            <w:noProof/>
            <w:webHidden/>
          </w:rPr>
        </w:r>
        <w:r>
          <w:rPr>
            <w:noProof/>
            <w:webHidden/>
          </w:rPr>
          <w:fldChar w:fldCharType="separate"/>
        </w:r>
        <w:r>
          <w:rPr>
            <w:noProof/>
            <w:webHidden/>
          </w:rPr>
          <w:t>40</w:t>
        </w:r>
        <w:r>
          <w:rPr>
            <w:noProof/>
            <w:webHidden/>
          </w:rPr>
          <w:fldChar w:fldCharType="end"/>
        </w:r>
      </w:hyperlink>
    </w:p>
    <w:p w14:paraId="223EB39F" w14:textId="1977D813" w:rsidR="005036AC" w:rsidRDefault="005036AC">
      <w:pPr>
        <w:pStyle w:val="TOC2"/>
        <w:rPr>
          <w:rFonts w:asciiTheme="minorHAnsi" w:hAnsiTheme="minorHAnsi" w:cs="Arial Unicode MS"/>
          <w:noProof/>
          <w:color w:val="auto"/>
          <w:kern w:val="2"/>
          <w:szCs w:val="24"/>
          <w:lang w:bidi="si-LK"/>
          <w14:ligatures w14:val="standardContextual"/>
        </w:rPr>
      </w:pPr>
      <w:hyperlink w:anchor="_Toc241609566" w:history="1">
        <w:r w:rsidRPr="002B16EB">
          <w:rPr>
            <w:rStyle w:val="Hyperlink"/>
            <w:noProof/>
          </w:rPr>
          <w:t>11.1 Web Application</w:t>
        </w:r>
        <w:r>
          <w:rPr>
            <w:noProof/>
            <w:webHidden/>
          </w:rPr>
          <w:tab/>
        </w:r>
        <w:r>
          <w:rPr>
            <w:noProof/>
            <w:webHidden/>
          </w:rPr>
          <w:fldChar w:fldCharType="begin"/>
        </w:r>
        <w:r>
          <w:rPr>
            <w:noProof/>
            <w:webHidden/>
          </w:rPr>
          <w:instrText xml:space="preserve"> PAGEREF _Toc241609566 \h </w:instrText>
        </w:r>
        <w:r>
          <w:rPr>
            <w:noProof/>
            <w:webHidden/>
          </w:rPr>
        </w:r>
        <w:r>
          <w:rPr>
            <w:noProof/>
            <w:webHidden/>
          </w:rPr>
          <w:fldChar w:fldCharType="separate"/>
        </w:r>
        <w:r>
          <w:rPr>
            <w:noProof/>
            <w:webHidden/>
          </w:rPr>
          <w:t>40</w:t>
        </w:r>
        <w:r>
          <w:rPr>
            <w:noProof/>
            <w:webHidden/>
          </w:rPr>
          <w:fldChar w:fldCharType="end"/>
        </w:r>
      </w:hyperlink>
    </w:p>
    <w:p w14:paraId="5A7DA9F6" w14:textId="61E8B117" w:rsidR="005036AC" w:rsidRDefault="005036AC">
      <w:pPr>
        <w:pStyle w:val="TOC2"/>
        <w:rPr>
          <w:rFonts w:asciiTheme="minorHAnsi" w:hAnsiTheme="minorHAnsi" w:cs="Arial Unicode MS"/>
          <w:noProof/>
          <w:color w:val="auto"/>
          <w:kern w:val="2"/>
          <w:szCs w:val="24"/>
          <w:lang w:bidi="si-LK"/>
          <w14:ligatures w14:val="standardContextual"/>
        </w:rPr>
      </w:pPr>
      <w:hyperlink w:anchor="_Toc241609567" w:history="1">
        <w:r w:rsidRPr="002B16EB">
          <w:rPr>
            <w:rStyle w:val="Hyperlink"/>
            <w:noProof/>
          </w:rPr>
          <w:t>11.2 Android Application</w:t>
        </w:r>
        <w:r>
          <w:rPr>
            <w:noProof/>
            <w:webHidden/>
          </w:rPr>
          <w:tab/>
        </w:r>
        <w:r>
          <w:rPr>
            <w:noProof/>
            <w:webHidden/>
          </w:rPr>
          <w:fldChar w:fldCharType="begin"/>
        </w:r>
        <w:r>
          <w:rPr>
            <w:noProof/>
            <w:webHidden/>
          </w:rPr>
          <w:instrText xml:space="preserve"> PAGEREF _Toc241609567 \h </w:instrText>
        </w:r>
        <w:r>
          <w:rPr>
            <w:noProof/>
            <w:webHidden/>
          </w:rPr>
        </w:r>
        <w:r>
          <w:rPr>
            <w:noProof/>
            <w:webHidden/>
          </w:rPr>
          <w:fldChar w:fldCharType="separate"/>
        </w:r>
        <w:r>
          <w:rPr>
            <w:noProof/>
            <w:webHidden/>
          </w:rPr>
          <w:t>48</w:t>
        </w:r>
        <w:r>
          <w:rPr>
            <w:noProof/>
            <w:webHidden/>
          </w:rPr>
          <w:fldChar w:fldCharType="end"/>
        </w:r>
      </w:hyperlink>
    </w:p>
    <w:p w14:paraId="21EE1BFC" w14:textId="17488694" w:rsidR="005036AC" w:rsidRDefault="005036AC">
      <w:pPr>
        <w:pStyle w:val="TOC1"/>
        <w:rPr>
          <w:rFonts w:asciiTheme="minorHAnsi" w:hAnsiTheme="minorHAnsi" w:cs="Arial Unicode MS"/>
          <w:b w:val="0"/>
          <w:bCs w:val="0"/>
          <w:noProof/>
          <w:color w:val="auto"/>
          <w:kern w:val="2"/>
          <w:szCs w:val="24"/>
          <w:lang w:bidi="si-LK"/>
          <w14:ligatures w14:val="standardContextual"/>
        </w:rPr>
      </w:pPr>
      <w:hyperlink w:anchor="_Toc241609568" w:history="1">
        <w:r w:rsidRPr="002B16EB">
          <w:rPr>
            <w:rStyle w:val="Hyperlink"/>
            <w:noProof/>
          </w:rPr>
          <w:t>12 Testing and Verification</w:t>
        </w:r>
        <w:r>
          <w:rPr>
            <w:noProof/>
            <w:webHidden/>
          </w:rPr>
          <w:tab/>
        </w:r>
        <w:r>
          <w:rPr>
            <w:noProof/>
            <w:webHidden/>
          </w:rPr>
          <w:fldChar w:fldCharType="begin"/>
        </w:r>
        <w:r>
          <w:rPr>
            <w:noProof/>
            <w:webHidden/>
          </w:rPr>
          <w:instrText xml:space="preserve"> PAGEREF _Toc241609568 \h </w:instrText>
        </w:r>
        <w:r>
          <w:rPr>
            <w:noProof/>
            <w:webHidden/>
          </w:rPr>
        </w:r>
        <w:r>
          <w:rPr>
            <w:noProof/>
            <w:webHidden/>
          </w:rPr>
          <w:fldChar w:fldCharType="separate"/>
        </w:r>
        <w:r>
          <w:rPr>
            <w:noProof/>
            <w:webHidden/>
          </w:rPr>
          <w:t>52</w:t>
        </w:r>
        <w:r>
          <w:rPr>
            <w:noProof/>
            <w:webHidden/>
          </w:rPr>
          <w:fldChar w:fldCharType="end"/>
        </w:r>
      </w:hyperlink>
    </w:p>
    <w:p w14:paraId="46B44F50" w14:textId="702C9905" w:rsidR="005036AC" w:rsidRDefault="005036AC">
      <w:pPr>
        <w:pStyle w:val="TOC2"/>
        <w:rPr>
          <w:rFonts w:asciiTheme="minorHAnsi" w:hAnsiTheme="minorHAnsi" w:cs="Arial Unicode MS"/>
          <w:noProof/>
          <w:color w:val="auto"/>
          <w:kern w:val="2"/>
          <w:szCs w:val="24"/>
          <w:lang w:bidi="si-LK"/>
          <w14:ligatures w14:val="standardContextual"/>
        </w:rPr>
      </w:pPr>
      <w:hyperlink w:anchor="_Toc241609569" w:history="1">
        <w:r w:rsidRPr="002B16EB">
          <w:rPr>
            <w:rStyle w:val="Hyperlink"/>
            <w:noProof/>
          </w:rPr>
          <w:t>12.1 API Verification Suite</w:t>
        </w:r>
        <w:r>
          <w:rPr>
            <w:noProof/>
            <w:webHidden/>
          </w:rPr>
          <w:tab/>
        </w:r>
        <w:r>
          <w:rPr>
            <w:noProof/>
            <w:webHidden/>
          </w:rPr>
          <w:fldChar w:fldCharType="begin"/>
        </w:r>
        <w:r>
          <w:rPr>
            <w:noProof/>
            <w:webHidden/>
          </w:rPr>
          <w:instrText xml:space="preserve"> PAGEREF _Toc241609569 \h </w:instrText>
        </w:r>
        <w:r>
          <w:rPr>
            <w:noProof/>
            <w:webHidden/>
          </w:rPr>
        </w:r>
        <w:r>
          <w:rPr>
            <w:noProof/>
            <w:webHidden/>
          </w:rPr>
          <w:fldChar w:fldCharType="separate"/>
        </w:r>
        <w:r>
          <w:rPr>
            <w:noProof/>
            <w:webHidden/>
          </w:rPr>
          <w:t>52</w:t>
        </w:r>
        <w:r>
          <w:rPr>
            <w:noProof/>
            <w:webHidden/>
          </w:rPr>
          <w:fldChar w:fldCharType="end"/>
        </w:r>
      </w:hyperlink>
    </w:p>
    <w:p w14:paraId="0E5395D2" w14:textId="2165A87A" w:rsidR="005036AC" w:rsidRDefault="005036AC">
      <w:pPr>
        <w:pStyle w:val="TOC2"/>
        <w:rPr>
          <w:rFonts w:asciiTheme="minorHAnsi" w:hAnsiTheme="minorHAnsi" w:cs="Arial Unicode MS"/>
          <w:noProof/>
          <w:color w:val="auto"/>
          <w:kern w:val="2"/>
          <w:szCs w:val="24"/>
          <w:lang w:bidi="si-LK"/>
          <w14:ligatures w14:val="standardContextual"/>
        </w:rPr>
      </w:pPr>
      <w:hyperlink w:anchor="_Toc241609570" w:history="1">
        <w:r w:rsidRPr="002B16EB">
          <w:rPr>
            <w:rStyle w:val="Hyperlink"/>
            <w:noProof/>
          </w:rPr>
          <w:t>12.2 Defects Found and Fixed</w:t>
        </w:r>
        <w:r>
          <w:rPr>
            <w:noProof/>
            <w:webHidden/>
          </w:rPr>
          <w:tab/>
        </w:r>
        <w:r>
          <w:rPr>
            <w:noProof/>
            <w:webHidden/>
          </w:rPr>
          <w:fldChar w:fldCharType="begin"/>
        </w:r>
        <w:r>
          <w:rPr>
            <w:noProof/>
            <w:webHidden/>
          </w:rPr>
          <w:instrText xml:space="preserve"> PAGEREF _Toc241609570 \h </w:instrText>
        </w:r>
        <w:r>
          <w:rPr>
            <w:noProof/>
            <w:webHidden/>
          </w:rPr>
        </w:r>
        <w:r>
          <w:rPr>
            <w:noProof/>
            <w:webHidden/>
          </w:rPr>
          <w:fldChar w:fldCharType="separate"/>
        </w:r>
        <w:r>
          <w:rPr>
            <w:noProof/>
            <w:webHidden/>
          </w:rPr>
          <w:t>53</w:t>
        </w:r>
        <w:r>
          <w:rPr>
            <w:noProof/>
            <w:webHidden/>
          </w:rPr>
          <w:fldChar w:fldCharType="end"/>
        </w:r>
      </w:hyperlink>
    </w:p>
    <w:p w14:paraId="37A74007" w14:textId="31168647" w:rsidR="005036AC" w:rsidRDefault="005036AC">
      <w:pPr>
        <w:pStyle w:val="TOC2"/>
        <w:rPr>
          <w:rFonts w:asciiTheme="minorHAnsi" w:hAnsiTheme="minorHAnsi" w:cs="Arial Unicode MS"/>
          <w:noProof/>
          <w:color w:val="auto"/>
          <w:kern w:val="2"/>
          <w:szCs w:val="24"/>
          <w:lang w:bidi="si-LK"/>
          <w14:ligatures w14:val="standardContextual"/>
        </w:rPr>
      </w:pPr>
      <w:hyperlink w:anchor="_Toc241609571" w:history="1">
        <w:r w:rsidRPr="002B16EB">
          <w:rPr>
            <w:rStyle w:val="Hyperlink"/>
            <w:noProof/>
          </w:rPr>
          <w:t>12.3 Build Verification</w:t>
        </w:r>
        <w:r>
          <w:rPr>
            <w:noProof/>
            <w:webHidden/>
          </w:rPr>
          <w:tab/>
        </w:r>
        <w:r>
          <w:rPr>
            <w:noProof/>
            <w:webHidden/>
          </w:rPr>
          <w:fldChar w:fldCharType="begin"/>
        </w:r>
        <w:r>
          <w:rPr>
            <w:noProof/>
            <w:webHidden/>
          </w:rPr>
          <w:instrText xml:space="preserve"> PAGEREF _Toc241609571 \h </w:instrText>
        </w:r>
        <w:r>
          <w:rPr>
            <w:noProof/>
            <w:webHidden/>
          </w:rPr>
        </w:r>
        <w:r>
          <w:rPr>
            <w:noProof/>
            <w:webHidden/>
          </w:rPr>
          <w:fldChar w:fldCharType="separate"/>
        </w:r>
        <w:r>
          <w:rPr>
            <w:noProof/>
            <w:webHidden/>
          </w:rPr>
          <w:t>53</w:t>
        </w:r>
        <w:r>
          <w:rPr>
            <w:noProof/>
            <w:webHidden/>
          </w:rPr>
          <w:fldChar w:fldCharType="end"/>
        </w:r>
      </w:hyperlink>
    </w:p>
    <w:p w14:paraId="265022DD" w14:textId="1140E0E9" w:rsidR="005036AC" w:rsidRDefault="005036AC">
      <w:pPr>
        <w:pStyle w:val="TOC1"/>
        <w:rPr>
          <w:rFonts w:asciiTheme="minorHAnsi" w:hAnsiTheme="minorHAnsi" w:cs="Arial Unicode MS"/>
          <w:b w:val="0"/>
          <w:bCs w:val="0"/>
          <w:noProof/>
          <w:color w:val="auto"/>
          <w:kern w:val="2"/>
          <w:szCs w:val="24"/>
          <w:lang w:bidi="si-LK"/>
          <w14:ligatures w14:val="standardContextual"/>
        </w:rPr>
      </w:pPr>
      <w:hyperlink w:anchor="_Toc241609572" w:history="1">
        <w:r w:rsidRPr="002B16EB">
          <w:rPr>
            <w:rStyle w:val="Hyperlink"/>
            <w:noProof/>
          </w:rPr>
          <w:t>13 Deployment</w:t>
        </w:r>
        <w:r>
          <w:rPr>
            <w:noProof/>
            <w:webHidden/>
          </w:rPr>
          <w:tab/>
        </w:r>
        <w:r>
          <w:rPr>
            <w:noProof/>
            <w:webHidden/>
          </w:rPr>
          <w:fldChar w:fldCharType="begin"/>
        </w:r>
        <w:r>
          <w:rPr>
            <w:noProof/>
            <w:webHidden/>
          </w:rPr>
          <w:instrText xml:space="preserve"> PAGEREF _Toc241609572 \h </w:instrText>
        </w:r>
        <w:r>
          <w:rPr>
            <w:noProof/>
            <w:webHidden/>
          </w:rPr>
        </w:r>
        <w:r>
          <w:rPr>
            <w:noProof/>
            <w:webHidden/>
          </w:rPr>
          <w:fldChar w:fldCharType="separate"/>
        </w:r>
        <w:r>
          <w:rPr>
            <w:noProof/>
            <w:webHidden/>
          </w:rPr>
          <w:t>54</w:t>
        </w:r>
        <w:r>
          <w:rPr>
            <w:noProof/>
            <w:webHidden/>
          </w:rPr>
          <w:fldChar w:fldCharType="end"/>
        </w:r>
      </w:hyperlink>
    </w:p>
    <w:p w14:paraId="6B563559" w14:textId="203864E2" w:rsidR="005036AC" w:rsidRDefault="005036AC">
      <w:pPr>
        <w:pStyle w:val="TOC2"/>
        <w:rPr>
          <w:rFonts w:asciiTheme="minorHAnsi" w:hAnsiTheme="minorHAnsi" w:cs="Arial Unicode MS"/>
          <w:noProof/>
          <w:color w:val="auto"/>
          <w:kern w:val="2"/>
          <w:szCs w:val="24"/>
          <w:lang w:bidi="si-LK"/>
          <w14:ligatures w14:val="standardContextual"/>
        </w:rPr>
      </w:pPr>
      <w:hyperlink w:anchor="_Toc241609573" w:history="1">
        <w:r w:rsidRPr="002B16EB">
          <w:rPr>
            <w:rStyle w:val="Hyperlink"/>
            <w:noProof/>
          </w:rPr>
          <w:t>13.1 Prerequisites</w:t>
        </w:r>
        <w:r>
          <w:rPr>
            <w:noProof/>
            <w:webHidden/>
          </w:rPr>
          <w:tab/>
        </w:r>
        <w:r>
          <w:rPr>
            <w:noProof/>
            <w:webHidden/>
          </w:rPr>
          <w:fldChar w:fldCharType="begin"/>
        </w:r>
        <w:r>
          <w:rPr>
            <w:noProof/>
            <w:webHidden/>
          </w:rPr>
          <w:instrText xml:space="preserve"> PAGEREF _Toc241609573 \h </w:instrText>
        </w:r>
        <w:r>
          <w:rPr>
            <w:noProof/>
            <w:webHidden/>
          </w:rPr>
        </w:r>
        <w:r>
          <w:rPr>
            <w:noProof/>
            <w:webHidden/>
          </w:rPr>
          <w:fldChar w:fldCharType="separate"/>
        </w:r>
        <w:r>
          <w:rPr>
            <w:noProof/>
            <w:webHidden/>
          </w:rPr>
          <w:t>54</w:t>
        </w:r>
        <w:r>
          <w:rPr>
            <w:noProof/>
            <w:webHidden/>
          </w:rPr>
          <w:fldChar w:fldCharType="end"/>
        </w:r>
      </w:hyperlink>
    </w:p>
    <w:p w14:paraId="654998F5" w14:textId="6EB9BB6B" w:rsidR="005036AC" w:rsidRDefault="005036AC">
      <w:pPr>
        <w:pStyle w:val="TOC2"/>
        <w:rPr>
          <w:rFonts w:asciiTheme="minorHAnsi" w:hAnsiTheme="minorHAnsi" w:cs="Arial Unicode MS"/>
          <w:noProof/>
          <w:color w:val="auto"/>
          <w:kern w:val="2"/>
          <w:szCs w:val="24"/>
          <w:lang w:bidi="si-LK"/>
          <w14:ligatures w14:val="standardContextual"/>
        </w:rPr>
      </w:pPr>
      <w:hyperlink w:anchor="_Toc241609574" w:history="1">
        <w:r w:rsidRPr="002B16EB">
          <w:rPr>
            <w:rStyle w:val="Hyperlink"/>
            <w:noProof/>
          </w:rPr>
          <w:t>13.2 Hosting the API on IIS</w:t>
        </w:r>
        <w:r>
          <w:rPr>
            <w:noProof/>
            <w:webHidden/>
          </w:rPr>
          <w:tab/>
        </w:r>
        <w:r>
          <w:rPr>
            <w:noProof/>
            <w:webHidden/>
          </w:rPr>
          <w:fldChar w:fldCharType="begin"/>
        </w:r>
        <w:r>
          <w:rPr>
            <w:noProof/>
            <w:webHidden/>
          </w:rPr>
          <w:instrText xml:space="preserve"> PAGEREF _Toc241609574 \h </w:instrText>
        </w:r>
        <w:r>
          <w:rPr>
            <w:noProof/>
            <w:webHidden/>
          </w:rPr>
        </w:r>
        <w:r>
          <w:rPr>
            <w:noProof/>
            <w:webHidden/>
          </w:rPr>
          <w:fldChar w:fldCharType="separate"/>
        </w:r>
        <w:r>
          <w:rPr>
            <w:noProof/>
            <w:webHidden/>
          </w:rPr>
          <w:t>54</w:t>
        </w:r>
        <w:r>
          <w:rPr>
            <w:noProof/>
            <w:webHidden/>
          </w:rPr>
          <w:fldChar w:fldCharType="end"/>
        </w:r>
      </w:hyperlink>
    </w:p>
    <w:p w14:paraId="537DD1FC" w14:textId="577D167B" w:rsidR="005036AC" w:rsidRDefault="005036AC">
      <w:pPr>
        <w:pStyle w:val="TOC2"/>
        <w:rPr>
          <w:rFonts w:asciiTheme="minorHAnsi" w:hAnsiTheme="minorHAnsi" w:cs="Arial Unicode MS"/>
          <w:noProof/>
          <w:color w:val="auto"/>
          <w:kern w:val="2"/>
          <w:szCs w:val="24"/>
          <w:lang w:bidi="si-LK"/>
          <w14:ligatures w14:val="standardContextual"/>
        </w:rPr>
      </w:pPr>
      <w:hyperlink w:anchor="_Toc241609575" w:history="1">
        <w:r w:rsidRPr="002B16EB">
          <w:rPr>
            <w:rStyle w:val="Hyperlink"/>
            <w:noProof/>
          </w:rPr>
          <w:t>13.3 Running Locally</w:t>
        </w:r>
        <w:r>
          <w:rPr>
            <w:noProof/>
            <w:webHidden/>
          </w:rPr>
          <w:tab/>
        </w:r>
        <w:r>
          <w:rPr>
            <w:noProof/>
            <w:webHidden/>
          </w:rPr>
          <w:fldChar w:fldCharType="begin"/>
        </w:r>
        <w:r>
          <w:rPr>
            <w:noProof/>
            <w:webHidden/>
          </w:rPr>
          <w:instrText xml:space="preserve"> PAGEREF _Toc241609575 \h </w:instrText>
        </w:r>
        <w:r>
          <w:rPr>
            <w:noProof/>
            <w:webHidden/>
          </w:rPr>
        </w:r>
        <w:r>
          <w:rPr>
            <w:noProof/>
            <w:webHidden/>
          </w:rPr>
          <w:fldChar w:fldCharType="separate"/>
        </w:r>
        <w:r>
          <w:rPr>
            <w:noProof/>
            <w:webHidden/>
          </w:rPr>
          <w:t>54</w:t>
        </w:r>
        <w:r>
          <w:rPr>
            <w:noProof/>
            <w:webHidden/>
          </w:rPr>
          <w:fldChar w:fldCharType="end"/>
        </w:r>
      </w:hyperlink>
    </w:p>
    <w:p w14:paraId="1CED885E" w14:textId="0FA228D8" w:rsidR="005036AC" w:rsidRDefault="005036AC">
      <w:pPr>
        <w:pStyle w:val="TOC2"/>
        <w:rPr>
          <w:rFonts w:asciiTheme="minorHAnsi" w:hAnsiTheme="minorHAnsi" w:cs="Arial Unicode MS"/>
          <w:noProof/>
          <w:color w:val="auto"/>
          <w:kern w:val="2"/>
          <w:szCs w:val="24"/>
          <w:lang w:bidi="si-LK"/>
          <w14:ligatures w14:val="standardContextual"/>
        </w:rPr>
      </w:pPr>
      <w:hyperlink w:anchor="_Toc241609576" w:history="1">
        <w:r w:rsidRPr="002B16EB">
          <w:rPr>
            <w:rStyle w:val="Hyperlink"/>
            <w:noProof/>
          </w:rPr>
          <w:t>13.4 Demonstration Accounts</w:t>
        </w:r>
        <w:r>
          <w:rPr>
            <w:noProof/>
            <w:webHidden/>
          </w:rPr>
          <w:tab/>
        </w:r>
        <w:r>
          <w:rPr>
            <w:noProof/>
            <w:webHidden/>
          </w:rPr>
          <w:fldChar w:fldCharType="begin"/>
        </w:r>
        <w:r>
          <w:rPr>
            <w:noProof/>
            <w:webHidden/>
          </w:rPr>
          <w:instrText xml:space="preserve"> PAGEREF _Toc241609576 \h </w:instrText>
        </w:r>
        <w:r>
          <w:rPr>
            <w:noProof/>
            <w:webHidden/>
          </w:rPr>
        </w:r>
        <w:r>
          <w:rPr>
            <w:noProof/>
            <w:webHidden/>
          </w:rPr>
          <w:fldChar w:fldCharType="separate"/>
        </w:r>
        <w:r>
          <w:rPr>
            <w:noProof/>
            <w:webHidden/>
          </w:rPr>
          <w:t>55</w:t>
        </w:r>
        <w:r>
          <w:rPr>
            <w:noProof/>
            <w:webHidden/>
          </w:rPr>
          <w:fldChar w:fldCharType="end"/>
        </w:r>
      </w:hyperlink>
    </w:p>
    <w:p w14:paraId="5F952D20" w14:textId="03680E23" w:rsidR="005036AC" w:rsidRDefault="005036AC">
      <w:pPr>
        <w:pStyle w:val="TOC1"/>
        <w:rPr>
          <w:rFonts w:asciiTheme="minorHAnsi" w:hAnsiTheme="minorHAnsi" w:cs="Arial Unicode MS"/>
          <w:b w:val="0"/>
          <w:bCs w:val="0"/>
          <w:noProof/>
          <w:color w:val="auto"/>
          <w:kern w:val="2"/>
          <w:szCs w:val="24"/>
          <w:lang w:bidi="si-LK"/>
          <w14:ligatures w14:val="standardContextual"/>
        </w:rPr>
      </w:pPr>
      <w:hyperlink w:anchor="_Toc241609577" w:history="1">
        <w:r w:rsidRPr="002B16EB">
          <w:rPr>
            <w:rStyle w:val="Hyperlink"/>
            <w:noProof/>
          </w:rPr>
          <w:t>14 Git Repository and Demonstration Video</w:t>
        </w:r>
        <w:r>
          <w:rPr>
            <w:noProof/>
            <w:webHidden/>
          </w:rPr>
          <w:tab/>
        </w:r>
        <w:r>
          <w:rPr>
            <w:noProof/>
            <w:webHidden/>
          </w:rPr>
          <w:fldChar w:fldCharType="begin"/>
        </w:r>
        <w:r>
          <w:rPr>
            <w:noProof/>
            <w:webHidden/>
          </w:rPr>
          <w:instrText xml:space="preserve"> PAGEREF _Toc241609577 \h </w:instrText>
        </w:r>
        <w:r>
          <w:rPr>
            <w:noProof/>
            <w:webHidden/>
          </w:rPr>
        </w:r>
        <w:r>
          <w:rPr>
            <w:noProof/>
            <w:webHidden/>
          </w:rPr>
          <w:fldChar w:fldCharType="separate"/>
        </w:r>
        <w:r>
          <w:rPr>
            <w:noProof/>
            <w:webHidden/>
          </w:rPr>
          <w:t>56</w:t>
        </w:r>
        <w:r>
          <w:rPr>
            <w:noProof/>
            <w:webHidden/>
          </w:rPr>
          <w:fldChar w:fldCharType="end"/>
        </w:r>
      </w:hyperlink>
    </w:p>
    <w:p w14:paraId="78F1208E" w14:textId="0D9939F0" w:rsidR="005036AC" w:rsidRDefault="005036AC">
      <w:pPr>
        <w:pStyle w:val="TOC1"/>
        <w:rPr>
          <w:rFonts w:asciiTheme="minorHAnsi" w:hAnsiTheme="minorHAnsi" w:cs="Arial Unicode MS"/>
          <w:b w:val="0"/>
          <w:bCs w:val="0"/>
          <w:noProof/>
          <w:color w:val="auto"/>
          <w:kern w:val="2"/>
          <w:szCs w:val="24"/>
          <w:lang w:bidi="si-LK"/>
          <w14:ligatures w14:val="standardContextual"/>
        </w:rPr>
      </w:pPr>
      <w:hyperlink w:anchor="_Toc241609578" w:history="1">
        <w:r w:rsidRPr="002B16EB">
          <w:rPr>
            <w:rStyle w:val="Hyperlink"/>
            <w:noProof/>
          </w:rPr>
          <w:t>15 Individual Contributions</w:t>
        </w:r>
        <w:r>
          <w:rPr>
            <w:noProof/>
            <w:webHidden/>
          </w:rPr>
          <w:tab/>
        </w:r>
        <w:r>
          <w:rPr>
            <w:noProof/>
            <w:webHidden/>
          </w:rPr>
          <w:fldChar w:fldCharType="begin"/>
        </w:r>
        <w:r>
          <w:rPr>
            <w:noProof/>
            <w:webHidden/>
          </w:rPr>
          <w:instrText xml:space="preserve"> PAGEREF _Toc241609578 \h </w:instrText>
        </w:r>
        <w:r>
          <w:rPr>
            <w:noProof/>
            <w:webHidden/>
          </w:rPr>
        </w:r>
        <w:r>
          <w:rPr>
            <w:noProof/>
            <w:webHidden/>
          </w:rPr>
          <w:fldChar w:fldCharType="separate"/>
        </w:r>
        <w:r>
          <w:rPr>
            <w:noProof/>
            <w:webHidden/>
          </w:rPr>
          <w:t>57</w:t>
        </w:r>
        <w:r>
          <w:rPr>
            <w:noProof/>
            <w:webHidden/>
          </w:rPr>
          <w:fldChar w:fldCharType="end"/>
        </w:r>
      </w:hyperlink>
    </w:p>
    <w:p w14:paraId="557AD20F" w14:textId="0AF6B177" w:rsidR="005036AC" w:rsidRDefault="005036AC">
      <w:pPr>
        <w:pStyle w:val="TOC2"/>
        <w:rPr>
          <w:rFonts w:asciiTheme="minorHAnsi" w:hAnsiTheme="minorHAnsi" w:cs="Arial Unicode MS"/>
          <w:noProof/>
          <w:color w:val="auto"/>
          <w:kern w:val="2"/>
          <w:szCs w:val="24"/>
          <w:lang w:bidi="si-LK"/>
          <w14:ligatures w14:val="standardContextual"/>
        </w:rPr>
      </w:pPr>
      <w:hyperlink w:anchor="_Toc241609579" w:history="1">
        <w:r w:rsidRPr="002B16EB">
          <w:rPr>
            <w:rStyle w:val="Hyperlink"/>
            <w:noProof/>
          </w:rPr>
          <w:t>15.1 Declared Use of AI Tools</w:t>
        </w:r>
        <w:r>
          <w:rPr>
            <w:noProof/>
            <w:webHidden/>
          </w:rPr>
          <w:tab/>
        </w:r>
        <w:r>
          <w:rPr>
            <w:noProof/>
            <w:webHidden/>
          </w:rPr>
          <w:fldChar w:fldCharType="begin"/>
        </w:r>
        <w:r>
          <w:rPr>
            <w:noProof/>
            <w:webHidden/>
          </w:rPr>
          <w:instrText xml:space="preserve"> PAGEREF _Toc241609579 \h </w:instrText>
        </w:r>
        <w:r>
          <w:rPr>
            <w:noProof/>
            <w:webHidden/>
          </w:rPr>
        </w:r>
        <w:r>
          <w:rPr>
            <w:noProof/>
            <w:webHidden/>
          </w:rPr>
          <w:fldChar w:fldCharType="separate"/>
        </w:r>
        <w:r>
          <w:rPr>
            <w:noProof/>
            <w:webHidden/>
          </w:rPr>
          <w:t>57</w:t>
        </w:r>
        <w:r>
          <w:rPr>
            <w:noProof/>
            <w:webHidden/>
          </w:rPr>
          <w:fldChar w:fldCharType="end"/>
        </w:r>
      </w:hyperlink>
    </w:p>
    <w:p w14:paraId="63D967A2" w14:textId="48601757" w:rsidR="005036AC" w:rsidRDefault="005036AC">
      <w:pPr>
        <w:pStyle w:val="TOC1"/>
        <w:rPr>
          <w:rFonts w:asciiTheme="minorHAnsi" w:hAnsiTheme="minorHAnsi" w:cs="Arial Unicode MS"/>
          <w:b w:val="0"/>
          <w:bCs w:val="0"/>
          <w:noProof/>
          <w:color w:val="auto"/>
          <w:kern w:val="2"/>
          <w:szCs w:val="24"/>
          <w:lang w:bidi="si-LK"/>
          <w14:ligatures w14:val="standardContextual"/>
        </w:rPr>
      </w:pPr>
      <w:hyperlink w:anchor="_Toc241609580" w:history="1">
        <w:r w:rsidRPr="002B16EB">
          <w:rPr>
            <w:rStyle w:val="Hyperlink"/>
            <w:noProof/>
          </w:rPr>
          <w:t>16 Challenges and Lessons Learned</w:t>
        </w:r>
        <w:r>
          <w:rPr>
            <w:noProof/>
            <w:webHidden/>
          </w:rPr>
          <w:tab/>
        </w:r>
        <w:r>
          <w:rPr>
            <w:noProof/>
            <w:webHidden/>
          </w:rPr>
          <w:fldChar w:fldCharType="begin"/>
        </w:r>
        <w:r>
          <w:rPr>
            <w:noProof/>
            <w:webHidden/>
          </w:rPr>
          <w:instrText xml:space="preserve"> PAGEREF _Toc241609580 \h </w:instrText>
        </w:r>
        <w:r>
          <w:rPr>
            <w:noProof/>
            <w:webHidden/>
          </w:rPr>
        </w:r>
        <w:r>
          <w:rPr>
            <w:noProof/>
            <w:webHidden/>
          </w:rPr>
          <w:fldChar w:fldCharType="separate"/>
        </w:r>
        <w:r>
          <w:rPr>
            <w:noProof/>
            <w:webHidden/>
          </w:rPr>
          <w:t>59</w:t>
        </w:r>
        <w:r>
          <w:rPr>
            <w:noProof/>
            <w:webHidden/>
          </w:rPr>
          <w:fldChar w:fldCharType="end"/>
        </w:r>
      </w:hyperlink>
    </w:p>
    <w:p w14:paraId="2669980E" w14:textId="390BE86E" w:rsidR="005036AC" w:rsidRDefault="005036AC">
      <w:pPr>
        <w:pStyle w:val="TOC1"/>
        <w:rPr>
          <w:rFonts w:asciiTheme="minorHAnsi" w:hAnsiTheme="minorHAnsi" w:cs="Arial Unicode MS"/>
          <w:b w:val="0"/>
          <w:bCs w:val="0"/>
          <w:noProof/>
          <w:color w:val="auto"/>
          <w:kern w:val="2"/>
          <w:szCs w:val="24"/>
          <w:lang w:bidi="si-LK"/>
          <w14:ligatures w14:val="standardContextual"/>
        </w:rPr>
      </w:pPr>
      <w:hyperlink w:anchor="_Toc241609581" w:history="1">
        <w:r w:rsidRPr="002B16EB">
          <w:rPr>
            <w:rStyle w:val="Hyperlink"/>
            <w:noProof/>
          </w:rPr>
          <w:t>17 Conclusion</w:t>
        </w:r>
        <w:r>
          <w:rPr>
            <w:noProof/>
            <w:webHidden/>
          </w:rPr>
          <w:tab/>
        </w:r>
        <w:r>
          <w:rPr>
            <w:noProof/>
            <w:webHidden/>
          </w:rPr>
          <w:fldChar w:fldCharType="begin"/>
        </w:r>
        <w:r>
          <w:rPr>
            <w:noProof/>
            <w:webHidden/>
          </w:rPr>
          <w:instrText xml:space="preserve"> PAGEREF _Toc241609581 \h </w:instrText>
        </w:r>
        <w:r>
          <w:rPr>
            <w:noProof/>
            <w:webHidden/>
          </w:rPr>
        </w:r>
        <w:r>
          <w:rPr>
            <w:noProof/>
            <w:webHidden/>
          </w:rPr>
          <w:fldChar w:fldCharType="separate"/>
        </w:r>
        <w:r>
          <w:rPr>
            <w:noProof/>
            <w:webHidden/>
          </w:rPr>
          <w:t>60</w:t>
        </w:r>
        <w:r>
          <w:rPr>
            <w:noProof/>
            <w:webHidden/>
          </w:rPr>
          <w:fldChar w:fldCharType="end"/>
        </w:r>
      </w:hyperlink>
    </w:p>
    <w:p w14:paraId="3BFB21A2" w14:textId="7CC4CB1F" w:rsidR="005036AC" w:rsidRDefault="005036AC">
      <w:pPr>
        <w:pStyle w:val="TOC1"/>
        <w:rPr>
          <w:rFonts w:asciiTheme="minorHAnsi" w:hAnsiTheme="minorHAnsi" w:cs="Arial Unicode MS"/>
          <w:b w:val="0"/>
          <w:bCs w:val="0"/>
          <w:noProof/>
          <w:color w:val="auto"/>
          <w:kern w:val="2"/>
          <w:szCs w:val="24"/>
          <w:lang w:bidi="si-LK"/>
          <w14:ligatures w14:val="standardContextual"/>
        </w:rPr>
      </w:pPr>
      <w:hyperlink w:anchor="_Toc241609582" w:history="1">
        <w:r w:rsidRPr="002B16EB">
          <w:rPr>
            <w:rStyle w:val="Hyperlink"/>
            <w:noProof/>
          </w:rPr>
          <w:t>18 References</w:t>
        </w:r>
        <w:r>
          <w:rPr>
            <w:noProof/>
            <w:webHidden/>
          </w:rPr>
          <w:tab/>
        </w:r>
        <w:r>
          <w:rPr>
            <w:noProof/>
            <w:webHidden/>
          </w:rPr>
          <w:fldChar w:fldCharType="begin"/>
        </w:r>
        <w:r>
          <w:rPr>
            <w:noProof/>
            <w:webHidden/>
          </w:rPr>
          <w:instrText xml:space="preserve"> PAGEREF _Toc241609582 \h </w:instrText>
        </w:r>
        <w:r>
          <w:rPr>
            <w:noProof/>
            <w:webHidden/>
          </w:rPr>
        </w:r>
        <w:r>
          <w:rPr>
            <w:noProof/>
            <w:webHidden/>
          </w:rPr>
          <w:fldChar w:fldCharType="separate"/>
        </w:r>
        <w:r>
          <w:rPr>
            <w:noProof/>
            <w:webHidden/>
          </w:rPr>
          <w:t>61</w:t>
        </w:r>
        <w:r>
          <w:rPr>
            <w:noProof/>
            <w:webHidden/>
          </w:rPr>
          <w:fldChar w:fldCharType="end"/>
        </w:r>
      </w:hyperlink>
    </w:p>
    <w:p w14:paraId="2C4627CF" w14:textId="464AE540" w:rsidR="005036AC" w:rsidRDefault="005036AC">
      <w:pPr>
        <w:pStyle w:val="TOC1"/>
        <w:rPr>
          <w:rFonts w:asciiTheme="minorHAnsi" w:hAnsiTheme="minorHAnsi" w:cs="Arial Unicode MS"/>
          <w:b w:val="0"/>
          <w:bCs w:val="0"/>
          <w:noProof/>
          <w:color w:val="auto"/>
          <w:kern w:val="2"/>
          <w:szCs w:val="24"/>
          <w:lang w:bidi="si-LK"/>
          <w14:ligatures w14:val="standardContextual"/>
        </w:rPr>
      </w:pPr>
      <w:hyperlink w:anchor="_Toc241609583" w:history="1">
        <w:r w:rsidRPr="002B16EB">
          <w:rPr>
            <w:rStyle w:val="Hyperlink"/>
            <w:noProof/>
          </w:rPr>
          <w:t>Appendix A — Source Code</w:t>
        </w:r>
        <w:r>
          <w:rPr>
            <w:noProof/>
            <w:webHidden/>
          </w:rPr>
          <w:tab/>
        </w:r>
        <w:r>
          <w:rPr>
            <w:noProof/>
            <w:webHidden/>
          </w:rPr>
          <w:fldChar w:fldCharType="begin"/>
        </w:r>
        <w:r>
          <w:rPr>
            <w:noProof/>
            <w:webHidden/>
          </w:rPr>
          <w:instrText xml:space="preserve"> PAGEREF _Toc241609583 \h </w:instrText>
        </w:r>
        <w:r>
          <w:rPr>
            <w:noProof/>
            <w:webHidden/>
          </w:rPr>
        </w:r>
        <w:r>
          <w:rPr>
            <w:noProof/>
            <w:webHidden/>
          </w:rPr>
          <w:fldChar w:fldCharType="separate"/>
        </w:r>
        <w:r>
          <w:rPr>
            <w:noProof/>
            <w:webHidden/>
          </w:rPr>
          <w:t>63</w:t>
        </w:r>
        <w:r>
          <w:rPr>
            <w:noProof/>
            <w:webHidden/>
          </w:rPr>
          <w:fldChar w:fldCharType="end"/>
        </w:r>
      </w:hyperlink>
    </w:p>
    <w:p w14:paraId="1A71EF84" w14:textId="1E9135E2" w:rsidR="005036AC" w:rsidRDefault="005036AC">
      <w:pPr>
        <w:pStyle w:val="TOC2"/>
        <w:rPr>
          <w:rFonts w:asciiTheme="minorHAnsi" w:hAnsiTheme="minorHAnsi" w:cs="Arial Unicode MS"/>
          <w:noProof/>
          <w:color w:val="auto"/>
          <w:kern w:val="2"/>
          <w:szCs w:val="24"/>
          <w:lang w:bidi="si-LK"/>
          <w14:ligatures w14:val="standardContextual"/>
        </w:rPr>
      </w:pPr>
      <w:hyperlink w:anchor="_Toc241609584" w:history="1">
        <w:r w:rsidRPr="002B16EB">
          <w:rPr>
            <w:rStyle w:val="Hyperlink"/>
            <w:noProof/>
          </w:rPr>
          <w:t>A.1 Web API (C#)</w:t>
        </w:r>
        <w:r>
          <w:rPr>
            <w:noProof/>
            <w:webHidden/>
          </w:rPr>
          <w:tab/>
        </w:r>
        <w:r>
          <w:rPr>
            <w:noProof/>
            <w:webHidden/>
          </w:rPr>
          <w:fldChar w:fldCharType="begin"/>
        </w:r>
        <w:r>
          <w:rPr>
            <w:noProof/>
            <w:webHidden/>
          </w:rPr>
          <w:instrText xml:space="preserve"> PAGEREF _Toc241609584 \h </w:instrText>
        </w:r>
        <w:r>
          <w:rPr>
            <w:noProof/>
            <w:webHidden/>
          </w:rPr>
        </w:r>
        <w:r>
          <w:rPr>
            <w:noProof/>
            <w:webHidden/>
          </w:rPr>
          <w:fldChar w:fldCharType="separate"/>
        </w:r>
        <w:r>
          <w:rPr>
            <w:noProof/>
            <w:webHidden/>
          </w:rPr>
          <w:t>63</w:t>
        </w:r>
        <w:r>
          <w:rPr>
            <w:noProof/>
            <w:webHidden/>
          </w:rPr>
          <w:fldChar w:fldCharType="end"/>
        </w:r>
      </w:hyperlink>
    </w:p>
    <w:p w14:paraId="1FFE6117" w14:textId="24FC1AD3" w:rsidR="005036AC" w:rsidRDefault="005036AC">
      <w:pPr>
        <w:pStyle w:val="TOC3"/>
        <w:rPr>
          <w:rFonts w:asciiTheme="minorHAnsi" w:hAnsiTheme="minorHAnsi" w:cs="Arial Unicode MS"/>
          <w:noProof/>
          <w:color w:val="auto"/>
          <w:kern w:val="2"/>
          <w:sz w:val="24"/>
          <w:szCs w:val="24"/>
          <w:lang w:bidi="si-LK"/>
          <w14:ligatures w14:val="standardContextual"/>
        </w:rPr>
      </w:pPr>
      <w:hyperlink w:anchor="_Toc241609585" w:history="1">
        <w:r w:rsidRPr="002B16EB">
          <w:rPr>
            <w:rStyle w:val="Hyperlink"/>
            <w:noProof/>
          </w:rPr>
          <w:t>A.1.1 Program.cs</w:t>
        </w:r>
        <w:r>
          <w:rPr>
            <w:noProof/>
            <w:webHidden/>
          </w:rPr>
          <w:tab/>
        </w:r>
        <w:r>
          <w:rPr>
            <w:noProof/>
            <w:webHidden/>
          </w:rPr>
          <w:fldChar w:fldCharType="begin"/>
        </w:r>
        <w:r>
          <w:rPr>
            <w:noProof/>
            <w:webHidden/>
          </w:rPr>
          <w:instrText xml:space="preserve"> PAGEREF _Toc241609585 \h </w:instrText>
        </w:r>
        <w:r>
          <w:rPr>
            <w:noProof/>
            <w:webHidden/>
          </w:rPr>
        </w:r>
        <w:r>
          <w:rPr>
            <w:noProof/>
            <w:webHidden/>
          </w:rPr>
          <w:fldChar w:fldCharType="separate"/>
        </w:r>
        <w:r>
          <w:rPr>
            <w:noProof/>
            <w:webHidden/>
          </w:rPr>
          <w:t>63</w:t>
        </w:r>
        <w:r>
          <w:rPr>
            <w:noProof/>
            <w:webHidden/>
          </w:rPr>
          <w:fldChar w:fldCharType="end"/>
        </w:r>
      </w:hyperlink>
    </w:p>
    <w:p w14:paraId="7CDF636D" w14:textId="225C5F68" w:rsidR="005036AC" w:rsidRDefault="005036AC">
      <w:pPr>
        <w:pStyle w:val="TOC3"/>
        <w:rPr>
          <w:rFonts w:asciiTheme="minorHAnsi" w:hAnsiTheme="minorHAnsi" w:cs="Arial Unicode MS"/>
          <w:noProof/>
          <w:color w:val="auto"/>
          <w:kern w:val="2"/>
          <w:sz w:val="24"/>
          <w:szCs w:val="24"/>
          <w:lang w:bidi="si-LK"/>
          <w14:ligatures w14:val="standardContextual"/>
        </w:rPr>
      </w:pPr>
      <w:hyperlink w:anchor="_Toc241609586" w:history="1">
        <w:r w:rsidRPr="002B16EB">
          <w:rPr>
            <w:rStyle w:val="Hyperlink"/>
            <w:noProof/>
          </w:rPr>
          <w:t>A.1.2 web.config</w:t>
        </w:r>
        <w:r>
          <w:rPr>
            <w:noProof/>
            <w:webHidden/>
          </w:rPr>
          <w:tab/>
        </w:r>
        <w:r>
          <w:rPr>
            <w:noProof/>
            <w:webHidden/>
          </w:rPr>
          <w:fldChar w:fldCharType="begin"/>
        </w:r>
        <w:r>
          <w:rPr>
            <w:noProof/>
            <w:webHidden/>
          </w:rPr>
          <w:instrText xml:space="preserve"> PAGEREF _Toc241609586 \h </w:instrText>
        </w:r>
        <w:r>
          <w:rPr>
            <w:noProof/>
            <w:webHidden/>
          </w:rPr>
        </w:r>
        <w:r>
          <w:rPr>
            <w:noProof/>
            <w:webHidden/>
          </w:rPr>
          <w:fldChar w:fldCharType="separate"/>
        </w:r>
        <w:r>
          <w:rPr>
            <w:noProof/>
            <w:webHidden/>
          </w:rPr>
          <w:t>67</w:t>
        </w:r>
        <w:r>
          <w:rPr>
            <w:noProof/>
            <w:webHidden/>
          </w:rPr>
          <w:fldChar w:fldCharType="end"/>
        </w:r>
      </w:hyperlink>
    </w:p>
    <w:p w14:paraId="20F65605" w14:textId="365E0052" w:rsidR="005036AC" w:rsidRDefault="005036AC">
      <w:pPr>
        <w:pStyle w:val="TOC3"/>
        <w:rPr>
          <w:rFonts w:asciiTheme="minorHAnsi" w:hAnsiTheme="minorHAnsi" w:cs="Arial Unicode MS"/>
          <w:noProof/>
          <w:color w:val="auto"/>
          <w:kern w:val="2"/>
          <w:sz w:val="24"/>
          <w:szCs w:val="24"/>
          <w:lang w:bidi="si-LK"/>
          <w14:ligatures w14:val="standardContextual"/>
        </w:rPr>
      </w:pPr>
      <w:hyperlink w:anchor="_Toc241609587" w:history="1">
        <w:r w:rsidRPr="002B16EB">
          <w:rPr>
            <w:rStyle w:val="Hyperlink"/>
            <w:noProof/>
          </w:rPr>
          <w:t>A.1.3 MongoDbContext.cs</w:t>
        </w:r>
        <w:r>
          <w:rPr>
            <w:noProof/>
            <w:webHidden/>
          </w:rPr>
          <w:tab/>
        </w:r>
        <w:r>
          <w:rPr>
            <w:noProof/>
            <w:webHidden/>
          </w:rPr>
          <w:fldChar w:fldCharType="begin"/>
        </w:r>
        <w:r>
          <w:rPr>
            <w:noProof/>
            <w:webHidden/>
          </w:rPr>
          <w:instrText xml:space="preserve"> PAGEREF _Toc241609587 \h </w:instrText>
        </w:r>
        <w:r>
          <w:rPr>
            <w:noProof/>
            <w:webHidden/>
          </w:rPr>
        </w:r>
        <w:r>
          <w:rPr>
            <w:noProof/>
            <w:webHidden/>
          </w:rPr>
          <w:fldChar w:fldCharType="separate"/>
        </w:r>
        <w:r>
          <w:rPr>
            <w:noProof/>
            <w:webHidden/>
          </w:rPr>
          <w:t>68</w:t>
        </w:r>
        <w:r>
          <w:rPr>
            <w:noProof/>
            <w:webHidden/>
          </w:rPr>
          <w:fldChar w:fldCharType="end"/>
        </w:r>
      </w:hyperlink>
    </w:p>
    <w:p w14:paraId="254EB63D" w14:textId="41F0C40F" w:rsidR="005036AC" w:rsidRDefault="005036AC">
      <w:pPr>
        <w:pStyle w:val="TOC3"/>
        <w:rPr>
          <w:rFonts w:asciiTheme="minorHAnsi" w:hAnsiTheme="minorHAnsi" w:cs="Arial Unicode MS"/>
          <w:noProof/>
          <w:color w:val="auto"/>
          <w:kern w:val="2"/>
          <w:sz w:val="24"/>
          <w:szCs w:val="24"/>
          <w:lang w:bidi="si-LK"/>
          <w14:ligatures w14:val="standardContextual"/>
        </w:rPr>
      </w:pPr>
      <w:hyperlink w:anchor="_Toc241609588" w:history="1">
        <w:r w:rsidRPr="002B16EB">
          <w:rPr>
            <w:rStyle w:val="Hyperlink"/>
            <w:noProof/>
          </w:rPr>
          <w:t>A.1.4 User.cs</w:t>
        </w:r>
        <w:r>
          <w:rPr>
            <w:noProof/>
            <w:webHidden/>
          </w:rPr>
          <w:tab/>
        </w:r>
        <w:r>
          <w:rPr>
            <w:noProof/>
            <w:webHidden/>
          </w:rPr>
          <w:fldChar w:fldCharType="begin"/>
        </w:r>
        <w:r>
          <w:rPr>
            <w:noProof/>
            <w:webHidden/>
          </w:rPr>
          <w:instrText xml:space="preserve"> PAGEREF _Toc241609588 \h </w:instrText>
        </w:r>
        <w:r>
          <w:rPr>
            <w:noProof/>
            <w:webHidden/>
          </w:rPr>
        </w:r>
        <w:r>
          <w:rPr>
            <w:noProof/>
            <w:webHidden/>
          </w:rPr>
          <w:fldChar w:fldCharType="separate"/>
        </w:r>
        <w:r>
          <w:rPr>
            <w:noProof/>
            <w:webHidden/>
          </w:rPr>
          <w:t>70</w:t>
        </w:r>
        <w:r>
          <w:rPr>
            <w:noProof/>
            <w:webHidden/>
          </w:rPr>
          <w:fldChar w:fldCharType="end"/>
        </w:r>
      </w:hyperlink>
    </w:p>
    <w:p w14:paraId="57B21362" w14:textId="71F08B91" w:rsidR="005036AC" w:rsidRDefault="005036AC">
      <w:pPr>
        <w:pStyle w:val="TOC3"/>
        <w:rPr>
          <w:rFonts w:asciiTheme="minorHAnsi" w:hAnsiTheme="minorHAnsi" w:cs="Arial Unicode MS"/>
          <w:noProof/>
          <w:color w:val="auto"/>
          <w:kern w:val="2"/>
          <w:sz w:val="24"/>
          <w:szCs w:val="24"/>
          <w:lang w:bidi="si-LK"/>
          <w14:ligatures w14:val="standardContextual"/>
        </w:rPr>
      </w:pPr>
      <w:hyperlink w:anchor="_Toc241609589" w:history="1">
        <w:r w:rsidRPr="002B16EB">
          <w:rPr>
            <w:rStyle w:val="Hyperlink"/>
            <w:noProof/>
          </w:rPr>
          <w:t>A.1.5 SolarStationInfo.cs</w:t>
        </w:r>
        <w:r>
          <w:rPr>
            <w:noProof/>
            <w:webHidden/>
          </w:rPr>
          <w:tab/>
        </w:r>
        <w:r>
          <w:rPr>
            <w:noProof/>
            <w:webHidden/>
          </w:rPr>
          <w:fldChar w:fldCharType="begin"/>
        </w:r>
        <w:r>
          <w:rPr>
            <w:noProof/>
            <w:webHidden/>
          </w:rPr>
          <w:instrText xml:space="preserve"> PAGEREF _Toc241609589 \h </w:instrText>
        </w:r>
        <w:r>
          <w:rPr>
            <w:noProof/>
            <w:webHidden/>
          </w:rPr>
        </w:r>
        <w:r>
          <w:rPr>
            <w:noProof/>
            <w:webHidden/>
          </w:rPr>
          <w:fldChar w:fldCharType="separate"/>
        </w:r>
        <w:r>
          <w:rPr>
            <w:noProof/>
            <w:webHidden/>
          </w:rPr>
          <w:t>72</w:t>
        </w:r>
        <w:r>
          <w:rPr>
            <w:noProof/>
            <w:webHidden/>
          </w:rPr>
          <w:fldChar w:fldCharType="end"/>
        </w:r>
      </w:hyperlink>
    </w:p>
    <w:p w14:paraId="659E6C8B" w14:textId="5E51D097" w:rsidR="005036AC" w:rsidRDefault="005036AC">
      <w:pPr>
        <w:pStyle w:val="TOC3"/>
        <w:rPr>
          <w:rFonts w:asciiTheme="minorHAnsi" w:hAnsiTheme="minorHAnsi" w:cs="Arial Unicode MS"/>
          <w:noProof/>
          <w:color w:val="auto"/>
          <w:kern w:val="2"/>
          <w:sz w:val="24"/>
          <w:szCs w:val="24"/>
          <w:lang w:bidi="si-LK"/>
          <w14:ligatures w14:val="standardContextual"/>
        </w:rPr>
      </w:pPr>
      <w:hyperlink w:anchor="_Toc241609590" w:history="1">
        <w:r w:rsidRPr="002B16EB">
          <w:rPr>
            <w:rStyle w:val="Hyperlink"/>
            <w:noProof/>
          </w:rPr>
          <w:t>A.1.6 EnergyBookingSlot.cs</w:t>
        </w:r>
        <w:r>
          <w:rPr>
            <w:noProof/>
            <w:webHidden/>
          </w:rPr>
          <w:tab/>
        </w:r>
        <w:r>
          <w:rPr>
            <w:noProof/>
            <w:webHidden/>
          </w:rPr>
          <w:fldChar w:fldCharType="begin"/>
        </w:r>
        <w:r>
          <w:rPr>
            <w:noProof/>
            <w:webHidden/>
          </w:rPr>
          <w:instrText xml:space="preserve"> PAGEREF _Toc241609590 \h </w:instrText>
        </w:r>
        <w:r>
          <w:rPr>
            <w:noProof/>
            <w:webHidden/>
          </w:rPr>
        </w:r>
        <w:r>
          <w:rPr>
            <w:noProof/>
            <w:webHidden/>
          </w:rPr>
          <w:fldChar w:fldCharType="separate"/>
        </w:r>
        <w:r>
          <w:rPr>
            <w:noProof/>
            <w:webHidden/>
          </w:rPr>
          <w:t>74</w:t>
        </w:r>
        <w:r>
          <w:rPr>
            <w:noProof/>
            <w:webHidden/>
          </w:rPr>
          <w:fldChar w:fldCharType="end"/>
        </w:r>
      </w:hyperlink>
    </w:p>
    <w:p w14:paraId="09B6F774" w14:textId="6126B27F" w:rsidR="005036AC" w:rsidRDefault="005036AC">
      <w:pPr>
        <w:pStyle w:val="TOC3"/>
        <w:rPr>
          <w:rFonts w:asciiTheme="minorHAnsi" w:hAnsiTheme="minorHAnsi" w:cs="Arial Unicode MS"/>
          <w:noProof/>
          <w:color w:val="auto"/>
          <w:kern w:val="2"/>
          <w:sz w:val="24"/>
          <w:szCs w:val="24"/>
          <w:lang w:bidi="si-LK"/>
          <w14:ligatures w14:val="standardContextual"/>
        </w:rPr>
      </w:pPr>
      <w:hyperlink w:anchor="_Toc241609591" w:history="1">
        <w:r w:rsidRPr="002B16EB">
          <w:rPr>
            <w:rStyle w:val="Hyperlink"/>
            <w:noProof/>
          </w:rPr>
          <w:t>A.1.7 EnergyReservation.cs</w:t>
        </w:r>
        <w:r>
          <w:rPr>
            <w:noProof/>
            <w:webHidden/>
          </w:rPr>
          <w:tab/>
        </w:r>
        <w:r>
          <w:rPr>
            <w:noProof/>
            <w:webHidden/>
          </w:rPr>
          <w:fldChar w:fldCharType="begin"/>
        </w:r>
        <w:r>
          <w:rPr>
            <w:noProof/>
            <w:webHidden/>
          </w:rPr>
          <w:instrText xml:space="preserve"> PAGEREF _Toc241609591 \h </w:instrText>
        </w:r>
        <w:r>
          <w:rPr>
            <w:noProof/>
            <w:webHidden/>
          </w:rPr>
        </w:r>
        <w:r>
          <w:rPr>
            <w:noProof/>
            <w:webHidden/>
          </w:rPr>
          <w:fldChar w:fldCharType="separate"/>
        </w:r>
        <w:r>
          <w:rPr>
            <w:noProof/>
            <w:webHidden/>
          </w:rPr>
          <w:t>75</w:t>
        </w:r>
        <w:r>
          <w:rPr>
            <w:noProof/>
            <w:webHidden/>
          </w:rPr>
          <w:fldChar w:fldCharType="end"/>
        </w:r>
      </w:hyperlink>
    </w:p>
    <w:p w14:paraId="4B3FC048" w14:textId="5AD006C5" w:rsidR="005036AC" w:rsidRDefault="005036AC">
      <w:pPr>
        <w:pStyle w:val="TOC3"/>
        <w:rPr>
          <w:rFonts w:asciiTheme="minorHAnsi" w:hAnsiTheme="minorHAnsi" w:cs="Arial Unicode MS"/>
          <w:noProof/>
          <w:color w:val="auto"/>
          <w:kern w:val="2"/>
          <w:sz w:val="24"/>
          <w:szCs w:val="24"/>
          <w:lang w:bidi="si-LK"/>
          <w14:ligatures w14:val="standardContextual"/>
        </w:rPr>
      </w:pPr>
      <w:hyperlink w:anchor="_Toc241609592" w:history="1">
        <w:r w:rsidRPr="002B16EB">
          <w:rPr>
            <w:rStyle w:val="Hyperlink"/>
            <w:noProof/>
          </w:rPr>
          <w:t>A.1.8 ServiceResult.cs</w:t>
        </w:r>
        <w:r>
          <w:rPr>
            <w:noProof/>
            <w:webHidden/>
          </w:rPr>
          <w:tab/>
        </w:r>
        <w:r>
          <w:rPr>
            <w:noProof/>
            <w:webHidden/>
          </w:rPr>
          <w:fldChar w:fldCharType="begin"/>
        </w:r>
        <w:r>
          <w:rPr>
            <w:noProof/>
            <w:webHidden/>
          </w:rPr>
          <w:instrText xml:space="preserve"> PAGEREF _Toc241609592 \h </w:instrText>
        </w:r>
        <w:r>
          <w:rPr>
            <w:noProof/>
            <w:webHidden/>
          </w:rPr>
        </w:r>
        <w:r>
          <w:rPr>
            <w:noProof/>
            <w:webHidden/>
          </w:rPr>
          <w:fldChar w:fldCharType="separate"/>
        </w:r>
        <w:r>
          <w:rPr>
            <w:noProof/>
            <w:webHidden/>
          </w:rPr>
          <w:t>77</w:t>
        </w:r>
        <w:r>
          <w:rPr>
            <w:noProof/>
            <w:webHidden/>
          </w:rPr>
          <w:fldChar w:fldCharType="end"/>
        </w:r>
      </w:hyperlink>
    </w:p>
    <w:p w14:paraId="67C06B43" w14:textId="24068AC9" w:rsidR="005036AC" w:rsidRDefault="005036AC">
      <w:pPr>
        <w:pStyle w:val="TOC3"/>
        <w:rPr>
          <w:rFonts w:asciiTheme="minorHAnsi" w:hAnsiTheme="minorHAnsi" w:cs="Arial Unicode MS"/>
          <w:noProof/>
          <w:color w:val="auto"/>
          <w:kern w:val="2"/>
          <w:sz w:val="24"/>
          <w:szCs w:val="24"/>
          <w:lang w:bidi="si-LK"/>
          <w14:ligatures w14:val="standardContextual"/>
        </w:rPr>
      </w:pPr>
      <w:hyperlink w:anchor="_Toc241609593" w:history="1">
        <w:r w:rsidRPr="002B16EB">
          <w:rPr>
            <w:rStyle w:val="Hyperlink"/>
            <w:noProof/>
          </w:rPr>
          <w:t>A.1.9 ErrorCodes.cs</w:t>
        </w:r>
        <w:r>
          <w:rPr>
            <w:noProof/>
            <w:webHidden/>
          </w:rPr>
          <w:tab/>
        </w:r>
        <w:r>
          <w:rPr>
            <w:noProof/>
            <w:webHidden/>
          </w:rPr>
          <w:fldChar w:fldCharType="begin"/>
        </w:r>
        <w:r>
          <w:rPr>
            <w:noProof/>
            <w:webHidden/>
          </w:rPr>
          <w:instrText xml:space="preserve"> PAGEREF _Toc241609593 \h </w:instrText>
        </w:r>
        <w:r>
          <w:rPr>
            <w:noProof/>
            <w:webHidden/>
          </w:rPr>
        </w:r>
        <w:r>
          <w:rPr>
            <w:noProof/>
            <w:webHidden/>
          </w:rPr>
          <w:fldChar w:fldCharType="separate"/>
        </w:r>
        <w:r>
          <w:rPr>
            <w:noProof/>
            <w:webHidden/>
          </w:rPr>
          <w:t>79</w:t>
        </w:r>
        <w:r>
          <w:rPr>
            <w:noProof/>
            <w:webHidden/>
          </w:rPr>
          <w:fldChar w:fldCharType="end"/>
        </w:r>
      </w:hyperlink>
    </w:p>
    <w:p w14:paraId="5BDFD2C3" w14:textId="6A3A22A6" w:rsidR="005036AC" w:rsidRDefault="005036AC">
      <w:pPr>
        <w:pStyle w:val="TOC3"/>
        <w:rPr>
          <w:rFonts w:asciiTheme="minorHAnsi" w:hAnsiTheme="minorHAnsi" w:cs="Arial Unicode MS"/>
          <w:noProof/>
          <w:color w:val="auto"/>
          <w:kern w:val="2"/>
          <w:sz w:val="24"/>
          <w:szCs w:val="24"/>
          <w:lang w:bidi="si-LK"/>
          <w14:ligatures w14:val="standardContextual"/>
        </w:rPr>
      </w:pPr>
      <w:hyperlink w:anchor="_Toc241609594" w:history="1">
        <w:r w:rsidRPr="002B16EB">
          <w:rPr>
            <w:rStyle w:val="Hyperlink"/>
            <w:noProof/>
          </w:rPr>
          <w:t>A.1.10 PasswordHasher.cs</w:t>
        </w:r>
        <w:r>
          <w:rPr>
            <w:noProof/>
            <w:webHidden/>
          </w:rPr>
          <w:tab/>
        </w:r>
        <w:r>
          <w:rPr>
            <w:noProof/>
            <w:webHidden/>
          </w:rPr>
          <w:fldChar w:fldCharType="begin"/>
        </w:r>
        <w:r>
          <w:rPr>
            <w:noProof/>
            <w:webHidden/>
          </w:rPr>
          <w:instrText xml:space="preserve"> PAGEREF _Toc241609594 \h </w:instrText>
        </w:r>
        <w:r>
          <w:rPr>
            <w:noProof/>
            <w:webHidden/>
          </w:rPr>
        </w:r>
        <w:r>
          <w:rPr>
            <w:noProof/>
            <w:webHidden/>
          </w:rPr>
          <w:fldChar w:fldCharType="separate"/>
        </w:r>
        <w:r>
          <w:rPr>
            <w:noProof/>
            <w:webHidden/>
          </w:rPr>
          <w:t>80</w:t>
        </w:r>
        <w:r>
          <w:rPr>
            <w:noProof/>
            <w:webHidden/>
          </w:rPr>
          <w:fldChar w:fldCharType="end"/>
        </w:r>
      </w:hyperlink>
    </w:p>
    <w:p w14:paraId="34A5727C" w14:textId="449A04A9" w:rsidR="005036AC" w:rsidRDefault="005036AC">
      <w:pPr>
        <w:pStyle w:val="TOC3"/>
        <w:rPr>
          <w:rFonts w:asciiTheme="minorHAnsi" w:hAnsiTheme="minorHAnsi" w:cs="Arial Unicode MS"/>
          <w:noProof/>
          <w:color w:val="auto"/>
          <w:kern w:val="2"/>
          <w:sz w:val="24"/>
          <w:szCs w:val="24"/>
          <w:lang w:bidi="si-LK"/>
          <w14:ligatures w14:val="standardContextual"/>
        </w:rPr>
      </w:pPr>
      <w:hyperlink w:anchor="_Toc241609595" w:history="1">
        <w:r w:rsidRPr="002B16EB">
          <w:rPr>
            <w:rStyle w:val="Hyperlink"/>
            <w:noProof/>
          </w:rPr>
          <w:t>A.1.11 JwtTokenService.cs</w:t>
        </w:r>
        <w:r>
          <w:rPr>
            <w:noProof/>
            <w:webHidden/>
          </w:rPr>
          <w:tab/>
        </w:r>
        <w:r>
          <w:rPr>
            <w:noProof/>
            <w:webHidden/>
          </w:rPr>
          <w:fldChar w:fldCharType="begin"/>
        </w:r>
        <w:r>
          <w:rPr>
            <w:noProof/>
            <w:webHidden/>
          </w:rPr>
          <w:instrText xml:space="preserve"> PAGEREF _Toc241609595 \h </w:instrText>
        </w:r>
        <w:r>
          <w:rPr>
            <w:noProof/>
            <w:webHidden/>
          </w:rPr>
        </w:r>
        <w:r>
          <w:rPr>
            <w:noProof/>
            <w:webHidden/>
          </w:rPr>
          <w:fldChar w:fldCharType="separate"/>
        </w:r>
        <w:r>
          <w:rPr>
            <w:noProof/>
            <w:webHidden/>
          </w:rPr>
          <w:t>82</w:t>
        </w:r>
        <w:r>
          <w:rPr>
            <w:noProof/>
            <w:webHidden/>
          </w:rPr>
          <w:fldChar w:fldCharType="end"/>
        </w:r>
      </w:hyperlink>
    </w:p>
    <w:p w14:paraId="4A25CB40" w14:textId="328E74EF" w:rsidR="005036AC" w:rsidRDefault="005036AC">
      <w:pPr>
        <w:pStyle w:val="TOC3"/>
        <w:rPr>
          <w:rFonts w:asciiTheme="minorHAnsi" w:hAnsiTheme="minorHAnsi" w:cs="Arial Unicode MS"/>
          <w:noProof/>
          <w:color w:val="auto"/>
          <w:kern w:val="2"/>
          <w:sz w:val="24"/>
          <w:szCs w:val="24"/>
          <w:lang w:bidi="si-LK"/>
          <w14:ligatures w14:val="standardContextual"/>
        </w:rPr>
      </w:pPr>
      <w:hyperlink w:anchor="_Toc241609596" w:history="1">
        <w:r w:rsidRPr="002B16EB">
          <w:rPr>
            <w:rStyle w:val="Hyperlink"/>
            <w:noProof/>
          </w:rPr>
          <w:t>A.1.12 MethodOverrideMiddleware.cs</w:t>
        </w:r>
        <w:r>
          <w:rPr>
            <w:noProof/>
            <w:webHidden/>
          </w:rPr>
          <w:tab/>
        </w:r>
        <w:r>
          <w:rPr>
            <w:noProof/>
            <w:webHidden/>
          </w:rPr>
          <w:fldChar w:fldCharType="begin"/>
        </w:r>
        <w:r>
          <w:rPr>
            <w:noProof/>
            <w:webHidden/>
          </w:rPr>
          <w:instrText xml:space="preserve"> PAGEREF _Toc241609596 \h </w:instrText>
        </w:r>
        <w:r>
          <w:rPr>
            <w:noProof/>
            <w:webHidden/>
          </w:rPr>
        </w:r>
        <w:r>
          <w:rPr>
            <w:noProof/>
            <w:webHidden/>
          </w:rPr>
          <w:fldChar w:fldCharType="separate"/>
        </w:r>
        <w:r>
          <w:rPr>
            <w:noProof/>
            <w:webHidden/>
          </w:rPr>
          <w:t>83</w:t>
        </w:r>
        <w:r>
          <w:rPr>
            <w:noProof/>
            <w:webHidden/>
          </w:rPr>
          <w:fldChar w:fldCharType="end"/>
        </w:r>
      </w:hyperlink>
    </w:p>
    <w:p w14:paraId="26F325AD" w14:textId="1B5146AE" w:rsidR="005036AC" w:rsidRDefault="005036AC">
      <w:pPr>
        <w:pStyle w:val="TOC3"/>
        <w:rPr>
          <w:rFonts w:asciiTheme="minorHAnsi" w:hAnsiTheme="minorHAnsi" w:cs="Arial Unicode MS"/>
          <w:noProof/>
          <w:color w:val="auto"/>
          <w:kern w:val="2"/>
          <w:sz w:val="24"/>
          <w:szCs w:val="24"/>
          <w:lang w:bidi="si-LK"/>
          <w14:ligatures w14:val="standardContextual"/>
        </w:rPr>
      </w:pPr>
      <w:hyperlink w:anchor="_Toc241609597" w:history="1">
        <w:r w:rsidRPr="002B16EB">
          <w:rPr>
            <w:rStyle w:val="Hyperlink"/>
            <w:noProof/>
          </w:rPr>
          <w:t>A.1.13 AuthService.cs</w:t>
        </w:r>
        <w:r>
          <w:rPr>
            <w:noProof/>
            <w:webHidden/>
          </w:rPr>
          <w:tab/>
        </w:r>
        <w:r>
          <w:rPr>
            <w:noProof/>
            <w:webHidden/>
          </w:rPr>
          <w:fldChar w:fldCharType="begin"/>
        </w:r>
        <w:r>
          <w:rPr>
            <w:noProof/>
            <w:webHidden/>
          </w:rPr>
          <w:instrText xml:space="preserve"> PAGEREF _Toc241609597 \h </w:instrText>
        </w:r>
        <w:r>
          <w:rPr>
            <w:noProof/>
            <w:webHidden/>
          </w:rPr>
        </w:r>
        <w:r>
          <w:rPr>
            <w:noProof/>
            <w:webHidden/>
          </w:rPr>
          <w:fldChar w:fldCharType="separate"/>
        </w:r>
        <w:r>
          <w:rPr>
            <w:noProof/>
            <w:webHidden/>
          </w:rPr>
          <w:t>84</w:t>
        </w:r>
        <w:r>
          <w:rPr>
            <w:noProof/>
            <w:webHidden/>
          </w:rPr>
          <w:fldChar w:fldCharType="end"/>
        </w:r>
      </w:hyperlink>
    </w:p>
    <w:p w14:paraId="58F92601" w14:textId="66B1DA86" w:rsidR="005036AC" w:rsidRDefault="005036AC">
      <w:pPr>
        <w:pStyle w:val="TOC3"/>
        <w:rPr>
          <w:rFonts w:asciiTheme="minorHAnsi" w:hAnsiTheme="minorHAnsi" w:cs="Arial Unicode MS"/>
          <w:noProof/>
          <w:color w:val="auto"/>
          <w:kern w:val="2"/>
          <w:sz w:val="24"/>
          <w:szCs w:val="24"/>
          <w:lang w:bidi="si-LK"/>
          <w14:ligatures w14:val="standardContextual"/>
        </w:rPr>
      </w:pPr>
      <w:hyperlink w:anchor="_Toc241609598" w:history="1">
        <w:r w:rsidRPr="002B16EB">
          <w:rPr>
            <w:rStyle w:val="Hyperlink"/>
            <w:noProof/>
          </w:rPr>
          <w:t>A.1.14 ReservationService.cs</w:t>
        </w:r>
        <w:r>
          <w:rPr>
            <w:noProof/>
            <w:webHidden/>
          </w:rPr>
          <w:tab/>
        </w:r>
        <w:r>
          <w:rPr>
            <w:noProof/>
            <w:webHidden/>
          </w:rPr>
          <w:fldChar w:fldCharType="begin"/>
        </w:r>
        <w:r>
          <w:rPr>
            <w:noProof/>
            <w:webHidden/>
          </w:rPr>
          <w:instrText xml:space="preserve"> PAGEREF _Toc241609598 \h </w:instrText>
        </w:r>
        <w:r>
          <w:rPr>
            <w:noProof/>
            <w:webHidden/>
          </w:rPr>
        </w:r>
        <w:r>
          <w:rPr>
            <w:noProof/>
            <w:webHidden/>
          </w:rPr>
          <w:fldChar w:fldCharType="separate"/>
        </w:r>
        <w:r>
          <w:rPr>
            <w:noProof/>
            <w:webHidden/>
          </w:rPr>
          <w:t>90</w:t>
        </w:r>
        <w:r>
          <w:rPr>
            <w:noProof/>
            <w:webHidden/>
          </w:rPr>
          <w:fldChar w:fldCharType="end"/>
        </w:r>
      </w:hyperlink>
    </w:p>
    <w:p w14:paraId="6933CB21" w14:textId="6F68DB54" w:rsidR="005036AC" w:rsidRDefault="005036AC">
      <w:pPr>
        <w:pStyle w:val="TOC3"/>
        <w:rPr>
          <w:rFonts w:asciiTheme="minorHAnsi" w:hAnsiTheme="minorHAnsi" w:cs="Arial Unicode MS"/>
          <w:noProof/>
          <w:color w:val="auto"/>
          <w:kern w:val="2"/>
          <w:sz w:val="24"/>
          <w:szCs w:val="24"/>
          <w:lang w:bidi="si-LK"/>
          <w14:ligatures w14:val="standardContextual"/>
        </w:rPr>
      </w:pPr>
      <w:hyperlink w:anchor="_Toc241609599" w:history="1">
        <w:r w:rsidRPr="002B16EB">
          <w:rPr>
            <w:rStyle w:val="Hyperlink"/>
            <w:noProof/>
          </w:rPr>
          <w:t>A.1.15 ReservationsController.cs</w:t>
        </w:r>
        <w:r>
          <w:rPr>
            <w:noProof/>
            <w:webHidden/>
          </w:rPr>
          <w:tab/>
        </w:r>
        <w:r>
          <w:rPr>
            <w:noProof/>
            <w:webHidden/>
          </w:rPr>
          <w:fldChar w:fldCharType="begin"/>
        </w:r>
        <w:r>
          <w:rPr>
            <w:noProof/>
            <w:webHidden/>
          </w:rPr>
          <w:instrText xml:space="preserve"> PAGEREF _Toc241609599 \h </w:instrText>
        </w:r>
        <w:r>
          <w:rPr>
            <w:noProof/>
            <w:webHidden/>
          </w:rPr>
        </w:r>
        <w:r>
          <w:rPr>
            <w:noProof/>
            <w:webHidden/>
          </w:rPr>
          <w:fldChar w:fldCharType="separate"/>
        </w:r>
        <w:r>
          <w:rPr>
            <w:noProof/>
            <w:webHidden/>
          </w:rPr>
          <w:t>113</w:t>
        </w:r>
        <w:r>
          <w:rPr>
            <w:noProof/>
            <w:webHidden/>
          </w:rPr>
          <w:fldChar w:fldCharType="end"/>
        </w:r>
      </w:hyperlink>
    </w:p>
    <w:p w14:paraId="030497DE" w14:textId="086D0D93" w:rsidR="005036AC" w:rsidRDefault="005036AC">
      <w:pPr>
        <w:pStyle w:val="TOC2"/>
        <w:rPr>
          <w:rFonts w:asciiTheme="minorHAnsi" w:hAnsiTheme="minorHAnsi" w:cs="Arial Unicode MS"/>
          <w:noProof/>
          <w:color w:val="auto"/>
          <w:kern w:val="2"/>
          <w:szCs w:val="24"/>
          <w:lang w:bidi="si-LK"/>
          <w14:ligatures w14:val="standardContextual"/>
        </w:rPr>
      </w:pPr>
      <w:hyperlink w:anchor="_Toc241609600" w:history="1">
        <w:r w:rsidRPr="002B16EB">
          <w:rPr>
            <w:rStyle w:val="Hyperlink"/>
            <w:noProof/>
          </w:rPr>
          <w:t>A.2 Web Application (React + TypeScript)</w:t>
        </w:r>
        <w:r>
          <w:rPr>
            <w:noProof/>
            <w:webHidden/>
          </w:rPr>
          <w:tab/>
        </w:r>
        <w:r>
          <w:rPr>
            <w:noProof/>
            <w:webHidden/>
          </w:rPr>
          <w:fldChar w:fldCharType="begin"/>
        </w:r>
        <w:r>
          <w:rPr>
            <w:noProof/>
            <w:webHidden/>
          </w:rPr>
          <w:instrText xml:space="preserve"> PAGEREF _Toc241609600 \h </w:instrText>
        </w:r>
        <w:r>
          <w:rPr>
            <w:noProof/>
            <w:webHidden/>
          </w:rPr>
        </w:r>
        <w:r>
          <w:rPr>
            <w:noProof/>
            <w:webHidden/>
          </w:rPr>
          <w:fldChar w:fldCharType="separate"/>
        </w:r>
        <w:r>
          <w:rPr>
            <w:noProof/>
            <w:webHidden/>
          </w:rPr>
          <w:t>120</w:t>
        </w:r>
        <w:r>
          <w:rPr>
            <w:noProof/>
            <w:webHidden/>
          </w:rPr>
          <w:fldChar w:fldCharType="end"/>
        </w:r>
      </w:hyperlink>
    </w:p>
    <w:p w14:paraId="6242E22F" w14:textId="748E8EA7" w:rsidR="005036AC" w:rsidRDefault="005036AC">
      <w:pPr>
        <w:pStyle w:val="TOC3"/>
        <w:rPr>
          <w:rFonts w:asciiTheme="minorHAnsi" w:hAnsiTheme="minorHAnsi" w:cs="Arial Unicode MS"/>
          <w:noProof/>
          <w:color w:val="auto"/>
          <w:kern w:val="2"/>
          <w:sz w:val="24"/>
          <w:szCs w:val="24"/>
          <w:lang w:bidi="si-LK"/>
          <w14:ligatures w14:val="standardContextual"/>
        </w:rPr>
      </w:pPr>
      <w:hyperlink w:anchor="_Toc241609601" w:history="1">
        <w:r w:rsidRPr="002B16EB">
          <w:rPr>
            <w:rStyle w:val="Hyperlink"/>
            <w:noProof/>
          </w:rPr>
          <w:t>A.2.1 App.tsx</w:t>
        </w:r>
        <w:r>
          <w:rPr>
            <w:noProof/>
            <w:webHidden/>
          </w:rPr>
          <w:tab/>
        </w:r>
        <w:r>
          <w:rPr>
            <w:noProof/>
            <w:webHidden/>
          </w:rPr>
          <w:fldChar w:fldCharType="begin"/>
        </w:r>
        <w:r>
          <w:rPr>
            <w:noProof/>
            <w:webHidden/>
          </w:rPr>
          <w:instrText xml:space="preserve"> PAGEREF _Toc241609601 \h </w:instrText>
        </w:r>
        <w:r>
          <w:rPr>
            <w:noProof/>
            <w:webHidden/>
          </w:rPr>
        </w:r>
        <w:r>
          <w:rPr>
            <w:noProof/>
            <w:webHidden/>
          </w:rPr>
          <w:fldChar w:fldCharType="separate"/>
        </w:r>
        <w:r>
          <w:rPr>
            <w:noProof/>
            <w:webHidden/>
          </w:rPr>
          <w:t>120</w:t>
        </w:r>
        <w:r>
          <w:rPr>
            <w:noProof/>
            <w:webHidden/>
          </w:rPr>
          <w:fldChar w:fldCharType="end"/>
        </w:r>
      </w:hyperlink>
    </w:p>
    <w:p w14:paraId="3AEC0A4E" w14:textId="515E0BEA" w:rsidR="005036AC" w:rsidRDefault="005036AC">
      <w:pPr>
        <w:pStyle w:val="TOC3"/>
        <w:rPr>
          <w:rFonts w:asciiTheme="minorHAnsi" w:hAnsiTheme="minorHAnsi" w:cs="Arial Unicode MS"/>
          <w:noProof/>
          <w:color w:val="auto"/>
          <w:kern w:val="2"/>
          <w:sz w:val="24"/>
          <w:szCs w:val="24"/>
          <w:lang w:bidi="si-LK"/>
          <w14:ligatures w14:val="standardContextual"/>
        </w:rPr>
      </w:pPr>
      <w:hyperlink w:anchor="_Toc241609602" w:history="1">
        <w:r w:rsidRPr="002B16EB">
          <w:rPr>
            <w:rStyle w:val="Hyperlink"/>
            <w:noProof/>
          </w:rPr>
          <w:t>A.2.2 client.ts</w:t>
        </w:r>
        <w:r>
          <w:rPr>
            <w:noProof/>
            <w:webHidden/>
          </w:rPr>
          <w:tab/>
        </w:r>
        <w:r>
          <w:rPr>
            <w:noProof/>
            <w:webHidden/>
          </w:rPr>
          <w:fldChar w:fldCharType="begin"/>
        </w:r>
        <w:r>
          <w:rPr>
            <w:noProof/>
            <w:webHidden/>
          </w:rPr>
          <w:instrText xml:space="preserve"> PAGEREF _Toc241609602 \h </w:instrText>
        </w:r>
        <w:r>
          <w:rPr>
            <w:noProof/>
            <w:webHidden/>
          </w:rPr>
        </w:r>
        <w:r>
          <w:rPr>
            <w:noProof/>
            <w:webHidden/>
          </w:rPr>
          <w:fldChar w:fldCharType="separate"/>
        </w:r>
        <w:r>
          <w:rPr>
            <w:noProof/>
            <w:webHidden/>
          </w:rPr>
          <w:t>121</w:t>
        </w:r>
        <w:r>
          <w:rPr>
            <w:noProof/>
            <w:webHidden/>
          </w:rPr>
          <w:fldChar w:fldCharType="end"/>
        </w:r>
      </w:hyperlink>
    </w:p>
    <w:p w14:paraId="0C542C07" w14:textId="2226AEE3" w:rsidR="005036AC" w:rsidRDefault="005036AC">
      <w:pPr>
        <w:pStyle w:val="TOC3"/>
        <w:rPr>
          <w:rFonts w:asciiTheme="minorHAnsi" w:hAnsiTheme="minorHAnsi" w:cs="Arial Unicode MS"/>
          <w:noProof/>
          <w:color w:val="auto"/>
          <w:kern w:val="2"/>
          <w:sz w:val="24"/>
          <w:szCs w:val="24"/>
          <w:lang w:bidi="si-LK"/>
          <w14:ligatures w14:val="standardContextual"/>
        </w:rPr>
      </w:pPr>
      <w:hyperlink w:anchor="_Toc241609603" w:history="1">
        <w:r w:rsidRPr="002B16EB">
          <w:rPr>
            <w:rStyle w:val="Hyperlink"/>
            <w:noProof/>
          </w:rPr>
          <w:t>A.2.3 services.ts</w:t>
        </w:r>
        <w:r>
          <w:rPr>
            <w:noProof/>
            <w:webHidden/>
          </w:rPr>
          <w:tab/>
        </w:r>
        <w:r>
          <w:rPr>
            <w:noProof/>
            <w:webHidden/>
          </w:rPr>
          <w:fldChar w:fldCharType="begin"/>
        </w:r>
        <w:r>
          <w:rPr>
            <w:noProof/>
            <w:webHidden/>
          </w:rPr>
          <w:instrText xml:space="preserve"> PAGEREF _Toc241609603 \h </w:instrText>
        </w:r>
        <w:r>
          <w:rPr>
            <w:noProof/>
            <w:webHidden/>
          </w:rPr>
        </w:r>
        <w:r>
          <w:rPr>
            <w:noProof/>
            <w:webHidden/>
          </w:rPr>
          <w:fldChar w:fldCharType="separate"/>
        </w:r>
        <w:r>
          <w:rPr>
            <w:noProof/>
            <w:webHidden/>
          </w:rPr>
          <w:t>124</w:t>
        </w:r>
        <w:r>
          <w:rPr>
            <w:noProof/>
            <w:webHidden/>
          </w:rPr>
          <w:fldChar w:fldCharType="end"/>
        </w:r>
      </w:hyperlink>
    </w:p>
    <w:p w14:paraId="1429CC48" w14:textId="207D6ACC" w:rsidR="005036AC" w:rsidRDefault="005036AC">
      <w:pPr>
        <w:pStyle w:val="TOC3"/>
        <w:rPr>
          <w:rFonts w:asciiTheme="minorHAnsi" w:hAnsiTheme="minorHAnsi" w:cs="Arial Unicode MS"/>
          <w:noProof/>
          <w:color w:val="auto"/>
          <w:kern w:val="2"/>
          <w:sz w:val="24"/>
          <w:szCs w:val="24"/>
          <w:lang w:bidi="si-LK"/>
          <w14:ligatures w14:val="standardContextual"/>
        </w:rPr>
      </w:pPr>
      <w:hyperlink w:anchor="_Toc241609604" w:history="1">
        <w:r w:rsidRPr="002B16EB">
          <w:rPr>
            <w:rStyle w:val="Hyperlink"/>
            <w:noProof/>
          </w:rPr>
          <w:t>A.2.4 AuthContext.tsx</w:t>
        </w:r>
        <w:r>
          <w:rPr>
            <w:noProof/>
            <w:webHidden/>
          </w:rPr>
          <w:tab/>
        </w:r>
        <w:r>
          <w:rPr>
            <w:noProof/>
            <w:webHidden/>
          </w:rPr>
          <w:fldChar w:fldCharType="begin"/>
        </w:r>
        <w:r>
          <w:rPr>
            <w:noProof/>
            <w:webHidden/>
          </w:rPr>
          <w:instrText xml:space="preserve"> PAGEREF _Toc241609604 \h </w:instrText>
        </w:r>
        <w:r>
          <w:rPr>
            <w:noProof/>
            <w:webHidden/>
          </w:rPr>
        </w:r>
        <w:r>
          <w:rPr>
            <w:noProof/>
            <w:webHidden/>
          </w:rPr>
          <w:fldChar w:fldCharType="separate"/>
        </w:r>
        <w:r>
          <w:rPr>
            <w:noProof/>
            <w:webHidden/>
          </w:rPr>
          <w:t>129</w:t>
        </w:r>
        <w:r>
          <w:rPr>
            <w:noProof/>
            <w:webHidden/>
          </w:rPr>
          <w:fldChar w:fldCharType="end"/>
        </w:r>
      </w:hyperlink>
    </w:p>
    <w:p w14:paraId="228EA16D" w14:textId="159CF9A0" w:rsidR="005036AC" w:rsidRDefault="005036AC">
      <w:pPr>
        <w:pStyle w:val="TOC3"/>
        <w:rPr>
          <w:rFonts w:asciiTheme="minorHAnsi" w:hAnsiTheme="minorHAnsi" w:cs="Arial Unicode MS"/>
          <w:noProof/>
          <w:color w:val="auto"/>
          <w:kern w:val="2"/>
          <w:sz w:val="24"/>
          <w:szCs w:val="24"/>
          <w:lang w:bidi="si-LK"/>
          <w14:ligatures w14:val="standardContextual"/>
        </w:rPr>
      </w:pPr>
      <w:hyperlink w:anchor="_Toc241609605" w:history="1">
        <w:r w:rsidRPr="002B16EB">
          <w:rPr>
            <w:rStyle w:val="Hyperlink"/>
            <w:noProof/>
          </w:rPr>
          <w:t>A.2.5 ProtectedRoute.tsx</w:t>
        </w:r>
        <w:r>
          <w:rPr>
            <w:noProof/>
            <w:webHidden/>
          </w:rPr>
          <w:tab/>
        </w:r>
        <w:r>
          <w:rPr>
            <w:noProof/>
            <w:webHidden/>
          </w:rPr>
          <w:fldChar w:fldCharType="begin"/>
        </w:r>
        <w:r>
          <w:rPr>
            <w:noProof/>
            <w:webHidden/>
          </w:rPr>
          <w:instrText xml:space="preserve"> PAGEREF _Toc241609605 \h </w:instrText>
        </w:r>
        <w:r>
          <w:rPr>
            <w:noProof/>
            <w:webHidden/>
          </w:rPr>
        </w:r>
        <w:r>
          <w:rPr>
            <w:noProof/>
            <w:webHidden/>
          </w:rPr>
          <w:fldChar w:fldCharType="separate"/>
        </w:r>
        <w:r>
          <w:rPr>
            <w:noProof/>
            <w:webHidden/>
          </w:rPr>
          <w:t>131</w:t>
        </w:r>
        <w:r>
          <w:rPr>
            <w:noProof/>
            <w:webHidden/>
          </w:rPr>
          <w:fldChar w:fldCharType="end"/>
        </w:r>
      </w:hyperlink>
    </w:p>
    <w:p w14:paraId="54D3A013" w14:textId="0C645DAE" w:rsidR="005036AC" w:rsidRDefault="005036AC">
      <w:pPr>
        <w:pStyle w:val="TOC2"/>
        <w:rPr>
          <w:rFonts w:asciiTheme="minorHAnsi" w:hAnsiTheme="minorHAnsi" w:cs="Arial Unicode MS"/>
          <w:noProof/>
          <w:color w:val="auto"/>
          <w:kern w:val="2"/>
          <w:szCs w:val="24"/>
          <w:lang w:bidi="si-LK"/>
          <w14:ligatures w14:val="standardContextual"/>
        </w:rPr>
      </w:pPr>
      <w:hyperlink w:anchor="_Toc241609606" w:history="1">
        <w:r w:rsidRPr="002B16EB">
          <w:rPr>
            <w:rStyle w:val="Hyperlink"/>
            <w:noProof/>
          </w:rPr>
          <w:t>A.3 Android Application (Java)</w:t>
        </w:r>
        <w:r>
          <w:rPr>
            <w:noProof/>
            <w:webHidden/>
          </w:rPr>
          <w:tab/>
        </w:r>
        <w:r>
          <w:rPr>
            <w:noProof/>
            <w:webHidden/>
          </w:rPr>
          <w:fldChar w:fldCharType="begin"/>
        </w:r>
        <w:r>
          <w:rPr>
            <w:noProof/>
            <w:webHidden/>
          </w:rPr>
          <w:instrText xml:space="preserve"> PAGEREF _Toc241609606 \h </w:instrText>
        </w:r>
        <w:r>
          <w:rPr>
            <w:noProof/>
            <w:webHidden/>
          </w:rPr>
        </w:r>
        <w:r>
          <w:rPr>
            <w:noProof/>
            <w:webHidden/>
          </w:rPr>
          <w:fldChar w:fldCharType="separate"/>
        </w:r>
        <w:r>
          <w:rPr>
            <w:noProof/>
            <w:webHidden/>
          </w:rPr>
          <w:t>132</w:t>
        </w:r>
        <w:r>
          <w:rPr>
            <w:noProof/>
            <w:webHidden/>
          </w:rPr>
          <w:fldChar w:fldCharType="end"/>
        </w:r>
      </w:hyperlink>
    </w:p>
    <w:p w14:paraId="55B0CBB2" w14:textId="7241EBA6" w:rsidR="005036AC" w:rsidRDefault="005036AC">
      <w:pPr>
        <w:pStyle w:val="TOC3"/>
        <w:rPr>
          <w:rFonts w:asciiTheme="minorHAnsi" w:hAnsiTheme="minorHAnsi" w:cs="Arial Unicode MS"/>
          <w:noProof/>
          <w:color w:val="auto"/>
          <w:kern w:val="2"/>
          <w:sz w:val="24"/>
          <w:szCs w:val="24"/>
          <w:lang w:bidi="si-LK"/>
          <w14:ligatures w14:val="standardContextual"/>
        </w:rPr>
      </w:pPr>
      <w:hyperlink w:anchor="_Toc241609607" w:history="1">
        <w:r w:rsidRPr="002B16EB">
          <w:rPr>
            <w:rStyle w:val="Hyperlink"/>
            <w:noProof/>
          </w:rPr>
          <w:t>A.3.1 ApiClient.java</w:t>
        </w:r>
        <w:r>
          <w:rPr>
            <w:noProof/>
            <w:webHidden/>
          </w:rPr>
          <w:tab/>
        </w:r>
        <w:r>
          <w:rPr>
            <w:noProof/>
            <w:webHidden/>
          </w:rPr>
          <w:fldChar w:fldCharType="begin"/>
        </w:r>
        <w:r>
          <w:rPr>
            <w:noProof/>
            <w:webHidden/>
          </w:rPr>
          <w:instrText xml:space="preserve"> PAGEREF _Toc241609607 \h </w:instrText>
        </w:r>
        <w:r>
          <w:rPr>
            <w:noProof/>
            <w:webHidden/>
          </w:rPr>
        </w:r>
        <w:r>
          <w:rPr>
            <w:noProof/>
            <w:webHidden/>
          </w:rPr>
          <w:fldChar w:fldCharType="separate"/>
        </w:r>
        <w:r>
          <w:rPr>
            <w:noProof/>
            <w:webHidden/>
          </w:rPr>
          <w:t>132</w:t>
        </w:r>
        <w:r>
          <w:rPr>
            <w:noProof/>
            <w:webHidden/>
          </w:rPr>
          <w:fldChar w:fldCharType="end"/>
        </w:r>
      </w:hyperlink>
    </w:p>
    <w:p w14:paraId="7A8360D9" w14:textId="481C0CB6" w:rsidR="005036AC" w:rsidRDefault="005036AC">
      <w:pPr>
        <w:pStyle w:val="TOC3"/>
        <w:rPr>
          <w:rFonts w:asciiTheme="minorHAnsi" w:hAnsiTheme="minorHAnsi" w:cs="Arial Unicode MS"/>
          <w:noProof/>
          <w:color w:val="auto"/>
          <w:kern w:val="2"/>
          <w:sz w:val="24"/>
          <w:szCs w:val="24"/>
          <w:lang w:bidi="si-LK"/>
          <w14:ligatures w14:val="standardContextual"/>
        </w:rPr>
      </w:pPr>
      <w:hyperlink w:anchor="_Toc241609608" w:history="1">
        <w:r w:rsidRPr="002B16EB">
          <w:rPr>
            <w:rStyle w:val="Hyperlink"/>
            <w:noProof/>
          </w:rPr>
          <w:t>A.3.2 DatabaseHelper.java</w:t>
        </w:r>
        <w:r>
          <w:rPr>
            <w:noProof/>
            <w:webHidden/>
          </w:rPr>
          <w:tab/>
        </w:r>
        <w:r>
          <w:rPr>
            <w:noProof/>
            <w:webHidden/>
          </w:rPr>
          <w:fldChar w:fldCharType="begin"/>
        </w:r>
        <w:r>
          <w:rPr>
            <w:noProof/>
            <w:webHidden/>
          </w:rPr>
          <w:instrText xml:space="preserve"> PAGEREF _Toc241609608 \h </w:instrText>
        </w:r>
        <w:r>
          <w:rPr>
            <w:noProof/>
            <w:webHidden/>
          </w:rPr>
        </w:r>
        <w:r>
          <w:rPr>
            <w:noProof/>
            <w:webHidden/>
          </w:rPr>
          <w:fldChar w:fldCharType="separate"/>
        </w:r>
        <w:r>
          <w:rPr>
            <w:noProof/>
            <w:webHidden/>
          </w:rPr>
          <w:t>137</w:t>
        </w:r>
        <w:r>
          <w:rPr>
            <w:noProof/>
            <w:webHidden/>
          </w:rPr>
          <w:fldChar w:fldCharType="end"/>
        </w:r>
      </w:hyperlink>
    </w:p>
    <w:p w14:paraId="1D276855" w14:textId="339C5F0C" w:rsidR="005036AC" w:rsidRDefault="005036AC">
      <w:pPr>
        <w:pStyle w:val="TOC3"/>
        <w:rPr>
          <w:rFonts w:asciiTheme="minorHAnsi" w:hAnsiTheme="minorHAnsi" w:cs="Arial Unicode MS"/>
          <w:noProof/>
          <w:color w:val="auto"/>
          <w:kern w:val="2"/>
          <w:sz w:val="24"/>
          <w:szCs w:val="24"/>
          <w:lang w:bidi="si-LK"/>
          <w14:ligatures w14:val="standardContextual"/>
        </w:rPr>
      </w:pPr>
      <w:hyperlink w:anchor="_Toc241609609" w:history="1">
        <w:r w:rsidRPr="002B16EB">
          <w:rPr>
            <w:rStyle w:val="Hyperlink"/>
            <w:noProof/>
          </w:rPr>
          <w:t>A.3.3 SessionManager.java</w:t>
        </w:r>
        <w:r>
          <w:rPr>
            <w:noProof/>
            <w:webHidden/>
          </w:rPr>
          <w:tab/>
        </w:r>
        <w:r>
          <w:rPr>
            <w:noProof/>
            <w:webHidden/>
          </w:rPr>
          <w:fldChar w:fldCharType="begin"/>
        </w:r>
        <w:r>
          <w:rPr>
            <w:noProof/>
            <w:webHidden/>
          </w:rPr>
          <w:instrText xml:space="preserve"> PAGEREF _Toc241609609 \h </w:instrText>
        </w:r>
        <w:r>
          <w:rPr>
            <w:noProof/>
            <w:webHidden/>
          </w:rPr>
        </w:r>
        <w:r>
          <w:rPr>
            <w:noProof/>
            <w:webHidden/>
          </w:rPr>
          <w:fldChar w:fldCharType="separate"/>
        </w:r>
        <w:r>
          <w:rPr>
            <w:noProof/>
            <w:webHidden/>
          </w:rPr>
          <w:t>140</w:t>
        </w:r>
        <w:r>
          <w:rPr>
            <w:noProof/>
            <w:webHidden/>
          </w:rPr>
          <w:fldChar w:fldCharType="end"/>
        </w:r>
      </w:hyperlink>
    </w:p>
    <w:p w14:paraId="0BDA5654" w14:textId="759B13B2" w:rsidR="005036AC" w:rsidRDefault="005036AC">
      <w:pPr>
        <w:pStyle w:val="TOC3"/>
        <w:rPr>
          <w:rFonts w:asciiTheme="minorHAnsi" w:hAnsiTheme="minorHAnsi" w:cs="Arial Unicode MS"/>
          <w:noProof/>
          <w:color w:val="auto"/>
          <w:kern w:val="2"/>
          <w:sz w:val="24"/>
          <w:szCs w:val="24"/>
          <w:lang w:bidi="si-LK"/>
          <w14:ligatures w14:val="standardContextual"/>
        </w:rPr>
      </w:pPr>
      <w:hyperlink w:anchor="_Toc241609610" w:history="1">
        <w:r w:rsidRPr="002B16EB">
          <w:rPr>
            <w:rStyle w:val="Hyperlink"/>
            <w:noProof/>
          </w:rPr>
          <w:t>A.3.4 LoginActivity.java</w:t>
        </w:r>
        <w:r>
          <w:rPr>
            <w:noProof/>
            <w:webHidden/>
          </w:rPr>
          <w:tab/>
        </w:r>
        <w:r>
          <w:rPr>
            <w:noProof/>
            <w:webHidden/>
          </w:rPr>
          <w:fldChar w:fldCharType="begin"/>
        </w:r>
        <w:r>
          <w:rPr>
            <w:noProof/>
            <w:webHidden/>
          </w:rPr>
          <w:instrText xml:space="preserve"> PAGEREF _Toc241609610 \h </w:instrText>
        </w:r>
        <w:r>
          <w:rPr>
            <w:noProof/>
            <w:webHidden/>
          </w:rPr>
        </w:r>
        <w:r>
          <w:rPr>
            <w:noProof/>
            <w:webHidden/>
          </w:rPr>
          <w:fldChar w:fldCharType="separate"/>
        </w:r>
        <w:r>
          <w:rPr>
            <w:noProof/>
            <w:webHidden/>
          </w:rPr>
          <w:t>143</w:t>
        </w:r>
        <w:r>
          <w:rPr>
            <w:noProof/>
            <w:webHidden/>
          </w:rPr>
          <w:fldChar w:fldCharType="end"/>
        </w:r>
      </w:hyperlink>
    </w:p>
    <w:p w14:paraId="522E9900" w14:textId="5B840D6E" w:rsidR="005036AC" w:rsidRDefault="005036AC">
      <w:pPr>
        <w:pStyle w:val="TOC3"/>
        <w:rPr>
          <w:rFonts w:asciiTheme="minorHAnsi" w:hAnsiTheme="minorHAnsi" w:cs="Arial Unicode MS"/>
          <w:noProof/>
          <w:color w:val="auto"/>
          <w:kern w:val="2"/>
          <w:sz w:val="24"/>
          <w:szCs w:val="24"/>
          <w:lang w:bidi="si-LK"/>
          <w14:ligatures w14:val="standardContextual"/>
        </w:rPr>
      </w:pPr>
      <w:hyperlink w:anchor="_Toc241609611" w:history="1">
        <w:r w:rsidRPr="002B16EB">
          <w:rPr>
            <w:rStyle w:val="Hyperlink"/>
            <w:noProof/>
          </w:rPr>
          <w:t>A.3.5 ScannerActivity.java</w:t>
        </w:r>
        <w:r>
          <w:rPr>
            <w:noProof/>
            <w:webHidden/>
          </w:rPr>
          <w:tab/>
        </w:r>
        <w:r>
          <w:rPr>
            <w:noProof/>
            <w:webHidden/>
          </w:rPr>
          <w:fldChar w:fldCharType="begin"/>
        </w:r>
        <w:r>
          <w:rPr>
            <w:noProof/>
            <w:webHidden/>
          </w:rPr>
          <w:instrText xml:space="preserve"> PAGEREF _Toc241609611 \h </w:instrText>
        </w:r>
        <w:r>
          <w:rPr>
            <w:noProof/>
            <w:webHidden/>
          </w:rPr>
        </w:r>
        <w:r>
          <w:rPr>
            <w:noProof/>
            <w:webHidden/>
          </w:rPr>
          <w:fldChar w:fldCharType="separate"/>
        </w:r>
        <w:r>
          <w:rPr>
            <w:noProof/>
            <w:webHidden/>
          </w:rPr>
          <w:t>147</w:t>
        </w:r>
        <w:r>
          <w:rPr>
            <w:noProof/>
            <w:webHidden/>
          </w:rPr>
          <w:fldChar w:fldCharType="end"/>
        </w:r>
      </w:hyperlink>
    </w:p>
    <w:p w14:paraId="60B06F96" w14:textId="5D8A1FAF" w:rsidR="005036AC" w:rsidRDefault="005036AC">
      <w:pPr>
        <w:pStyle w:val="TOC3"/>
        <w:rPr>
          <w:rFonts w:asciiTheme="minorHAnsi" w:hAnsiTheme="minorHAnsi" w:cs="Arial Unicode MS"/>
          <w:noProof/>
          <w:color w:val="auto"/>
          <w:kern w:val="2"/>
          <w:sz w:val="24"/>
          <w:szCs w:val="24"/>
          <w:lang w:bidi="si-LK"/>
          <w14:ligatures w14:val="standardContextual"/>
        </w:rPr>
      </w:pPr>
      <w:hyperlink w:anchor="_Toc241609612" w:history="1">
        <w:r w:rsidRPr="002B16EB">
          <w:rPr>
            <w:rStyle w:val="Hyperlink"/>
            <w:noProof/>
          </w:rPr>
          <w:t>A.3.6 VerifyResultActivity.java</w:t>
        </w:r>
        <w:r>
          <w:rPr>
            <w:noProof/>
            <w:webHidden/>
          </w:rPr>
          <w:tab/>
        </w:r>
        <w:r>
          <w:rPr>
            <w:noProof/>
            <w:webHidden/>
          </w:rPr>
          <w:fldChar w:fldCharType="begin"/>
        </w:r>
        <w:r>
          <w:rPr>
            <w:noProof/>
            <w:webHidden/>
          </w:rPr>
          <w:instrText xml:space="preserve"> PAGEREF _Toc241609612 \h </w:instrText>
        </w:r>
        <w:r>
          <w:rPr>
            <w:noProof/>
            <w:webHidden/>
          </w:rPr>
        </w:r>
        <w:r>
          <w:rPr>
            <w:noProof/>
            <w:webHidden/>
          </w:rPr>
          <w:fldChar w:fldCharType="separate"/>
        </w:r>
        <w:r>
          <w:rPr>
            <w:noProof/>
            <w:webHidden/>
          </w:rPr>
          <w:t>151</w:t>
        </w:r>
        <w:r>
          <w:rPr>
            <w:noProof/>
            <w:webHidden/>
          </w:rPr>
          <w:fldChar w:fldCharType="end"/>
        </w:r>
      </w:hyperlink>
    </w:p>
    <w:p w14:paraId="2EBB1BB4" w14:textId="6BB5BE7B" w:rsidR="001071F8" w:rsidRDefault="00764826">
      <w:r>
        <w:fldChar w:fldCharType="end"/>
      </w:r>
    </w:p>
    <w:p w14:paraId="5B229B2F" w14:textId="77777777" w:rsidR="001071F8" w:rsidRDefault="00764826">
      <w:pPr>
        <w:pStyle w:val="TOCHeading"/>
        <w:pageBreakBefore/>
      </w:pPr>
      <w:r>
        <w:lastRenderedPageBreak/>
        <w:t>List of Figures</w:t>
      </w:r>
    </w:p>
    <w:p w14:paraId="0153BE9B" w14:textId="59200DD5" w:rsidR="005036AC" w:rsidRDefault="00764826">
      <w:pPr>
        <w:pStyle w:val="TableofFigures"/>
        <w:rPr>
          <w:rFonts w:asciiTheme="minorHAnsi" w:hAnsiTheme="minorHAnsi" w:cs="Arial Unicode MS"/>
          <w:noProof/>
          <w:color w:val="auto"/>
          <w:kern w:val="2"/>
          <w:sz w:val="24"/>
          <w:szCs w:val="24"/>
          <w:lang w:bidi="si-LK"/>
          <w14:ligatures w14:val="standardContextual"/>
        </w:rPr>
      </w:pPr>
      <w:r>
        <w:fldChar w:fldCharType="begin"/>
      </w:r>
      <w:r>
        <w:instrText xml:space="preserve"> TOC \h \z \c "Figure" </w:instrText>
      </w:r>
      <w:r>
        <w:fldChar w:fldCharType="separate"/>
      </w:r>
      <w:hyperlink w:anchor="_Toc241609446" w:history="1">
        <w:r w:rsidR="005036AC" w:rsidRPr="005572B3">
          <w:rPr>
            <w:rStyle w:val="Hyperlink"/>
            <w:noProof/>
          </w:rPr>
          <w:t>Figure 1: High-level architecture diagram</w:t>
        </w:r>
        <w:r w:rsidR="005036AC">
          <w:rPr>
            <w:noProof/>
            <w:webHidden/>
          </w:rPr>
          <w:tab/>
        </w:r>
        <w:r w:rsidR="005036AC">
          <w:rPr>
            <w:noProof/>
            <w:webHidden/>
          </w:rPr>
          <w:fldChar w:fldCharType="begin"/>
        </w:r>
        <w:r w:rsidR="005036AC">
          <w:rPr>
            <w:noProof/>
            <w:webHidden/>
          </w:rPr>
          <w:instrText xml:space="preserve"> PAGEREF _Toc241609446 \h </w:instrText>
        </w:r>
        <w:r w:rsidR="005036AC">
          <w:rPr>
            <w:noProof/>
            <w:webHidden/>
          </w:rPr>
        </w:r>
        <w:r w:rsidR="005036AC">
          <w:rPr>
            <w:noProof/>
            <w:webHidden/>
          </w:rPr>
          <w:fldChar w:fldCharType="separate"/>
        </w:r>
        <w:r w:rsidR="005036AC">
          <w:rPr>
            <w:noProof/>
            <w:webHidden/>
          </w:rPr>
          <w:t>11</w:t>
        </w:r>
        <w:r w:rsidR="005036AC">
          <w:rPr>
            <w:noProof/>
            <w:webHidden/>
          </w:rPr>
          <w:fldChar w:fldCharType="end"/>
        </w:r>
      </w:hyperlink>
    </w:p>
    <w:p w14:paraId="04C3E4F4" w14:textId="7AA12ABD" w:rsidR="005036AC" w:rsidRDefault="005036AC">
      <w:pPr>
        <w:pStyle w:val="TableofFigures"/>
        <w:rPr>
          <w:rFonts w:asciiTheme="minorHAnsi" w:hAnsiTheme="minorHAnsi" w:cs="Arial Unicode MS"/>
          <w:noProof/>
          <w:color w:val="auto"/>
          <w:kern w:val="2"/>
          <w:sz w:val="24"/>
          <w:szCs w:val="24"/>
          <w:lang w:bidi="si-LK"/>
          <w14:ligatures w14:val="standardContextual"/>
        </w:rPr>
      </w:pPr>
      <w:hyperlink w:anchor="_Toc241609447" w:history="1">
        <w:r w:rsidRPr="005572B3">
          <w:rPr>
            <w:rStyle w:val="Hyperlink"/>
            <w:noProof/>
          </w:rPr>
          <w:t>Figure 2: Use case diagram — web application (Backoffice Officer and Grid Operator)</w:t>
        </w:r>
        <w:r>
          <w:rPr>
            <w:noProof/>
            <w:webHidden/>
          </w:rPr>
          <w:tab/>
        </w:r>
        <w:r>
          <w:rPr>
            <w:noProof/>
            <w:webHidden/>
          </w:rPr>
          <w:fldChar w:fldCharType="begin"/>
        </w:r>
        <w:r>
          <w:rPr>
            <w:noProof/>
            <w:webHidden/>
          </w:rPr>
          <w:instrText xml:space="preserve"> PAGEREF _Toc241609447 \h </w:instrText>
        </w:r>
        <w:r>
          <w:rPr>
            <w:noProof/>
            <w:webHidden/>
          </w:rPr>
        </w:r>
        <w:r>
          <w:rPr>
            <w:noProof/>
            <w:webHidden/>
          </w:rPr>
          <w:fldChar w:fldCharType="separate"/>
        </w:r>
        <w:r>
          <w:rPr>
            <w:noProof/>
            <w:webHidden/>
          </w:rPr>
          <w:t>15</w:t>
        </w:r>
        <w:r>
          <w:rPr>
            <w:noProof/>
            <w:webHidden/>
          </w:rPr>
          <w:fldChar w:fldCharType="end"/>
        </w:r>
      </w:hyperlink>
    </w:p>
    <w:p w14:paraId="6A33114C" w14:textId="3641CFF3" w:rsidR="005036AC" w:rsidRDefault="005036AC">
      <w:pPr>
        <w:pStyle w:val="TableofFigures"/>
        <w:rPr>
          <w:rFonts w:asciiTheme="minorHAnsi" w:hAnsiTheme="minorHAnsi" w:cs="Arial Unicode MS"/>
          <w:noProof/>
          <w:color w:val="auto"/>
          <w:kern w:val="2"/>
          <w:sz w:val="24"/>
          <w:szCs w:val="24"/>
          <w:lang w:bidi="si-LK"/>
          <w14:ligatures w14:val="standardContextual"/>
        </w:rPr>
      </w:pPr>
      <w:hyperlink w:anchor="_Toc241609448" w:history="1">
        <w:r w:rsidRPr="005572B3">
          <w:rPr>
            <w:rStyle w:val="Hyperlink"/>
            <w:noProof/>
          </w:rPr>
          <w:t>Figure 3: Use case diagram — Android application (Solar Prosumer and Grid Operator)</w:t>
        </w:r>
        <w:r>
          <w:rPr>
            <w:noProof/>
            <w:webHidden/>
          </w:rPr>
          <w:tab/>
        </w:r>
        <w:r>
          <w:rPr>
            <w:noProof/>
            <w:webHidden/>
          </w:rPr>
          <w:fldChar w:fldCharType="begin"/>
        </w:r>
        <w:r>
          <w:rPr>
            <w:noProof/>
            <w:webHidden/>
          </w:rPr>
          <w:instrText xml:space="preserve"> PAGEREF _Toc241609448 \h </w:instrText>
        </w:r>
        <w:r>
          <w:rPr>
            <w:noProof/>
            <w:webHidden/>
          </w:rPr>
        </w:r>
        <w:r>
          <w:rPr>
            <w:noProof/>
            <w:webHidden/>
          </w:rPr>
          <w:fldChar w:fldCharType="separate"/>
        </w:r>
        <w:r>
          <w:rPr>
            <w:noProof/>
            <w:webHidden/>
          </w:rPr>
          <w:t>16</w:t>
        </w:r>
        <w:r>
          <w:rPr>
            <w:noProof/>
            <w:webHidden/>
          </w:rPr>
          <w:fldChar w:fldCharType="end"/>
        </w:r>
      </w:hyperlink>
    </w:p>
    <w:p w14:paraId="442B7FD7" w14:textId="6A968233" w:rsidR="005036AC" w:rsidRDefault="005036AC">
      <w:pPr>
        <w:pStyle w:val="TableofFigures"/>
        <w:rPr>
          <w:rFonts w:asciiTheme="minorHAnsi" w:hAnsiTheme="minorHAnsi" w:cs="Arial Unicode MS"/>
          <w:noProof/>
          <w:color w:val="auto"/>
          <w:kern w:val="2"/>
          <w:sz w:val="24"/>
          <w:szCs w:val="24"/>
          <w:lang w:bidi="si-LK"/>
          <w14:ligatures w14:val="standardContextual"/>
        </w:rPr>
      </w:pPr>
      <w:hyperlink w:anchor="_Toc241609449" w:history="1">
        <w:r w:rsidRPr="005572B3">
          <w:rPr>
            <w:rStyle w:val="Hyperlink"/>
            <w:noProof/>
          </w:rPr>
          <w:t>Figure 4: Data flow diagram — Level 0 (context diagram)</w:t>
        </w:r>
        <w:r>
          <w:rPr>
            <w:noProof/>
            <w:webHidden/>
          </w:rPr>
          <w:tab/>
        </w:r>
        <w:r>
          <w:rPr>
            <w:noProof/>
            <w:webHidden/>
          </w:rPr>
          <w:fldChar w:fldCharType="begin"/>
        </w:r>
        <w:r>
          <w:rPr>
            <w:noProof/>
            <w:webHidden/>
          </w:rPr>
          <w:instrText xml:space="preserve"> PAGEREF _Toc241609449 \h </w:instrText>
        </w:r>
        <w:r>
          <w:rPr>
            <w:noProof/>
            <w:webHidden/>
          </w:rPr>
        </w:r>
        <w:r>
          <w:rPr>
            <w:noProof/>
            <w:webHidden/>
          </w:rPr>
          <w:fldChar w:fldCharType="separate"/>
        </w:r>
        <w:r>
          <w:rPr>
            <w:noProof/>
            <w:webHidden/>
          </w:rPr>
          <w:t>18</w:t>
        </w:r>
        <w:r>
          <w:rPr>
            <w:noProof/>
            <w:webHidden/>
          </w:rPr>
          <w:fldChar w:fldCharType="end"/>
        </w:r>
      </w:hyperlink>
    </w:p>
    <w:p w14:paraId="53D43A90" w14:textId="4CED2BB4" w:rsidR="005036AC" w:rsidRDefault="005036AC">
      <w:pPr>
        <w:pStyle w:val="TableofFigures"/>
        <w:rPr>
          <w:rFonts w:asciiTheme="minorHAnsi" w:hAnsiTheme="minorHAnsi" w:cs="Arial Unicode MS"/>
          <w:noProof/>
          <w:color w:val="auto"/>
          <w:kern w:val="2"/>
          <w:sz w:val="24"/>
          <w:szCs w:val="24"/>
          <w:lang w:bidi="si-LK"/>
          <w14:ligatures w14:val="standardContextual"/>
        </w:rPr>
      </w:pPr>
      <w:hyperlink w:anchor="_Toc241609450" w:history="1">
        <w:r w:rsidRPr="005572B3">
          <w:rPr>
            <w:rStyle w:val="Hyperlink"/>
            <w:noProof/>
          </w:rPr>
          <w:t>Figure 5: Data flow diagram — Level 1</w:t>
        </w:r>
        <w:r>
          <w:rPr>
            <w:noProof/>
            <w:webHidden/>
          </w:rPr>
          <w:tab/>
        </w:r>
        <w:r>
          <w:rPr>
            <w:noProof/>
            <w:webHidden/>
          </w:rPr>
          <w:fldChar w:fldCharType="begin"/>
        </w:r>
        <w:r>
          <w:rPr>
            <w:noProof/>
            <w:webHidden/>
          </w:rPr>
          <w:instrText xml:space="preserve"> PAGEREF _Toc241609450 \h </w:instrText>
        </w:r>
        <w:r>
          <w:rPr>
            <w:noProof/>
            <w:webHidden/>
          </w:rPr>
        </w:r>
        <w:r>
          <w:rPr>
            <w:noProof/>
            <w:webHidden/>
          </w:rPr>
          <w:fldChar w:fldCharType="separate"/>
        </w:r>
        <w:r>
          <w:rPr>
            <w:noProof/>
            <w:webHidden/>
          </w:rPr>
          <w:t>19</w:t>
        </w:r>
        <w:r>
          <w:rPr>
            <w:noProof/>
            <w:webHidden/>
          </w:rPr>
          <w:fldChar w:fldCharType="end"/>
        </w:r>
      </w:hyperlink>
    </w:p>
    <w:p w14:paraId="0FD78FE4" w14:textId="74178726" w:rsidR="005036AC" w:rsidRDefault="005036AC">
      <w:pPr>
        <w:pStyle w:val="TableofFigures"/>
        <w:rPr>
          <w:rFonts w:asciiTheme="minorHAnsi" w:hAnsiTheme="minorHAnsi" w:cs="Arial Unicode MS"/>
          <w:noProof/>
          <w:color w:val="auto"/>
          <w:kern w:val="2"/>
          <w:sz w:val="24"/>
          <w:szCs w:val="24"/>
          <w:lang w:bidi="si-LK"/>
          <w14:ligatures w14:val="standardContextual"/>
        </w:rPr>
      </w:pPr>
      <w:hyperlink w:anchor="_Toc241609451" w:history="1">
        <w:r w:rsidRPr="005572B3">
          <w:rPr>
            <w:rStyle w:val="Hyperlink"/>
            <w:noProof/>
          </w:rPr>
          <w:t>Figure 6: Database design — collections, key fields and references</w:t>
        </w:r>
        <w:r>
          <w:rPr>
            <w:noProof/>
            <w:webHidden/>
          </w:rPr>
          <w:tab/>
        </w:r>
        <w:r>
          <w:rPr>
            <w:noProof/>
            <w:webHidden/>
          </w:rPr>
          <w:fldChar w:fldCharType="begin"/>
        </w:r>
        <w:r>
          <w:rPr>
            <w:noProof/>
            <w:webHidden/>
          </w:rPr>
          <w:instrText xml:space="preserve"> PAGEREF _Toc241609451 \h </w:instrText>
        </w:r>
        <w:r>
          <w:rPr>
            <w:noProof/>
            <w:webHidden/>
          </w:rPr>
        </w:r>
        <w:r>
          <w:rPr>
            <w:noProof/>
            <w:webHidden/>
          </w:rPr>
          <w:fldChar w:fldCharType="separate"/>
        </w:r>
        <w:r>
          <w:rPr>
            <w:noProof/>
            <w:webHidden/>
          </w:rPr>
          <w:t>20</w:t>
        </w:r>
        <w:r>
          <w:rPr>
            <w:noProof/>
            <w:webHidden/>
          </w:rPr>
          <w:fldChar w:fldCharType="end"/>
        </w:r>
      </w:hyperlink>
    </w:p>
    <w:p w14:paraId="5BB7CEAE" w14:textId="7353FF52" w:rsidR="005036AC" w:rsidRDefault="005036AC">
      <w:pPr>
        <w:pStyle w:val="TableofFigures"/>
        <w:rPr>
          <w:rFonts w:asciiTheme="minorHAnsi" w:hAnsiTheme="minorHAnsi" w:cs="Arial Unicode MS"/>
          <w:noProof/>
          <w:color w:val="auto"/>
          <w:kern w:val="2"/>
          <w:sz w:val="24"/>
          <w:szCs w:val="24"/>
          <w:lang w:bidi="si-LK"/>
          <w14:ligatures w14:val="standardContextual"/>
        </w:rPr>
      </w:pPr>
      <w:hyperlink w:anchor="_Toc241609452" w:history="1">
        <w:r w:rsidRPr="005572B3">
          <w:rPr>
            <w:rStyle w:val="Hyperlink"/>
            <w:noProof/>
          </w:rPr>
          <w:t>Figure 7: Reservation life cycle (state diagram)</w:t>
        </w:r>
        <w:r>
          <w:rPr>
            <w:noProof/>
            <w:webHidden/>
          </w:rPr>
          <w:tab/>
        </w:r>
        <w:r>
          <w:rPr>
            <w:noProof/>
            <w:webHidden/>
          </w:rPr>
          <w:fldChar w:fldCharType="begin"/>
        </w:r>
        <w:r>
          <w:rPr>
            <w:noProof/>
            <w:webHidden/>
          </w:rPr>
          <w:instrText xml:space="preserve"> PAGEREF _Toc241609452 \h </w:instrText>
        </w:r>
        <w:r>
          <w:rPr>
            <w:noProof/>
            <w:webHidden/>
          </w:rPr>
        </w:r>
        <w:r>
          <w:rPr>
            <w:noProof/>
            <w:webHidden/>
          </w:rPr>
          <w:fldChar w:fldCharType="separate"/>
        </w:r>
        <w:r>
          <w:rPr>
            <w:noProof/>
            <w:webHidden/>
          </w:rPr>
          <w:t>29</w:t>
        </w:r>
        <w:r>
          <w:rPr>
            <w:noProof/>
            <w:webHidden/>
          </w:rPr>
          <w:fldChar w:fldCharType="end"/>
        </w:r>
      </w:hyperlink>
    </w:p>
    <w:p w14:paraId="3580D389" w14:textId="04A28722" w:rsidR="005036AC" w:rsidRDefault="005036AC">
      <w:pPr>
        <w:pStyle w:val="TableofFigures"/>
        <w:rPr>
          <w:rFonts w:asciiTheme="minorHAnsi" w:hAnsiTheme="minorHAnsi" w:cs="Arial Unicode MS"/>
          <w:noProof/>
          <w:color w:val="auto"/>
          <w:kern w:val="2"/>
          <w:sz w:val="24"/>
          <w:szCs w:val="24"/>
          <w:lang w:bidi="si-LK"/>
          <w14:ligatures w14:val="standardContextual"/>
        </w:rPr>
      </w:pPr>
      <w:hyperlink w:anchor="_Toc241609453" w:history="1">
        <w:r w:rsidRPr="005572B3">
          <w:rPr>
            <w:rStyle w:val="Hyperlink"/>
            <w:noProof/>
          </w:rPr>
          <w:t>Figure 8: Sequence diagram — QR verification and transfer completion</w:t>
        </w:r>
        <w:r>
          <w:rPr>
            <w:noProof/>
            <w:webHidden/>
          </w:rPr>
          <w:tab/>
        </w:r>
        <w:r>
          <w:rPr>
            <w:noProof/>
            <w:webHidden/>
          </w:rPr>
          <w:fldChar w:fldCharType="begin"/>
        </w:r>
        <w:r>
          <w:rPr>
            <w:noProof/>
            <w:webHidden/>
          </w:rPr>
          <w:instrText xml:space="preserve"> PAGEREF _Toc241609453 \h </w:instrText>
        </w:r>
        <w:r>
          <w:rPr>
            <w:noProof/>
            <w:webHidden/>
          </w:rPr>
        </w:r>
        <w:r>
          <w:rPr>
            <w:noProof/>
            <w:webHidden/>
          </w:rPr>
          <w:fldChar w:fldCharType="separate"/>
        </w:r>
        <w:r>
          <w:rPr>
            <w:noProof/>
            <w:webHidden/>
          </w:rPr>
          <w:t>33</w:t>
        </w:r>
        <w:r>
          <w:rPr>
            <w:noProof/>
            <w:webHidden/>
          </w:rPr>
          <w:fldChar w:fldCharType="end"/>
        </w:r>
      </w:hyperlink>
    </w:p>
    <w:p w14:paraId="2A3FFEF2" w14:textId="6CD8EE08" w:rsidR="005036AC" w:rsidRDefault="005036AC">
      <w:pPr>
        <w:pStyle w:val="TableofFigures"/>
        <w:rPr>
          <w:rFonts w:asciiTheme="minorHAnsi" w:hAnsiTheme="minorHAnsi" w:cs="Arial Unicode MS"/>
          <w:noProof/>
          <w:color w:val="auto"/>
          <w:kern w:val="2"/>
          <w:sz w:val="24"/>
          <w:szCs w:val="24"/>
          <w:lang w:bidi="si-LK"/>
          <w14:ligatures w14:val="standardContextual"/>
        </w:rPr>
      </w:pPr>
      <w:hyperlink w:anchor="_Toc241609454" w:history="1">
        <w:r w:rsidRPr="005572B3">
          <w:rPr>
            <w:rStyle w:val="Hyperlink"/>
            <w:noProof/>
          </w:rPr>
          <w:t>Figure 9: Sequence diagram — booking creation and rule evaluation</w:t>
        </w:r>
        <w:r>
          <w:rPr>
            <w:noProof/>
            <w:webHidden/>
          </w:rPr>
          <w:tab/>
        </w:r>
        <w:r>
          <w:rPr>
            <w:noProof/>
            <w:webHidden/>
          </w:rPr>
          <w:fldChar w:fldCharType="begin"/>
        </w:r>
        <w:r>
          <w:rPr>
            <w:noProof/>
            <w:webHidden/>
          </w:rPr>
          <w:instrText xml:space="preserve"> PAGEREF _Toc241609454 \h </w:instrText>
        </w:r>
        <w:r>
          <w:rPr>
            <w:noProof/>
            <w:webHidden/>
          </w:rPr>
        </w:r>
        <w:r>
          <w:rPr>
            <w:noProof/>
            <w:webHidden/>
          </w:rPr>
          <w:fldChar w:fldCharType="separate"/>
        </w:r>
        <w:r>
          <w:rPr>
            <w:noProof/>
            <w:webHidden/>
          </w:rPr>
          <w:t>34</w:t>
        </w:r>
        <w:r>
          <w:rPr>
            <w:noProof/>
            <w:webHidden/>
          </w:rPr>
          <w:fldChar w:fldCharType="end"/>
        </w:r>
      </w:hyperlink>
    </w:p>
    <w:p w14:paraId="74244B06" w14:textId="3B13A613" w:rsidR="005036AC" w:rsidRDefault="005036AC">
      <w:pPr>
        <w:pStyle w:val="TableofFigures"/>
        <w:rPr>
          <w:rFonts w:asciiTheme="minorHAnsi" w:hAnsiTheme="minorHAnsi" w:cs="Arial Unicode MS"/>
          <w:noProof/>
          <w:color w:val="auto"/>
          <w:kern w:val="2"/>
          <w:sz w:val="24"/>
          <w:szCs w:val="24"/>
          <w:lang w:bidi="si-LK"/>
          <w14:ligatures w14:val="standardContextual"/>
        </w:rPr>
      </w:pPr>
      <w:hyperlink w:anchor="_Toc241609455" w:history="1">
        <w:r w:rsidRPr="005572B3">
          <w:rPr>
            <w:rStyle w:val="Hyperlink"/>
            <w:noProof/>
          </w:rPr>
          <w:t>Figure 10: Home (index) page — public landing page describing the workflow, the three roles and the demo accounts</w:t>
        </w:r>
        <w:r>
          <w:rPr>
            <w:noProof/>
            <w:webHidden/>
          </w:rPr>
          <w:tab/>
        </w:r>
        <w:r>
          <w:rPr>
            <w:noProof/>
            <w:webHidden/>
          </w:rPr>
          <w:fldChar w:fldCharType="begin"/>
        </w:r>
        <w:r>
          <w:rPr>
            <w:noProof/>
            <w:webHidden/>
          </w:rPr>
          <w:instrText xml:space="preserve"> PAGEREF _Toc241609455 \h </w:instrText>
        </w:r>
        <w:r>
          <w:rPr>
            <w:noProof/>
            <w:webHidden/>
          </w:rPr>
        </w:r>
        <w:r>
          <w:rPr>
            <w:noProof/>
            <w:webHidden/>
          </w:rPr>
          <w:fldChar w:fldCharType="separate"/>
        </w:r>
        <w:r>
          <w:rPr>
            <w:noProof/>
            <w:webHidden/>
          </w:rPr>
          <w:t>40</w:t>
        </w:r>
        <w:r>
          <w:rPr>
            <w:noProof/>
            <w:webHidden/>
          </w:rPr>
          <w:fldChar w:fldCharType="end"/>
        </w:r>
      </w:hyperlink>
    </w:p>
    <w:p w14:paraId="2F5F1F77" w14:textId="0127B781" w:rsidR="005036AC" w:rsidRDefault="005036AC">
      <w:pPr>
        <w:pStyle w:val="TableofFigures"/>
        <w:rPr>
          <w:rFonts w:asciiTheme="minorHAnsi" w:hAnsiTheme="minorHAnsi" w:cs="Arial Unicode MS"/>
          <w:noProof/>
          <w:color w:val="auto"/>
          <w:kern w:val="2"/>
          <w:sz w:val="24"/>
          <w:szCs w:val="24"/>
          <w:lang w:bidi="si-LK"/>
          <w14:ligatures w14:val="standardContextual"/>
        </w:rPr>
      </w:pPr>
      <w:hyperlink w:anchor="_Toc241609456" w:history="1">
        <w:r w:rsidRPr="005572B3">
          <w:rPr>
            <w:rStyle w:val="Hyperlink"/>
            <w:noProof/>
          </w:rPr>
          <w:t>Figure 11: Login — a single sign-in for every role, accepting a NIC, username or e-mail, with role-based redirect</w:t>
        </w:r>
        <w:r>
          <w:rPr>
            <w:noProof/>
            <w:webHidden/>
          </w:rPr>
          <w:tab/>
        </w:r>
        <w:r>
          <w:rPr>
            <w:noProof/>
            <w:webHidden/>
          </w:rPr>
          <w:fldChar w:fldCharType="begin"/>
        </w:r>
        <w:r>
          <w:rPr>
            <w:noProof/>
            <w:webHidden/>
          </w:rPr>
          <w:instrText xml:space="preserve"> PAGEREF _Toc241609456 \h </w:instrText>
        </w:r>
        <w:r>
          <w:rPr>
            <w:noProof/>
            <w:webHidden/>
          </w:rPr>
        </w:r>
        <w:r>
          <w:rPr>
            <w:noProof/>
            <w:webHidden/>
          </w:rPr>
          <w:fldChar w:fldCharType="separate"/>
        </w:r>
        <w:r>
          <w:rPr>
            <w:noProof/>
            <w:webHidden/>
          </w:rPr>
          <w:t>41</w:t>
        </w:r>
        <w:r>
          <w:rPr>
            <w:noProof/>
            <w:webHidden/>
          </w:rPr>
          <w:fldChar w:fldCharType="end"/>
        </w:r>
      </w:hyperlink>
    </w:p>
    <w:p w14:paraId="6F46DC7D" w14:textId="780E8B1B" w:rsidR="005036AC" w:rsidRDefault="005036AC">
      <w:pPr>
        <w:pStyle w:val="TableofFigures"/>
        <w:rPr>
          <w:rFonts w:asciiTheme="minorHAnsi" w:hAnsiTheme="minorHAnsi" w:cs="Arial Unicode MS"/>
          <w:noProof/>
          <w:color w:val="auto"/>
          <w:kern w:val="2"/>
          <w:sz w:val="24"/>
          <w:szCs w:val="24"/>
          <w:lang w:bidi="si-LK"/>
          <w14:ligatures w14:val="standardContextual"/>
        </w:rPr>
      </w:pPr>
      <w:hyperlink w:anchor="_Toc241609457" w:history="1">
        <w:r w:rsidRPr="005572B3">
          <w:rPr>
            <w:rStyle w:val="Hyperlink"/>
            <w:noProof/>
          </w:rPr>
          <w:t>Figure 12: Backoffice dashboard — live counters, pending-activation banner, reservation mix chart and upcoming bookings</w:t>
        </w:r>
        <w:r>
          <w:rPr>
            <w:noProof/>
            <w:webHidden/>
          </w:rPr>
          <w:tab/>
        </w:r>
        <w:r>
          <w:rPr>
            <w:noProof/>
            <w:webHidden/>
          </w:rPr>
          <w:fldChar w:fldCharType="begin"/>
        </w:r>
        <w:r>
          <w:rPr>
            <w:noProof/>
            <w:webHidden/>
          </w:rPr>
          <w:instrText xml:space="preserve"> PAGEREF _Toc241609457 \h </w:instrText>
        </w:r>
        <w:r>
          <w:rPr>
            <w:noProof/>
            <w:webHidden/>
          </w:rPr>
        </w:r>
        <w:r>
          <w:rPr>
            <w:noProof/>
            <w:webHidden/>
          </w:rPr>
          <w:fldChar w:fldCharType="separate"/>
        </w:r>
        <w:r>
          <w:rPr>
            <w:noProof/>
            <w:webHidden/>
          </w:rPr>
          <w:t>41</w:t>
        </w:r>
        <w:r>
          <w:rPr>
            <w:noProof/>
            <w:webHidden/>
          </w:rPr>
          <w:fldChar w:fldCharType="end"/>
        </w:r>
      </w:hyperlink>
    </w:p>
    <w:p w14:paraId="0C859376" w14:textId="2C924987" w:rsidR="005036AC" w:rsidRDefault="005036AC">
      <w:pPr>
        <w:pStyle w:val="TableofFigures"/>
        <w:rPr>
          <w:rFonts w:asciiTheme="minorHAnsi" w:hAnsiTheme="minorHAnsi" w:cs="Arial Unicode MS"/>
          <w:noProof/>
          <w:color w:val="auto"/>
          <w:kern w:val="2"/>
          <w:sz w:val="24"/>
          <w:szCs w:val="24"/>
          <w:lang w:bidi="si-LK"/>
          <w14:ligatures w14:val="standardContextual"/>
        </w:rPr>
      </w:pPr>
      <w:hyperlink w:anchor="_Toc241609458" w:history="1">
        <w:r w:rsidRPr="005572B3">
          <w:rPr>
            <w:rStyle w:val="Hyperlink"/>
            <w:noProof/>
          </w:rPr>
          <w:t>Figure 13: Reservations — search, status, node and date filters; approve, reject and cancel actions driven by server flags</w:t>
        </w:r>
        <w:r>
          <w:rPr>
            <w:noProof/>
            <w:webHidden/>
          </w:rPr>
          <w:tab/>
        </w:r>
        <w:r>
          <w:rPr>
            <w:noProof/>
            <w:webHidden/>
          </w:rPr>
          <w:fldChar w:fldCharType="begin"/>
        </w:r>
        <w:r>
          <w:rPr>
            <w:noProof/>
            <w:webHidden/>
          </w:rPr>
          <w:instrText xml:space="preserve"> PAGEREF _Toc241609458 \h </w:instrText>
        </w:r>
        <w:r>
          <w:rPr>
            <w:noProof/>
            <w:webHidden/>
          </w:rPr>
        </w:r>
        <w:r>
          <w:rPr>
            <w:noProof/>
            <w:webHidden/>
          </w:rPr>
          <w:fldChar w:fldCharType="separate"/>
        </w:r>
        <w:r>
          <w:rPr>
            <w:noProof/>
            <w:webHidden/>
          </w:rPr>
          <w:t>42</w:t>
        </w:r>
        <w:r>
          <w:rPr>
            <w:noProof/>
            <w:webHidden/>
          </w:rPr>
          <w:fldChar w:fldCharType="end"/>
        </w:r>
      </w:hyperlink>
    </w:p>
    <w:p w14:paraId="7B76C67E" w14:textId="5452EBA0" w:rsidR="005036AC" w:rsidRDefault="005036AC">
      <w:pPr>
        <w:pStyle w:val="TableofFigures"/>
        <w:rPr>
          <w:rFonts w:asciiTheme="minorHAnsi" w:hAnsiTheme="minorHAnsi" w:cs="Arial Unicode MS"/>
          <w:noProof/>
          <w:color w:val="auto"/>
          <w:kern w:val="2"/>
          <w:sz w:val="24"/>
          <w:szCs w:val="24"/>
          <w:lang w:bidi="si-LK"/>
          <w14:ligatures w14:val="standardContextual"/>
        </w:rPr>
      </w:pPr>
      <w:hyperlink w:anchor="_Toc241609459" w:history="1">
        <w:r w:rsidRPr="005572B3">
          <w:rPr>
            <w:rStyle w:val="Hyperlink"/>
            <w:noProof/>
          </w:rPr>
          <w:t>Figure 14: Reservation detail — booking and prosumer details, audit trail and the server-generated QR code</w:t>
        </w:r>
        <w:r>
          <w:rPr>
            <w:noProof/>
            <w:webHidden/>
          </w:rPr>
          <w:tab/>
        </w:r>
        <w:r>
          <w:rPr>
            <w:noProof/>
            <w:webHidden/>
          </w:rPr>
          <w:fldChar w:fldCharType="begin"/>
        </w:r>
        <w:r>
          <w:rPr>
            <w:noProof/>
            <w:webHidden/>
          </w:rPr>
          <w:instrText xml:space="preserve"> PAGEREF _Toc241609459 \h </w:instrText>
        </w:r>
        <w:r>
          <w:rPr>
            <w:noProof/>
            <w:webHidden/>
          </w:rPr>
        </w:r>
        <w:r>
          <w:rPr>
            <w:noProof/>
            <w:webHidden/>
          </w:rPr>
          <w:fldChar w:fldCharType="separate"/>
        </w:r>
        <w:r>
          <w:rPr>
            <w:noProof/>
            <w:webHidden/>
          </w:rPr>
          <w:t>42</w:t>
        </w:r>
        <w:r>
          <w:rPr>
            <w:noProof/>
            <w:webHidden/>
          </w:rPr>
          <w:fldChar w:fldCharType="end"/>
        </w:r>
      </w:hyperlink>
    </w:p>
    <w:p w14:paraId="16A9CB8F" w14:textId="34694946" w:rsidR="005036AC" w:rsidRDefault="005036AC">
      <w:pPr>
        <w:pStyle w:val="TableofFigures"/>
        <w:rPr>
          <w:rFonts w:asciiTheme="minorHAnsi" w:hAnsiTheme="minorHAnsi" w:cs="Arial Unicode MS"/>
          <w:noProof/>
          <w:color w:val="auto"/>
          <w:kern w:val="2"/>
          <w:sz w:val="24"/>
          <w:szCs w:val="24"/>
          <w:lang w:bidi="si-LK"/>
          <w14:ligatures w14:val="standardContextual"/>
        </w:rPr>
      </w:pPr>
      <w:hyperlink w:anchor="_Toc241609460" w:history="1">
        <w:r w:rsidRPr="005572B3">
          <w:rPr>
            <w:rStyle w:val="Hyperlink"/>
            <w:noProof/>
          </w:rPr>
          <w:t>Figure 15: Microgrid nodes — capacity, battery bays, opening hours and the R4 warning for nodes with future bookings</w:t>
        </w:r>
        <w:r>
          <w:rPr>
            <w:noProof/>
            <w:webHidden/>
          </w:rPr>
          <w:tab/>
        </w:r>
        <w:r>
          <w:rPr>
            <w:noProof/>
            <w:webHidden/>
          </w:rPr>
          <w:fldChar w:fldCharType="begin"/>
        </w:r>
        <w:r>
          <w:rPr>
            <w:noProof/>
            <w:webHidden/>
          </w:rPr>
          <w:instrText xml:space="preserve"> PAGEREF _Toc241609460 \h </w:instrText>
        </w:r>
        <w:r>
          <w:rPr>
            <w:noProof/>
            <w:webHidden/>
          </w:rPr>
        </w:r>
        <w:r>
          <w:rPr>
            <w:noProof/>
            <w:webHidden/>
          </w:rPr>
          <w:fldChar w:fldCharType="separate"/>
        </w:r>
        <w:r>
          <w:rPr>
            <w:noProof/>
            <w:webHidden/>
          </w:rPr>
          <w:t>43</w:t>
        </w:r>
        <w:r>
          <w:rPr>
            <w:noProof/>
            <w:webHidden/>
          </w:rPr>
          <w:fldChar w:fldCharType="end"/>
        </w:r>
      </w:hyperlink>
    </w:p>
    <w:p w14:paraId="0AF2E320" w14:textId="3DCC85A0" w:rsidR="005036AC" w:rsidRDefault="005036AC">
      <w:pPr>
        <w:pStyle w:val="TableofFigures"/>
        <w:rPr>
          <w:rFonts w:asciiTheme="minorHAnsi" w:hAnsiTheme="minorHAnsi" w:cs="Arial Unicode MS"/>
          <w:noProof/>
          <w:color w:val="auto"/>
          <w:kern w:val="2"/>
          <w:sz w:val="24"/>
          <w:szCs w:val="24"/>
          <w:lang w:bidi="si-LK"/>
          <w14:ligatures w14:val="standardContextual"/>
        </w:rPr>
      </w:pPr>
      <w:hyperlink w:anchor="_Toc241609461" w:history="1">
        <w:r w:rsidRPr="005572B3">
          <w:rPr>
            <w:rStyle w:val="Hyperlink"/>
            <w:noProof/>
          </w:rPr>
          <w:t>Figure 16: Booking slots — per node and date, with bulk generation, add, edit, block and delete</w:t>
        </w:r>
        <w:r>
          <w:rPr>
            <w:noProof/>
            <w:webHidden/>
          </w:rPr>
          <w:tab/>
        </w:r>
        <w:r>
          <w:rPr>
            <w:noProof/>
            <w:webHidden/>
          </w:rPr>
          <w:fldChar w:fldCharType="begin"/>
        </w:r>
        <w:r>
          <w:rPr>
            <w:noProof/>
            <w:webHidden/>
          </w:rPr>
          <w:instrText xml:space="preserve"> PAGEREF _Toc241609461 \h </w:instrText>
        </w:r>
        <w:r>
          <w:rPr>
            <w:noProof/>
            <w:webHidden/>
          </w:rPr>
        </w:r>
        <w:r>
          <w:rPr>
            <w:noProof/>
            <w:webHidden/>
          </w:rPr>
          <w:fldChar w:fldCharType="separate"/>
        </w:r>
        <w:r>
          <w:rPr>
            <w:noProof/>
            <w:webHidden/>
          </w:rPr>
          <w:t>43</w:t>
        </w:r>
        <w:r>
          <w:rPr>
            <w:noProof/>
            <w:webHidden/>
          </w:rPr>
          <w:fldChar w:fldCharType="end"/>
        </w:r>
      </w:hyperlink>
    </w:p>
    <w:p w14:paraId="2300029E" w14:textId="2B54044E" w:rsidR="005036AC" w:rsidRDefault="005036AC">
      <w:pPr>
        <w:pStyle w:val="TableofFigures"/>
        <w:rPr>
          <w:rFonts w:asciiTheme="minorHAnsi" w:hAnsiTheme="minorHAnsi" w:cs="Arial Unicode MS"/>
          <w:noProof/>
          <w:color w:val="auto"/>
          <w:kern w:val="2"/>
          <w:sz w:val="24"/>
          <w:szCs w:val="24"/>
          <w:lang w:bidi="si-LK"/>
          <w14:ligatures w14:val="standardContextual"/>
        </w:rPr>
      </w:pPr>
      <w:hyperlink w:anchor="_Toc241609462" w:history="1">
        <w:r w:rsidRPr="005572B3">
          <w:rPr>
            <w:rStyle w:val="Hyperlink"/>
            <w:noProof/>
          </w:rPr>
          <w:t>Figure 17: Prosumers — the NIC-keyed prosumer register with status filtering and account actions</w:t>
        </w:r>
        <w:r>
          <w:rPr>
            <w:noProof/>
            <w:webHidden/>
          </w:rPr>
          <w:tab/>
        </w:r>
        <w:r>
          <w:rPr>
            <w:noProof/>
            <w:webHidden/>
          </w:rPr>
          <w:fldChar w:fldCharType="begin"/>
        </w:r>
        <w:r>
          <w:rPr>
            <w:noProof/>
            <w:webHidden/>
          </w:rPr>
          <w:instrText xml:space="preserve"> PAGEREF _Toc241609462 \h </w:instrText>
        </w:r>
        <w:r>
          <w:rPr>
            <w:noProof/>
            <w:webHidden/>
          </w:rPr>
        </w:r>
        <w:r>
          <w:rPr>
            <w:noProof/>
            <w:webHidden/>
          </w:rPr>
          <w:fldChar w:fldCharType="separate"/>
        </w:r>
        <w:r>
          <w:rPr>
            <w:noProof/>
            <w:webHidden/>
          </w:rPr>
          <w:t>44</w:t>
        </w:r>
        <w:r>
          <w:rPr>
            <w:noProof/>
            <w:webHidden/>
          </w:rPr>
          <w:fldChar w:fldCharType="end"/>
        </w:r>
      </w:hyperlink>
    </w:p>
    <w:p w14:paraId="52711F85" w14:textId="1B8DC240" w:rsidR="005036AC" w:rsidRDefault="005036AC">
      <w:pPr>
        <w:pStyle w:val="TableofFigures"/>
        <w:rPr>
          <w:rFonts w:asciiTheme="minorHAnsi" w:hAnsiTheme="minorHAnsi" w:cs="Arial Unicode MS"/>
          <w:noProof/>
          <w:color w:val="auto"/>
          <w:kern w:val="2"/>
          <w:sz w:val="24"/>
          <w:szCs w:val="24"/>
          <w:lang w:bidi="si-LK"/>
          <w14:ligatures w14:val="standardContextual"/>
        </w:rPr>
      </w:pPr>
      <w:hyperlink w:anchor="_Toc241609463" w:history="1">
        <w:r w:rsidRPr="005572B3">
          <w:rPr>
            <w:rStyle w:val="Hyperlink"/>
            <w:noProof/>
          </w:rPr>
          <w:t>Figure 18: Pending activations — the Backoffice queue of self-registered accounts (R6) and deactivation requests</w:t>
        </w:r>
        <w:r>
          <w:rPr>
            <w:noProof/>
            <w:webHidden/>
          </w:rPr>
          <w:tab/>
        </w:r>
        <w:r>
          <w:rPr>
            <w:noProof/>
            <w:webHidden/>
          </w:rPr>
          <w:fldChar w:fldCharType="begin"/>
        </w:r>
        <w:r>
          <w:rPr>
            <w:noProof/>
            <w:webHidden/>
          </w:rPr>
          <w:instrText xml:space="preserve"> PAGEREF _Toc241609463 \h </w:instrText>
        </w:r>
        <w:r>
          <w:rPr>
            <w:noProof/>
            <w:webHidden/>
          </w:rPr>
        </w:r>
        <w:r>
          <w:rPr>
            <w:noProof/>
            <w:webHidden/>
          </w:rPr>
          <w:fldChar w:fldCharType="separate"/>
        </w:r>
        <w:r>
          <w:rPr>
            <w:noProof/>
            <w:webHidden/>
          </w:rPr>
          <w:t>44</w:t>
        </w:r>
        <w:r>
          <w:rPr>
            <w:noProof/>
            <w:webHidden/>
          </w:rPr>
          <w:fldChar w:fldCharType="end"/>
        </w:r>
      </w:hyperlink>
    </w:p>
    <w:p w14:paraId="58D30D07" w14:textId="4DF23522" w:rsidR="005036AC" w:rsidRDefault="005036AC">
      <w:pPr>
        <w:pStyle w:val="TableofFigures"/>
        <w:rPr>
          <w:rFonts w:asciiTheme="minorHAnsi" w:hAnsiTheme="minorHAnsi" w:cs="Arial Unicode MS"/>
          <w:noProof/>
          <w:color w:val="auto"/>
          <w:kern w:val="2"/>
          <w:sz w:val="24"/>
          <w:szCs w:val="24"/>
          <w:lang w:bidi="si-LK"/>
          <w14:ligatures w14:val="standardContextual"/>
        </w:rPr>
      </w:pPr>
      <w:hyperlink w:anchor="_Toc241609464" w:history="1">
        <w:r w:rsidRPr="005572B3">
          <w:rPr>
            <w:rStyle w:val="Hyperlink"/>
            <w:noProof/>
          </w:rPr>
          <w:t>Figure 19: Web users — Backoffice-only administration of Backoffice and Grid Operator accounts (R10)</w:t>
        </w:r>
        <w:r>
          <w:rPr>
            <w:noProof/>
            <w:webHidden/>
          </w:rPr>
          <w:tab/>
        </w:r>
        <w:r>
          <w:rPr>
            <w:noProof/>
            <w:webHidden/>
          </w:rPr>
          <w:fldChar w:fldCharType="begin"/>
        </w:r>
        <w:r>
          <w:rPr>
            <w:noProof/>
            <w:webHidden/>
          </w:rPr>
          <w:instrText xml:space="preserve"> PAGEREF _Toc241609464 \h </w:instrText>
        </w:r>
        <w:r>
          <w:rPr>
            <w:noProof/>
            <w:webHidden/>
          </w:rPr>
        </w:r>
        <w:r>
          <w:rPr>
            <w:noProof/>
            <w:webHidden/>
          </w:rPr>
          <w:fldChar w:fldCharType="separate"/>
        </w:r>
        <w:r>
          <w:rPr>
            <w:noProof/>
            <w:webHidden/>
          </w:rPr>
          <w:t>45</w:t>
        </w:r>
        <w:r>
          <w:rPr>
            <w:noProof/>
            <w:webHidden/>
          </w:rPr>
          <w:fldChar w:fldCharType="end"/>
        </w:r>
      </w:hyperlink>
    </w:p>
    <w:p w14:paraId="33A7ABF9" w14:textId="29F9EEAA" w:rsidR="005036AC" w:rsidRDefault="005036AC">
      <w:pPr>
        <w:pStyle w:val="TableofFigures"/>
        <w:rPr>
          <w:rFonts w:asciiTheme="minorHAnsi" w:hAnsiTheme="minorHAnsi" w:cs="Arial Unicode MS"/>
          <w:noProof/>
          <w:color w:val="auto"/>
          <w:kern w:val="2"/>
          <w:sz w:val="24"/>
          <w:szCs w:val="24"/>
          <w:lang w:bidi="si-LK"/>
          <w14:ligatures w14:val="standardContextual"/>
        </w:rPr>
      </w:pPr>
      <w:hyperlink w:anchor="_Toc241609465" w:history="1">
        <w:r w:rsidRPr="005572B3">
          <w:rPr>
            <w:rStyle w:val="Hyperlink"/>
            <w:noProof/>
          </w:rPr>
          <w:t>Figure 20: Station map — every microgrid node plotted from its stored GPS coordinates (Leaflet)</w:t>
        </w:r>
        <w:r>
          <w:rPr>
            <w:noProof/>
            <w:webHidden/>
          </w:rPr>
          <w:tab/>
        </w:r>
        <w:r>
          <w:rPr>
            <w:noProof/>
            <w:webHidden/>
          </w:rPr>
          <w:fldChar w:fldCharType="begin"/>
        </w:r>
        <w:r>
          <w:rPr>
            <w:noProof/>
            <w:webHidden/>
          </w:rPr>
          <w:instrText xml:space="preserve"> PAGEREF _Toc241609465 \h </w:instrText>
        </w:r>
        <w:r>
          <w:rPr>
            <w:noProof/>
            <w:webHidden/>
          </w:rPr>
        </w:r>
        <w:r>
          <w:rPr>
            <w:noProof/>
            <w:webHidden/>
          </w:rPr>
          <w:fldChar w:fldCharType="separate"/>
        </w:r>
        <w:r>
          <w:rPr>
            <w:noProof/>
            <w:webHidden/>
          </w:rPr>
          <w:t>45</w:t>
        </w:r>
        <w:r>
          <w:rPr>
            <w:noProof/>
            <w:webHidden/>
          </w:rPr>
          <w:fldChar w:fldCharType="end"/>
        </w:r>
      </w:hyperlink>
    </w:p>
    <w:p w14:paraId="427D2E8C" w14:textId="315CE666" w:rsidR="005036AC" w:rsidRDefault="005036AC">
      <w:pPr>
        <w:pStyle w:val="TableofFigures"/>
        <w:rPr>
          <w:rFonts w:asciiTheme="minorHAnsi" w:hAnsiTheme="minorHAnsi" w:cs="Arial Unicode MS"/>
          <w:noProof/>
          <w:color w:val="auto"/>
          <w:kern w:val="2"/>
          <w:sz w:val="24"/>
          <w:szCs w:val="24"/>
          <w:lang w:bidi="si-LK"/>
          <w14:ligatures w14:val="standardContextual"/>
        </w:rPr>
      </w:pPr>
      <w:hyperlink w:anchor="_Toc241609466" w:history="1">
        <w:r w:rsidRPr="005572B3">
          <w:rPr>
            <w:rStyle w:val="Hyperlink"/>
            <w:noProof/>
          </w:rPr>
          <w:t>Figure 21: Profile — edit own details and change password</w:t>
        </w:r>
        <w:r>
          <w:rPr>
            <w:noProof/>
            <w:webHidden/>
          </w:rPr>
          <w:tab/>
        </w:r>
        <w:r>
          <w:rPr>
            <w:noProof/>
            <w:webHidden/>
          </w:rPr>
          <w:fldChar w:fldCharType="begin"/>
        </w:r>
        <w:r>
          <w:rPr>
            <w:noProof/>
            <w:webHidden/>
          </w:rPr>
          <w:instrText xml:space="preserve"> PAGEREF _Toc241609466 \h </w:instrText>
        </w:r>
        <w:r>
          <w:rPr>
            <w:noProof/>
            <w:webHidden/>
          </w:rPr>
        </w:r>
        <w:r>
          <w:rPr>
            <w:noProof/>
            <w:webHidden/>
          </w:rPr>
          <w:fldChar w:fldCharType="separate"/>
        </w:r>
        <w:r>
          <w:rPr>
            <w:noProof/>
            <w:webHidden/>
          </w:rPr>
          <w:t>46</w:t>
        </w:r>
        <w:r>
          <w:rPr>
            <w:noProof/>
            <w:webHidden/>
          </w:rPr>
          <w:fldChar w:fldCharType="end"/>
        </w:r>
      </w:hyperlink>
    </w:p>
    <w:p w14:paraId="576F8873" w14:textId="0F71FE10" w:rsidR="005036AC" w:rsidRDefault="005036AC">
      <w:pPr>
        <w:pStyle w:val="TableofFigures"/>
        <w:rPr>
          <w:rFonts w:asciiTheme="minorHAnsi" w:hAnsiTheme="minorHAnsi" w:cs="Arial Unicode MS"/>
          <w:noProof/>
          <w:color w:val="auto"/>
          <w:kern w:val="2"/>
          <w:sz w:val="24"/>
          <w:szCs w:val="24"/>
          <w:lang w:bidi="si-LK"/>
          <w14:ligatures w14:val="standardContextual"/>
        </w:rPr>
      </w:pPr>
      <w:hyperlink w:anchor="_Toc241609467" w:history="1">
        <w:r w:rsidRPr="005572B3">
          <w:rPr>
            <w:rStyle w:val="Hyperlink"/>
            <w:noProof/>
          </w:rPr>
          <w:t>Figure 22: Grid Operator dashboard — counters scoped to the operator's assigned node (STN-001)</w:t>
        </w:r>
        <w:r>
          <w:rPr>
            <w:noProof/>
            <w:webHidden/>
          </w:rPr>
          <w:tab/>
        </w:r>
        <w:r>
          <w:rPr>
            <w:noProof/>
            <w:webHidden/>
          </w:rPr>
          <w:fldChar w:fldCharType="begin"/>
        </w:r>
        <w:r>
          <w:rPr>
            <w:noProof/>
            <w:webHidden/>
          </w:rPr>
          <w:instrText xml:space="preserve"> PAGEREF _Toc241609467 \h </w:instrText>
        </w:r>
        <w:r>
          <w:rPr>
            <w:noProof/>
            <w:webHidden/>
          </w:rPr>
        </w:r>
        <w:r>
          <w:rPr>
            <w:noProof/>
            <w:webHidden/>
          </w:rPr>
          <w:fldChar w:fldCharType="separate"/>
        </w:r>
        <w:r>
          <w:rPr>
            <w:noProof/>
            <w:webHidden/>
          </w:rPr>
          <w:t>46</w:t>
        </w:r>
        <w:r>
          <w:rPr>
            <w:noProof/>
            <w:webHidden/>
          </w:rPr>
          <w:fldChar w:fldCharType="end"/>
        </w:r>
      </w:hyperlink>
    </w:p>
    <w:p w14:paraId="6CD28A94" w14:textId="778CF459" w:rsidR="005036AC" w:rsidRDefault="005036AC">
      <w:pPr>
        <w:pStyle w:val="TableofFigures"/>
        <w:rPr>
          <w:rFonts w:asciiTheme="minorHAnsi" w:hAnsiTheme="minorHAnsi" w:cs="Arial Unicode MS"/>
          <w:noProof/>
          <w:color w:val="auto"/>
          <w:kern w:val="2"/>
          <w:sz w:val="24"/>
          <w:szCs w:val="24"/>
          <w:lang w:bidi="si-LK"/>
          <w14:ligatures w14:val="standardContextual"/>
        </w:rPr>
      </w:pPr>
      <w:hyperlink w:anchor="_Toc241609468" w:history="1">
        <w:r w:rsidRPr="005572B3">
          <w:rPr>
            <w:rStyle w:val="Hyperlink"/>
            <w:noProof/>
          </w:rPr>
          <w:t>Figure 23: Role enforcement — a prosumer signed in to the web portal sees reduced navigation and the API refuses the staff-only list</w:t>
        </w:r>
        <w:r>
          <w:rPr>
            <w:noProof/>
            <w:webHidden/>
          </w:rPr>
          <w:tab/>
        </w:r>
        <w:r>
          <w:rPr>
            <w:noProof/>
            <w:webHidden/>
          </w:rPr>
          <w:fldChar w:fldCharType="begin"/>
        </w:r>
        <w:r>
          <w:rPr>
            <w:noProof/>
            <w:webHidden/>
          </w:rPr>
          <w:instrText xml:space="preserve"> PAGEREF _Toc241609468 \h </w:instrText>
        </w:r>
        <w:r>
          <w:rPr>
            <w:noProof/>
            <w:webHidden/>
          </w:rPr>
        </w:r>
        <w:r>
          <w:rPr>
            <w:noProof/>
            <w:webHidden/>
          </w:rPr>
          <w:fldChar w:fldCharType="separate"/>
        </w:r>
        <w:r>
          <w:rPr>
            <w:noProof/>
            <w:webHidden/>
          </w:rPr>
          <w:t>47</w:t>
        </w:r>
        <w:r>
          <w:rPr>
            <w:noProof/>
            <w:webHidden/>
          </w:rPr>
          <w:fldChar w:fldCharType="end"/>
        </w:r>
      </w:hyperlink>
    </w:p>
    <w:p w14:paraId="641B31B2" w14:textId="52359A55" w:rsidR="005036AC" w:rsidRDefault="005036AC">
      <w:pPr>
        <w:pStyle w:val="TableofFigures"/>
        <w:rPr>
          <w:rFonts w:asciiTheme="minorHAnsi" w:hAnsiTheme="minorHAnsi" w:cs="Arial Unicode MS"/>
          <w:noProof/>
          <w:color w:val="auto"/>
          <w:kern w:val="2"/>
          <w:sz w:val="24"/>
          <w:szCs w:val="24"/>
          <w:lang w:bidi="si-LK"/>
          <w14:ligatures w14:val="standardContextual"/>
        </w:rPr>
      </w:pPr>
      <w:hyperlink w:anchor="_Toc241609469" w:history="1">
        <w:r w:rsidRPr="005572B3">
          <w:rPr>
            <w:rStyle w:val="Hyperlink"/>
            <w:noProof/>
          </w:rPr>
          <w:t>Figure 24: Responsive layout — the home page at 390 px phone width, shown in three consecutive segments</w:t>
        </w:r>
        <w:r>
          <w:rPr>
            <w:noProof/>
            <w:webHidden/>
          </w:rPr>
          <w:tab/>
        </w:r>
        <w:r>
          <w:rPr>
            <w:noProof/>
            <w:webHidden/>
          </w:rPr>
          <w:fldChar w:fldCharType="begin"/>
        </w:r>
        <w:r>
          <w:rPr>
            <w:noProof/>
            <w:webHidden/>
          </w:rPr>
          <w:instrText xml:space="preserve"> PAGEREF _Toc241609469 \h </w:instrText>
        </w:r>
        <w:r>
          <w:rPr>
            <w:noProof/>
            <w:webHidden/>
          </w:rPr>
        </w:r>
        <w:r>
          <w:rPr>
            <w:noProof/>
            <w:webHidden/>
          </w:rPr>
          <w:fldChar w:fldCharType="separate"/>
        </w:r>
        <w:r>
          <w:rPr>
            <w:noProof/>
            <w:webHidden/>
          </w:rPr>
          <w:t>47</w:t>
        </w:r>
        <w:r>
          <w:rPr>
            <w:noProof/>
            <w:webHidden/>
          </w:rPr>
          <w:fldChar w:fldCharType="end"/>
        </w:r>
      </w:hyperlink>
    </w:p>
    <w:p w14:paraId="024E6318" w14:textId="44D608A3" w:rsidR="005036AC" w:rsidRDefault="005036AC">
      <w:pPr>
        <w:pStyle w:val="TableofFigures"/>
        <w:rPr>
          <w:rFonts w:asciiTheme="minorHAnsi" w:hAnsiTheme="minorHAnsi" w:cs="Arial Unicode MS"/>
          <w:noProof/>
          <w:color w:val="auto"/>
          <w:kern w:val="2"/>
          <w:sz w:val="24"/>
          <w:szCs w:val="24"/>
          <w:lang w:bidi="si-LK"/>
          <w14:ligatures w14:val="standardContextual"/>
        </w:rPr>
      </w:pPr>
      <w:hyperlink w:anchor="_Toc241609470" w:history="1">
        <w:r w:rsidRPr="005572B3">
          <w:rPr>
            <w:rStyle w:val="Hyperlink"/>
            <w:noProof/>
          </w:rPr>
          <w:t>Figure 25: Android — Splash screen</w:t>
        </w:r>
        <w:r>
          <w:rPr>
            <w:noProof/>
            <w:webHidden/>
          </w:rPr>
          <w:tab/>
        </w:r>
        <w:r>
          <w:rPr>
            <w:noProof/>
            <w:webHidden/>
          </w:rPr>
          <w:fldChar w:fldCharType="begin"/>
        </w:r>
        <w:r>
          <w:rPr>
            <w:noProof/>
            <w:webHidden/>
          </w:rPr>
          <w:instrText xml:space="preserve"> PAGEREF _Toc241609470 \h </w:instrText>
        </w:r>
        <w:r>
          <w:rPr>
            <w:noProof/>
            <w:webHidden/>
          </w:rPr>
        </w:r>
        <w:r>
          <w:rPr>
            <w:noProof/>
            <w:webHidden/>
          </w:rPr>
          <w:fldChar w:fldCharType="separate"/>
        </w:r>
        <w:r>
          <w:rPr>
            <w:noProof/>
            <w:webHidden/>
          </w:rPr>
          <w:t>48</w:t>
        </w:r>
        <w:r>
          <w:rPr>
            <w:noProof/>
            <w:webHidden/>
          </w:rPr>
          <w:fldChar w:fldCharType="end"/>
        </w:r>
      </w:hyperlink>
    </w:p>
    <w:p w14:paraId="143C32A3" w14:textId="06BF0D48" w:rsidR="005036AC" w:rsidRDefault="005036AC">
      <w:pPr>
        <w:pStyle w:val="TableofFigures"/>
        <w:rPr>
          <w:rFonts w:asciiTheme="minorHAnsi" w:hAnsiTheme="minorHAnsi" w:cs="Arial Unicode MS"/>
          <w:noProof/>
          <w:color w:val="auto"/>
          <w:kern w:val="2"/>
          <w:sz w:val="24"/>
          <w:szCs w:val="24"/>
          <w:lang w:bidi="si-LK"/>
          <w14:ligatures w14:val="standardContextual"/>
        </w:rPr>
      </w:pPr>
      <w:hyperlink w:anchor="_Toc241609471" w:history="1">
        <w:r w:rsidRPr="005572B3">
          <w:rPr>
            <w:rStyle w:val="Hyperlink"/>
            <w:noProof/>
          </w:rPr>
          <w:t>Figure 26: Android — Login</w:t>
        </w:r>
        <w:r>
          <w:rPr>
            <w:noProof/>
            <w:webHidden/>
          </w:rPr>
          <w:tab/>
        </w:r>
        <w:r>
          <w:rPr>
            <w:noProof/>
            <w:webHidden/>
          </w:rPr>
          <w:fldChar w:fldCharType="begin"/>
        </w:r>
        <w:r>
          <w:rPr>
            <w:noProof/>
            <w:webHidden/>
          </w:rPr>
          <w:instrText xml:space="preserve"> PAGEREF _Toc241609471 \h </w:instrText>
        </w:r>
        <w:r>
          <w:rPr>
            <w:noProof/>
            <w:webHidden/>
          </w:rPr>
        </w:r>
        <w:r>
          <w:rPr>
            <w:noProof/>
            <w:webHidden/>
          </w:rPr>
          <w:fldChar w:fldCharType="separate"/>
        </w:r>
        <w:r>
          <w:rPr>
            <w:noProof/>
            <w:webHidden/>
          </w:rPr>
          <w:t>48</w:t>
        </w:r>
        <w:r>
          <w:rPr>
            <w:noProof/>
            <w:webHidden/>
          </w:rPr>
          <w:fldChar w:fldCharType="end"/>
        </w:r>
      </w:hyperlink>
    </w:p>
    <w:p w14:paraId="646F636B" w14:textId="7A237E8A" w:rsidR="005036AC" w:rsidRDefault="005036AC">
      <w:pPr>
        <w:pStyle w:val="TableofFigures"/>
        <w:rPr>
          <w:rFonts w:asciiTheme="minorHAnsi" w:hAnsiTheme="minorHAnsi" w:cs="Arial Unicode MS"/>
          <w:noProof/>
          <w:color w:val="auto"/>
          <w:kern w:val="2"/>
          <w:sz w:val="24"/>
          <w:szCs w:val="24"/>
          <w:lang w:bidi="si-LK"/>
          <w14:ligatures w14:val="standardContextual"/>
        </w:rPr>
      </w:pPr>
      <w:hyperlink w:anchor="_Toc241609472" w:history="1">
        <w:r w:rsidRPr="005572B3">
          <w:rPr>
            <w:rStyle w:val="Hyperlink"/>
            <w:noProof/>
          </w:rPr>
          <w:t>Figure 27: Android — Register with NIC</w:t>
        </w:r>
        <w:r>
          <w:rPr>
            <w:noProof/>
            <w:webHidden/>
          </w:rPr>
          <w:tab/>
        </w:r>
        <w:r>
          <w:rPr>
            <w:noProof/>
            <w:webHidden/>
          </w:rPr>
          <w:fldChar w:fldCharType="begin"/>
        </w:r>
        <w:r>
          <w:rPr>
            <w:noProof/>
            <w:webHidden/>
          </w:rPr>
          <w:instrText xml:space="preserve"> PAGEREF _Toc241609472 \h </w:instrText>
        </w:r>
        <w:r>
          <w:rPr>
            <w:noProof/>
            <w:webHidden/>
          </w:rPr>
        </w:r>
        <w:r>
          <w:rPr>
            <w:noProof/>
            <w:webHidden/>
          </w:rPr>
          <w:fldChar w:fldCharType="separate"/>
        </w:r>
        <w:r>
          <w:rPr>
            <w:noProof/>
            <w:webHidden/>
          </w:rPr>
          <w:t>48</w:t>
        </w:r>
        <w:r>
          <w:rPr>
            <w:noProof/>
            <w:webHidden/>
          </w:rPr>
          <w:fldChar w:fldCharType="end"/>
        </w:r>
      </w:hyperlink>
    </w:p>
    <w:p w14:paraId="2045E64D" w14:textId="10087045" w:rsidR="005036AC" w:rsidRDefault="005036AC">
      <w:pPr>
        <w:pStyle w:val="TableofFigures"/>
        <w:rPr>
          <w:rFonts w:asciiTheme="minorHAnsi" w:hAnsiTheme="minorHAnsi" w:cs="Arial Unicode MS"/>
          <w:noProof/>
          <w:color w:val="auto"/>
          <w:kern w:val="2"/>
          <w:sz w:val="24"/>
          <w:szCs w:val="24"/>
          <w:lang w:bidi="si-LK"/>
          <w14:ligatures w14:val="standardContextual"/>
        </w:rPr>
      </w:pPr>
      <w:hyperlink w:anchor="_Toc241609473" w:history="1">
        <w:r w:rsidRPr="005572B3">
          <w:rPr>
            <w:rStyle w:val="Hyperlink"/>
            <w:noProof/>
          </w:rPr>
          <w:t>Figure 28: Android — Prosumer Home — main opening screen</w:t>
        </w:r>
        <w:r>
          <w:rPr>
            <w:noProof/>
            <w:webHidden/>
          </w:rPr>
          <w:tab/>
        </w:r>
        <w:r>
          <w:rPr>
            <w:noProof/>
            <w:webHidden/>
          </w:rPr>
          <w:fldChar w:fldCharType="begin"/>
        </w:r>
        <w:r>
          <w:rPr>
            <w:noProof/>
            <w:webHidden/>
          </w:rPr>
          <w:instrText xml:space="preserve"> PAGEREF _Toc241609473 \h </w:instrText>
        </w:r>
        <w:r>
          <w:rPr>
            <w:noProof/>
            <w:webHidden/>
          </w:rPr>
        </w:r>
        <w:r>
          <w:rPr>
            <w:noProof/>
            <w:webHidden/>
          </w:rPr>
          <w:fldChar w:fldCharType="separate"/>
        </w:r>
        <w:r>
          <w:rPr>
            <w:noProof/>
            <w:webHidden/>
          </w:rPr>
          <w:t>49</w:t>
        </w:r>
        <w:r>
          <w:rPr>
            <w:noProof/>
            <w:webHidden/>
          </w:rPr>
          <w:fldChar w:fldCharType="end"/>
        </w:r>
      </w:hyperlink>
    </w:p>
    <w:p w14:paraId="34A0D710" w14:textId="4234B6AC" w:rsidR="005036AC" w:rsidRDefault="005036AC">
      <w:pPr>
        <w:pStyle w:val="TableofFigures"/>
        <w:rPr>
          <w:rFonts w:asciiTheme="minorHAnsi" w:hAnsiTheme="minorHAnsi" w:cs="Arial Unicode MS"/>
          <w:noProof/>
          <w:color w:val="auto"/>
          <w:kern w:val="2"/>
          <w:sz w:val="24"/>
          <w:szCs w:val="24"/>
          <w:lang w:bidi="si-LK"/>
          <w14:ligatures w14:val="standardContextual"/>
        </w:rPr>
      </w:pPr>
      <w:hyperlink w:anchor="_Toc241609474" w:history="1">
        <w:r w:rsidRPr="005572B3">
          <w:rPr>
            <w:rStyle w:val="Hyperlink"/>
            <w:noProof/>
          </w:rPr>
          <w:t>Figure 29: Android — New booking — node selected</w:t>
        </w:r>
        <w:r>
          <w:rPr>
            <w:noProof/>
            <w:webHidden/>
          </w:rPr>
          <w:tab/>
        </w:r>
        <w:r>
          <w:rPr>
            <w:noProof/>
            <w:webHidden/>
          </w:rPr>
          <w:fldChar w:fldCharType="begin"/>
        </w:r>
        <w:r>
          <w:rPr>
            <w:noProof/>
            <w:webHidden/>
          </w:rPr>
          <w:instrText xml:space="preserve"> PAGEREF _Toc241609474 \h </w:instrText>
        </w:r>
        <w:r>
          <w:rPr>
            <w:noProof/>
            <w:webHidden/>
          </w:rPr>
        </w:r>
        <w:r>
          <w:rPr>
            <w:noProof/>
            <w:webHidden/>
          </w:rPr>
          <w:fldChar w:fldCharType="separate"/>
        </w:r>
        <w:r>
          <w:rPr>
            <w:noProof/>
            <w:webHidden/>
          </w:rPr>
          <w:t>49</w:t>
        </w:r>
        <w:r>
          <w:rPr>
            <w:noProof/>
            <w:webHidden/>
          </w:rPr>
          <w:fldChar w:fldCharType="end"/>
        </w:r>
      </w:hyperlink>
    </w:p>
    <w:p w14:paraId="19675868" w14:textId="64969CD4" w:rsidR="005036AC" w:rsidRDefault="005036AC">
      <w:pPr>
        <w:pStyle w:val="TableofFigures"/>
        <w:rPr>
          <w:rFonts w:asciiTheme="minorHAnsi" w:hAnsiTheme="minorHAnsi" w:cs="Arial Unicode MS"/>
          <w:noProof/>
          <w:color w:val="auto"/>
          <w:kern w:val="2"/>
          <w:sz w:val="24"/>
          <w:szCs w:val="24"/>
          <w:lang w:bidi="si-LK"/>
          <w14:ligatures w14:val="standardContextual"/>
        </w:rPr>
      </w:pPr>
      <w:hyperlink w:anchor="_Toc241609475" w:history="1">
        <w:r w:rsidRPr="005572B3">
          <w:rPr>
            <w:rStyle w:val="Hyperlink"/>
            <w:noProof/>
          </w:rPr>
          <w:t>Figure 30: Android — New booking — slots listed</w:t>
        </w:r>
        <w:r>
          <w:rPr>
            <w:noProof/>
            <w:webHidden/>
          </w:rPr>
          <w:tab/>
        </w:r>
        <w:r>
          <w:rPr>
            <w:noProof/>
            <w:webHidden/>
          </w:rPr>
          <w:fldChar w:fldCharType="begin"/>
        </w:r>
        <w:r>
          <w:rPr>
            <w:noProof/>
            <w:webHidden/>
          </w:rPr>
          <w:instrText xml:space="preserve"> PAGEREF _Toc241609475 \h </w:instrText>
        </w:r>
        <w:r>
          <w:rPr>
            <w:noProof/>
            <w:webHidden/>
          </w:rPr>
        </w:r>
        <w:r>
          <w:rPr>
            <w:noProof/>
            <w:webHidden/>
          </w:rPr>
          <w:fldChar w:fldCharType="separate"/>
        </w:r>
        <w:r>
          <w:rPr>
            <w:noProof/>
            <w:webHidden/>
          </w:rPr>
          <w:t>49</w:t>
        </w:r>
        <w:r>
          <w:rPr>
            <w:noProof/>
            <w:webHidden/>
          </w:rPr>
          <w:fldChar w:fldCharType="end"/>
        </w:r>
      </w:hyperlink>
    </w:p>
    <w:p w14:paraId="2CB74E39" w14:textId="2E344C54" w:rsidR="005036AC" w:rsidRDefault="005036AC">
      <w:pPr>
        <w:pStyle w:val="TableofFigures"/>
        <w:rPr>
          <w:rFonts w:asciiTheme="minorHAnsi" w:hAnsiTheme="minorHAnsi" w:cs="Arial Unicode MS"/>
          <w:noProof/>
          <w:color w:val="auto"/>
          <w:kern w:val="2"/>
          <w:sz w:val="24"/>
          <w:szCs w:val="24"/>
          <w:lang w:bidi="si-LK"/>
          <w14:ligatures w14:val="standardContextual"/>
        </w:rPr>
      </w:pPr>
      <w:hyperlink w:anchor="_Toc241609476" w:history="1">
        <w:r w:rsidRPr="005572B3">
          <w:rPr>
            <w:rStyle w:val="Hyperlink"/>
            <w:noProof/>
          </w:rPr>
          <w:t>Figure 31: Android — Booking summary</w:t>
        </w:r>
        <w:r>
          <w:rPr>
            <w:noProof/>
            <w:webHidden/>
          </w:rPr>
          <w:tab/>
        </w:r>
        <w:r>
          <w:rPr>
            <w:noProof/>
            <w:webHidden/>
          </w:rPr>
          <w:fldChar w:fldCharType="begin"/>
        </w:r>
        <w:r>
          <w:rPr>
            <w:noProof/>
            <w:webHidden/>
          </w:rPr>
          <w:instrText xml:space="preserve"> PAGEREF _Toc241609476 \h </w:instrText>
        </w:r>
        <w:r>
          <w:rPr>
            <w:noProof/>
            <w:webHidden/>
          </w:rPr>
        </w:r>
        <w:r>
          <w:rPr>
            <w:noProof/>
            <w:webHidden/>
          </w:rPr>
          <w:fldChar w:fldCharType="separate"/>
        </w:r>
        <w:r>
          <w:rPr>
            <w:noProof/>
            <w:webHidden/>
          </w:rPr>
          <w:t>49</w:t>
        </w:r>
        <w:r>
          <w:rPr>
            <w:noProof/>
            <w:webHidden/>
          </w:rPr>
          <w:fldChar w:fldCharType="end"/>
        </w:r>
      </w:hyperlink>
    </w:p>
    <w:p w14:paraId="0F409C47" w14:textId="4F8BAE98" w:rsidR="005036AC" w:rsidRDefault="005036AC">
      <w:pPr>
        <w:pStyle w:val="TableofFigures"/>
        <w:rPr>
          <w:rFonts w:asciiTheme="minorHAnsi" w:hAnsiTheme="minorHAnsi" w:cs="Arial Unicode MS"/>
          <w:noProof/>
          <w:color w:val="auto"/>
          <w:kern w:val="2"/>
          <w:sz w:val="24"/>
          <w:szCs w:val="24"/>
          <w:lang w:bidi="si-LK"/>
          <w14:ligatures w14:val="standardContextual"/>
        </w:rPr>
      </w:pPr>
      <w:hyperlink w:anchor="_Toc241609477" w:history="1">
        <w:r w:rsidRPr="005572B3">
          <w:rPr>
            <w:rStyle w:val="Hyperlink"/>
            <w:noProof/>
          </w:rPr>
          <w:t>Figure 32: Android — My bookings — Current tab</w:t>
        </w:r>
        <w:r>
          <w:rPr>
            <w:noProof/>
            <w:webHidden/>
          </w:rPr>
          <w:tab/>
        </w:r>
        <w:r>
          <w:rPr>
            <w:noProof/>
            <w:webHidden/>
          </w:rPr>
          <w:fldChar w:fldCharType="begin"/>
        </w:r>
        <w:r>
          <w:rPr>
            <w:noProof/>
            <w:webHidden/>
          </w:rPr>
          <w:instrText xml:space="preserve"> PAGEREF _Toc241609477 \h </w:instrText>
        </w:r>
        <w:r>
          <w:rPr>
            <w:noProof/>
            <w:webHidden/>
          </w:rPr>
        </w:r>
        <w:r>
          <w:rPr>
            <w:noProof/>
            <w:webHidden/>
          </w:rPr>
          <w:fldChar w:fldCharType="separate"/>
        </w:r>
        <w:r>
          <w:rPr>
            <w:noProof/>
            <w:webHidden/>
          </w:rPr>
          <w:t>49</w:t>
        </w:r>
        <w:r>
          <w:rPr>
            <w:noProof/>
            <w:webHidden/>
          </w:rPr>
          <w:fldChar w:fldCharType="end"/>
        </w:r>
      </w:hyperlink>
    </w:p>
    <w:p w14:paraId="3CB812C8" w14:textId="2A9E92D7" w:rsidR="005036AC" w:rsidRDefault="005036AC">
      <w:pPr>
        <w:pStyle w:val="TableofFigures"/>
        <w:rPr>
          <w:rFonts w:asciiTheme="minorHAnsi" w:hAnsiTheme="minorHAnsi" w:cs="Arial Unicode MS"/>
          <w:noProof/>
          <w:color w:val="auto"/>
          <w:kern w:val="2"/>
          <w:sz w:val="24"/>
          <w:szCs w:val="24"/>
          <w:lang w:bidi="si-LK"/>
          <w14:ligatures w14:val="standardContextual"/>
        </w:rPr>
      </w:pPr>
      <w:hyperlink w:anchor="_Toc241609478" w:history="1">
        <w:r w:rsidRPr="005572B3">
          <w:rPr>
            <w:rStyle w:val="Hyperlink"/>
            <w:noProof/>
          </w:rPr>
          <w:t>Figure 33: Android — My bookings — History tab</w:t>
        </w:r>
        <w:r>
          <w:rPr>
            <w:noProof/>
            <w:webHidden/>
          </w:rPr>
          <w:tab/>
        </w:r>
        <w:r>
          <w:rPr>
            <w:noProof/>
            <w:webHidden/>
          </w:rPr>
          <w:fldChar w:fldCharType="begin"/>
        </w:r>
        <w:r>
          <w:rPr>
            <w:noProof/>
            <w:webHidden/>
          </w:rPr>
          <w:instrText xml:space="preserve"> PAGEREF _Toc241609478 \h </w:instrText>
        </w:r>
        <w:r>
          <w:rPr>
            <w:noProof/>
            <w:webHidden/>
          </w:rPr>
        </w:r>
        <w:r>
          <w:rPr>
            <w:noProof/>
            <w:webHidden/>
          </w:rPr>
          <w:fldChar w:fldCharType="separate"/>
        </w:r>
        <w:r>
          <w:rPr>
            <w:noProof/>
            <w:webHidden/>
          </w:rPr>
          <w:t>49</w:t>
        </w:r>
        <w:r>
          <w:rPr>
            <w:noProof/>
            <w:webHidden/>
          </w:rPr>
          <w:fldChar w:fldCharType="end"/>
        </w:r>
      </w:hyperlink>
    </w:p>
    <w:p w14:paraId="7CB544F7" w14:textId="1FFC74A0" w:rsidR="005036AC" w:rsidRDefault="005036AC">
      <w:pPr>
        <w:pStyle w:val="TableofFigures"/>
        <w:rPr>
          <w:rFonts w:asciiTheme="minorHAnsi" w:hAnsiTheme="minorHAnsi" w:cs="Arial Unicode MS"/>
          <w:noProof/>
          <w:color w:val="auto"/>
          <w:kern w:val="2"/>
          <w:sz w:val="24"/>
          <w:szCs w:val="24"/>
          <w:lang w:bidi="si-LK"/>
          <w14:ligatures w14:val="standardContextual"/>
        </w:rPr>
      </w:pPr>
      <w:hyperlink w:anchor="_Toc241609479" w:history="1">
        <w:r w:rsidRPr="005572B3">
          <w:rPr>
            <w:rStyle w:val="Hyperlink"/>
            <w:noProof/>
          </w:rPr>
          <w:t>Figure 34: Android — Booking detail with QR code</w:t>
        </w:r>
        <w:r>
          <w:rPr>
            <w:noProof/>
            <w:webHidden/>
          </w:rPr>
          <w:tab/>
        </w:r>
        <w:r>
          <w:rPr>
            <w:noProof/>
            <w:webHidden/>
          </w:rPr>
          <w:fldChar w:fldCharType="begin"/>
        </w:r>
        <w:r>
          <w:rPr>
            <w:noProof/>
            <w:webHidden/>
          </w:rPr>
          <w:instrText xml:space="preserve"> PAGEREF _Toc241609479 \h </w:instrText>
        </w:r>
        <w:r>
          <w:rPr>
            <w:noProof/>
            <w:webHidden/>
          </w:rPr>
        </w:r>
        <w:r>
          <w:rPr>
            <w:noProof/>
            <w:webHidden/>
          </w:rPr>
          <w:fldChar w:fldCharType="separate"/>
        </w:r>
        <w:r>
          <w:rPr>
            <w:noProof/>
            <w:webHidden/>
          </w:rPr>
          <w:t>50</w:t>
        </w:r>
        <w:r>
          <w:rPr>
            <w:noProof/>
            <w:webHidden/>
          </w:rPr>
          <w:fldChar w:fldCharType="end"/>
        </w:r>
      </w:hyperlink>
    </w:p>
    <w:p w14:paraId="5123AE6B" w14:textId="75C5FE2E" w:rsidR="005036AC" w:rsidRDefault="005036AC">
      <w:pPr>
        <w:pStyle w:val="TableofFigures"/>
        <w:rPr>
          <w:rFonts w:asciiTheme="minorHAnsi" w:hAnsiTheme="minorHAnsi" w:cs="Arial Unicode MS"/>
          <w:noProof/>
          <w:color w:val="auto"/>
          <w:kern w:val="2"/>
          <w:sz w:val="24"/>
          <w:szCs w:val="24"/>
          <w:lang w:bidi="si-LK"/>
          <w14:ligatures w14:val="standardContextual"/>
        </w:rPr>
      </w:pPr>
      <w:hyperlink w:anchor="_Toc241609480" w:history="1">
        <w:r w:rsidRPr="005572B3">
          <w:rPr>
            <w:rStyle w:val="Hyperlink"/>
            <w:noProof/>
          </w:rPr>
          <w:t>Figure 35: Android — Edit booking</w:t>
        </w:r>
        <w:r>
          <w:rPr>
            <w:noProof/>
            <w:webHidden/>
          </w:rPr>
          <w:tab/>
        </w:r>
        <w:r>
          <w:rPr>
            <w:noProof/>
            <w:webHidden/>
          </w:rPr>
          <w:fldChar w:fldCharType="begin"/>
        </w:r>
        <w:r>
          <w:rPr>
            <w:noProof/>
            <w:webHidden/>
          </w:rPr>
          <w:instrText xml:space="preserve"> PAGEREF _Toc241609480 \h </w:instrText>
        </w:r>
        <w:r>
          <w:rPr>
            <w:noProof/>
            <w:webHidden/>
          </w:rPr>
        </w:r>
        <w:r>
          <w:rPr>
            <w:noProof/>
            <w:webHidden/>
          </w:rPr>
          <w:fldChar w:fldCharType="separate"/>
        </w:r>
        <w:r>
          <w:rPr>
            <w:noProof/>
            <w:webHidden/>
          </w:rPr>
          <w:t>50</w:t>
        </w:r>
        <w:r>
          <w:rPr>
            <w:noProof/>
            <w:webHidden/>
          </w:rPr>
          <w:fldChar w:fldCharType="end"/>
        </w:r>
      </w:hyperlink>
    </w:p>
    <w:p w14:paraId="60E70DEB" w14:textId="0C5323B9" w:rsidR="005036AC" w:rsidRDefault="005036AC">
      <w:pPr>
        <w:pStyle w:val="TableofFigures"/>
        <w:rPr>
          <w:rFonts w:asciiTheme="minorHAnsi" w:hAnsiTheme="minorHAnsi" w:cs="Arial Unicode MS"/>
          <w:noProof/>
          <w:color w:val="auto"/>
          <w:kern w:val="2"/>
          <w:sz w:val="24"/>
          <w:szCs w:val="24"/>
          <w:lang w:bidi="si-LK"/>
          <w14:ligatures w14:val="standardContextual"/>
        </w:rPr>
      </w:pPr>
      <w:hyperlink w:anchor="_Toc241609481" w:history="1">
        <w:r w:rsidRPr="005572B3">
          <w:rPr>
            <w:rStyle w:val="Hyperlink"/>
            <w:noProof/>
          </w:rPr>
          <w:t>Figure 36: Android — Nearby nodes on Google Maps</w:t>
        </w:r>
        <w:r>
          <w:rPr>
            <w:noProof/>
            <w:webHidden/>
          </w:rPr>
          <w:tab/>
        </w:r>
        <w:r>
          <w:rPr>
            <w:noProof/>
            <w:webHidden/>
          </w:rPr>
          <w:fldChar w:fldCharType="begin"/>
        </w:r>
        <w:r>
          <w:rPr>
            <w:noProof/>
            <w:webHidden/>
          </w:rPr>
          <w:instrText xml:space="preserve"> PAGEREF _Toc241609481 \h </w:instrText>
        </w:r>
        <w:r>
          <w:rPr>
            <w:noProof/>
            <w:webHidden/>
          </w:rPr>
        </w:r>
        <w:r>
          <w:rPr>
            <w:noProof/>
            <w:webHidden/>
          </w:rPr>
          <w:fldChar w:fldCharType="separate"/>
        </w:r>
        <w:r>
          <w:rPr>
            <w:noProof/>
            <w:webHidden/>
          </w:rPr>
          <w:t>50</w:t>
        </w:r>
        <w:r>
          <w:rPr>
            <w:noProof/>
            <w:webHidden/>
          </w:rPr>
          <w:fldChar w:fldCharType="end"/>
        </w:r>
      </w:hyperlink>
    </w:p>
    <w:p w14:paraId="1B0DE26A" w14:textId="25C4CDAF" w:rsidR="005036AC" w:rsidRDefault="005036AC">
      <w:pPr>
        <w:pStyle w:val="TableofFigures"/>
        <w:rPr>
          <w:rFonts w:asciiTheme="minorHAnsi" w:hAnsiTheme="minorHAnsi" w:cs="Arial Unicode MS"/>
          <w:noProof/>
          <w:color w:val="auto"/>
          <w:kern w:val="2"/>
          <w:sz w:val="24"/>
          <w:szCs w:val="24"/>
          <w:lang w:bidi="si-LK"/>
          <w14:ligatures w14:val="standardContextual"/>
        </w:rPr>
      </w:pPr>
      <w:hyperlink w:anchor="_Toc241609482" w:history="1">
        <w:r w:rsidRPr="005572B3">
          <w:rPr>
            <w:rStyle w:val="Hyperlink"/>
            <w:noProof/>
          </w:rPr>
          <w:t>Figure 37: Android — Station detail</w:t>
        </w:r>
        <w:r>
          <w:rPr>
            <w:noProof/>
            <w:webHidden/>
          </w:rPr>
          <w:tab/>
        </w:r>
        <w:r>
          <w:rPr>
            <w:noProof/>
            <w:webHidden/>
          </w:rPr>
          <w:fldChar w:fldCharType="begin"/>
        </w:r>
        <w:r>
          <w:rPr>
            <w:noProof/>
            <w:webHidden/>
          </w:rPr>
          <w:instrText xml:space="preserve"> PAGEREF _Toc241609482 \h </w:instrText>
        </w:r>
        <w:r>
          <w:rPr>
            <w:noProof/>
            <w:webHidden/>
          </w:rPr>
        </w:r>
        <w:r>
          <w:rPr>
            <w:noProof/>
            <w:webHidden/>
          </w:rPr>
          <w:fldChar w:fldCharType="separate"/>
        </w:r>
        <w:r>
          <w:rPr>
            <w:noProof/>
            <w:webHidden/>
          </w:rPr>
          <w:t>50</w:t>
        </w:r>
        <w:r>
          <w:rPr>
            <w:noProof/>
            <w:webHidden/>
          </w:rPr>
          <w:fldChar w:fldCharType="end"/>
        </w:r>
      </w:hyperlink>
    </w:p>
    <w:p w14:paraId="7EB3C183" w14:textId="2A7A5621" w:rsidR="005036AC" w:rsidRDefault="005036AC">
      <w:pPr>
        <w:pStyle w:val="TableofFigures"/>
        <w:rPr>
          <w:rFonts w:asciiTheme="minorHAnsi" w:hAnsiTheme="minorHAnsi" w:cs="Arial Unicode MS"/>
          <w:noProof/>
          <w:color w:val="auto"/>
          <w:kern w:val="2"/>
          <w:sz w:val="24"/>
          <w:szCs w:val="24"/>
          <w:lang w:bidi="si-LK"/>
          <w14:ligatures w14:val="standardContextual"/>
        </w:rPr>
      </w:pPr>
      <w:hyperlink w:anchor="_Toc241609483" w:history="1">
        <w:r w:rsidRPr="005572B3">
          <w:rPr>
            <w:rStyle w:val="Hyperlink"/>
            <w:noProof/>
          </w:rPr>
          <w:t>Figure 38: Android — Profile and deactivation request</w:t>
        </w:r>
        <w:r>
          <w:rPr>
            <w:noProof/>
            <w:webHidden/>
          </w:rPr>
          <w:tab/>
        </w:r>
        <w:r>
          <w:rPr>
            <w:noProof/>
            <w:webHidden/>
          </w:rPr>
          <w:fldChar w:fldCharType="begin"/>
        </w:r>
        <w:r>
          <w:rPr>
            <w:noProof/>
            <w:webHidden/>
          </w:rPr>
          <w:instrText xml:space="preserve"> PAGEREF _Toc241609483 \h </w:instrText>
        </w:r>
        <w:r>
          <w:rPr>
            <w:noProof/>
            <w:webHidden/>
          </w:rPr>
        </w:r>
        <w:r>
          <w:rPr>
            <w:noProof/>
            <w:webHidden/>
          </w:rPr>
          <w:fldChar w:fldCharType="separate"/>
        </w:r>
        <w:r>
          <w:rPr>
            <w:noProof/>
            <w:webHidden/>
          </w:rPr>
          <w:t>50</w:t>
        </w:r>
        <w:r>
          <w:rPr>
            <w:noProof/>
            <w:webHidden/>
          </w:rPr>
          <w:fldChar w:fldCharType="end"/>
        </w:r>
      </w:hyperlink>
    </w:p>
    <w:p w14:paraId="5113C9F5" w14:textId="69E96057" w:rsidR="005036AC" w:rsidRDefault="005036AC">
      <w:pPr>
        <w:pStyle w:val="TableofFigures"/>
        <w:rPr>
          <w:rFonts w:asciiTheme="minorHAnsi" w:hAnsiTheme="minorHAnsi" w:cs="Arial Unicode MS"/>
          <w:noProof/>
          <w:color w:val="auto"/>
          <w:kern w:val="2"/>
          <w:sz w:val="24"/>
          <w:szCs w:val="24"/>
          <w:lang w:bidi="si-LK"/>
          <w14:ligatures w14:val="standardContextual"/>
        </w:rPr>
      </w:pPr>
      <w:hyperlink w:anchor="_Toc241609484" w:history="1">
        <w:r w:rsidRPr="005572B3">
          <w:rPr>
            <w:rStyle w:val="Hyperlink"/>
            <w:noProof/>
          </w:rPr>
          <w:t>Figure 39: Android — Grid Operator home</w:t>
        </w:r>
        <w:r>
          <w:rPr>
            <w:noProof/>
            <w:webHidden/>
          </w:rPr>
          <w:tab/>
        </w:r>
        <w:r>
          <w:rPr>
            <w:noProof/>
            <w:webHidden/>
          </w:rPr>
          <w:fldChar w:fldCharType="begin"/>
        </w:r>
        <w:r>
          <w:rPr>
            <w:noProof/>
            <w:webHidden/>
          </w:rPr>
          <w:instrText xml:space="preserve"> PAGEREF _Toc241609484 \h </w:instrText>
        </w:r>
        <w:r>
          <w:rPr>
            <w:noProof/>
            <w:webHidden/>
          </w:rPr>
        </w:r>
        <w:r>
          <w:rPr>
            <w:noProof/>
            <w:webHidden/>
          </w:rPr>
          <w:fldChar w:fldCharType="separate"/>
        </w:r>
        <w:r>
          <w:rPr>
            <w:noProof/>
            <w:webHidden/>
          </w:rPr>
          <w:t>50</w:t>
        </w:r>
        <w:r>
          <w:rPr>
            <w:noProof/>
            <w:webHidden/>
          </w:rPr>
          <w:fldChar w:fldCharType="end"/>
        </w:r>
      </w:hyperlink>
    </w:p>
    <w:p w14:paraId="7F379025" w14:textId="643EC570" w:rsidR="005036AC" w:rsidRDefault="005036AC">
      <w:pPr>
        <w:pStyle w:val="TableofFigures"/>
        <w:rPr>
          <w:rFonts w:asciiTheme="minorHAnsi" w:hAnsiTheme="minorHAnsi" w:cs="Arial Unicode MS"/>
          <w:noProof/>
          <w:color w:val="auto"/>
          <w:kern w:val="2"/>
          <w:sz w:val="24"/>
          <w:szCs w:val="24"/>
          <w:lang w:bidi="si-LK"/>
          <w14:ligatures w14:val="standardContextual"/>
        </w:rPr>
      </w:pPr>
      <w:hyperlink w:anchor="_Toc241609485" w:history="1">
        <w:r w:rsidRPr="005572B3">
          <w:rPr>
            <w:rStyle w:val="Hyperlink"/>
            <w:noProof/>
          </w:rPr>
          <w:t>Figure 40: Android — QR scanner</w:t>
        </w:r>
        <w:r>
          <w:rPr>
            <w:noProof/>
            <w:webHidden/>
          </w:rPr>
          <w:tab/>
        </w:r>
        <w:r>
          <w:rPr>
            <w:noProof/>
            <w:webHidden/>
          </w:rPr>
          <w:fldChar w:fldCharType="begin"/>
        </w:r>
        <w:r>
          <w:rPr>
            <w:noProof/>
            <w:webHidden/>
          </w:rPr>
          <w:instrText xml:space="preserve"> PAGEREF _Toc241609485 \h </w:instrText>
        </w:r>
        <w:r>
          <w:rPr>
            <w:noProof/>
            <w:webHidden/>
          </w:rPr>
        </w:r>
        <w:r>
          <w:rPr>
            <w:noProof/>
            <w:webHidden/>
          </w:rPr>
          <w:fldChar w:fldCharType="separate"/>
        </w:r>
        <w:r>
          <w:rPr>
            <w:noProof/>
            <w:webHidden/>
          </w:rPr>
          <w:t>51</w:t>
        </w:r>
        <w:r>
          <w:rPr>
            <w:noProof/>
            <w:webHidden/>
          </w:rPr>
          <w:fldChar w:fldCharType="end"/>
        </w:r>
      </w:hyperlink>
    </w:p>
    <w:p w14:paraId="11A1DAF9" w14:textId="680E55A3" w:rsidR="005036AC" w:rsidRDefault="005036AC">
      <w:pPr>
        <w:pStyle w:val="TableofFigures"/>
        <w:rPr>
          <w:rFonts w:asciiTheme="minorHAnsi" w:hAnsiTheme="minorHAnsi" w:cs="Arial Unicode MS"/>
          <w:noProof/>
          <w:color w:val="auto"/>
          <w:kern w:val="2"/>
          <w:sz w:val="24"/>
          <w:szCs w:val="24"/>
          <w:lang w:bidi="si-LK"/>
          <w14:ligatures w14:val="standardContextual"/>
        </w:rPr>
      </w:pPr>
      <w:hyperlink w:anchor="_Toc241609486" w:history="1">
        <w:r w:rsidRPr="005572B3">
          <w:rPr>
            <w:rStyle w:val="Hyperlink"/>
            <w:noProof/>
          </w:rPr>
          <w:t>Figure 41: Android — Verification result and finalise transfer</w:t>
        </w:r>
        <w:r>
          <w:rPr>
            <w:noProof/>
            <w:webHidden/>
          </w:rPr>
          <w:tab/>
        </w:r>
        <w:r>
          <w:rPr>
            <w:noProof/>
            <w:webHidden/>
          </w:rPr>
          <w:fldChar w:fldCharType="begin"/>
        </w:r>
        <w:r>
          <w:rPr>
            <w:noProof/>
            <w:webHidden/>
          </w:rPr>
          <w:instrText xml:space="preserve"> PAGEREF _Toc241609486 \h </w:instrText>
        </w:r>
        <w:r>
          <w:rPr>
            <w:noProof/>
            <w:webHidden/>
          </w:rPr>
        </w:r>
        <w:r>
          <w:rPr>
            <w:noProof/>
            <w:webHidden/>
          </w:rPr>
          <w:fldChar w:fldCharType="separate"/>
        </w:r>
        <w:r>
          <w:rPr>
            <w:noProof/>
            <w:webHidden/>
          </w:rPr>
          <w:t>51</w:t>
        </w:r>
        <w:r>
          <w:rPr>
            <w:noProof/>
            <w:webHidden/>
          </w:rPr>
          <w:fldChar w:fldCharType="end"/>
        </w:r>
      </w:hyperlink>
    </w:p>
    <w:p w14:paraId="095A3BC8" w14:textId="35981691" w:rsidR="005036AC" w:rsidRDefault="005036AC">
      <w:pPr>
        <w:pStyle w:val="TableofFigures"/>
        <w:rPr>
          <w:rFonts w:asciiTheme="minorHAnsi" w:hAnsiTheme="minorHAnsi" w:cs="Arial Unicode MS"/>
          <w:noProof/>
          <w:color w:val="auto"/>
          <w:kern w:val="2"/>
          <w:sz w:val="24"/>
          <w:szCs w:val="24"/>
          <w:lang w:bidi="si-LK"/>
          <w14:ligatures w14:val="standardContextual"/>
        </w:rPr>
      </w:pPr>
      <w:hyperlink w:anchor="_Toc241609487" w:history="1">
        <w:r w:rsidRPr="005572B3">
          <w:rPr>
            <w:rStyle w:val="Hyperlink"/>
            <w:noProof/>
          </w:rPr>
          <w:t>Figure 42: Android — Operator node bookings</w:t>
        </w:r>
        <w:r>
          <w:rPr>
            <w:noProof/>
            <w:webHidden/>
          </w:rPr>
          <w:tab/>
        </w:r>
        <w:r>
          <w:rPr>
            <w:noProof/>
            <w:webHidden/>
          </w:rPr>
          <w:fldChar w:fldCharType="begin"/>
        </w:r>
        <w:r>
          <w:rPr>
            <w:noProof/>
            <w:webHidden/>
          </w:rPr>
          <w:instrText xml:space="preserve"> PAGEREF _Toc241609487 \h </w:instrText>
        </w:r>
        <w:r>
          <w:rPr>
            <w:noProof/>
            <w:webHidden/>
          </w:rPr>
        </w:r>
        <w:r>
          <w:rPr>
            <w:noProof/>
            <w:webHidden/>
          </w:rPr>
          <w:fldChar w:fldCharType="separate"/>
        </w:r>
        <w:r>
          <w:rPr>
            <w:noProof/>
            <w:webHidden/>
          </w:rPr>
          <w:t>51</w:t>
        </w:r>
        <w:r>
          <w:rPr>
            <w:noProof/>
            <w:webHidden/>
          </w:rPr>
          <w:fldChar w:fldCharType="end"/>
        </w:r>
      </w:hyperlink>
    </w:p>
    <w:p w14:paraId="59A84F43" w14:textId="65B41968" w:rsidR="001071F8" w:rsidRDefault="00764826">
      <w:pPr>
        <w:pStyle w:val="TableofFigures"/>
      </w:pPr>
      <w:r>
        <w:fldChar w:fldCharType="end"/>
      </w:r>
    </w:p>
    <w:p w14:paraId="28F59A7A" w14:textId="77777777" w:rsidR="001071F8" w:rsidRDefault="00764826">
      <w:pPr>
        <w:pStyle w:val="TOCHeading"/>
        <w:spacing w:before="360"/>
      </w:pPr>
      <w:r>
        <w:t>List of Tables</w:t>
      </w:r>
    </w:p>
    <w:p w14:paraId="60BF86F4" w14:textId="7AD1DC76" w:rsidR="005036AC" w:rsidRDefault="00764826">
      <w:pPr>
        <w:pStyle w:val="TableofFigures"/>
        <w:rPr>
          <w:rFonts w:asciiTheme="minorHAnsi" w:hAnsiTheme="minorHAnsi" w:cs="Arial Unicode MS"/>
          <w:noProof/>
          <w:color w:val="auto"/>
          <w:kern w:val="2"/>
          <w:sz w:val="24"/>
          <w:szCs w:val="24"/>
          <w:lang w:bidi="si-LK"/>
          <w14:ligatures w14:val="standardContextual"/>
        </w:rPr>
      </w:pPr>
      <w:r>
        <w:fldChar w:fldCharType="begin"/>
      </w:r>
      <w:r>
        <w:instrText xml:space="preserve"> TOC \h \z \c "Table" </w:instrText>
      </w:r>
      <w:r>
        <w:fldChar w:fldCharType="separate"/>
      </w:r>
      <w:hyperlink w:anchor="_Toc241609488" w:history="1">
        <w:r w:rsidR="005036AC" w:rsidRPr="00E05157">
          <w:rPr>
            <w:rStyle w:val="Hyperlink"/>
            <w:noProof/>
          </w:rPr>
          <w:t>Table 1: Deployable parts of the system</w:t>
        </w:r>
        <w:r w:rsidR="005036AC">
          <w:rPr>
            <w:noProof/>
            <w:webHidden/>
          </w:rPr>
          <w:tab/>
        </w:r>
        <w:r w:rsidR="005036AC">
          <w:rPr>
            <w:noProof/>
            <w:webHidden/>
          </w:rPr>
          <w:fldChar w:fldCharType="begin"/>
        </w:r>
        <w:r w:rsidR="005036AC">
          <w:rPr>
            <w:noProof/>
            <w:webHidden/>
          </w:rPr>
          <w:instrText xml:space="preserve"> PAGEREF _Toc241609488 \h </w:instrText>
        </w:r>
        <w:r w:rsidR="005036AC">
          <w:rPr>
            <w:noProof/>
            <w:webHidden/>
          </w:rPr>
        </w:r>
        <w:r w:rsidR="005036AC">
          <w:rPr>
            <w:noProof/>
            <w:webHidden/>
          </w:rPr>
          <w:fldChar w:fldCharType="separate"/>
        </w:r>
        <w:r w:rsidR="005036AC">
          <w:rPr>
            <w:noProof/>
            <w:webHidden/>
          </w:rPr>
          <w:t>8</w:t>
        </w:r>
        <w:r w:rsidR="005036AC">
          <w:rPr>
            <w:noProof/>
            <w:webHidden/>
          </w:rPr>
          <w:fldChar w:fldCharType="end"/>
        </w:r>
      </w:hyperlink>
    </w:p>
    <w:p w14:paraId="2EA92358" w14:textId="05D98DDC" w:rsidR="005036AC" w:rsidRDefault="005036AC">
      <w:pPr>
        <w:pStyle w:val="TableofFigures"/>
        <w:rPr>
          <w:rFonts w:asciiTheme="minorHAnsi" w:hAnsiTheme="minorHAnsi" w:cs="Arial Unicode MS"/>
          <w:noProof/>
          <w:color w:val="auto"/>
          <w:kern w:val="2"/>
          <w:sz w:val="24"/>
          <w:szCs w:val="24"/>
          <w:lang w:bidi="si-LK"/>
          <w14:ligatures w14:val="standardContextual"/>
        </w:rPr>
      </w:pPr>
      <w:hyperlink w:anchor="_Toc241609489" w:history="1">
        <w:r w:rsidRPr="00E05157">
          <w:rPr>
            <w:rStyle w:val="Hyperlink"/>
            <w:noProof/>
          </w:rPr>
          <w:t>Table 2: User roles and their responsibilities</w:t>
        </w:r>
        <w:r>
          <w:rPr>
            <w:noProof/>
            <w:webHidden/>
          </w:rPr>
          <w:tab/>
        </w:r>
        <w:r>
          <w:rPr>
            <w:noProof/>
            <w:webHidden/>
          </w:rPr>
          <w:fldChar w:fldCharType="begin"/>
        </w:r>
        <w:r>
          <w:rPr>
            <w:noProof/>
            <w:webHidden/>
          </w:rPr>
          <w:instrText xml:space="preserve"> PAGEREF _Toc241609489 \h </w:instrText>
        </w:r>
        <w:r>
          <w:rPr>
            <w:noProof/>
            <w:webHidden/>
          </w:rPr>
        </w:r>
        <w:r>
          <w:rPr>
            <w:noProof/>
            <w:webHidden/>
          </w:rPr>
          <w:fldChar w:fldCharType="separate"/>
        </w:r>
        <w:r>
          <w:rPr>
            <w:noProof/>
            <w:webHidden/>
          </w:rPr>
          <w:t>9</w:t>
        </w:r>
        <w:r>
          <w:rPr>
            <w:noProof/>
            <w:webHidden/>
          </w:rPr>
          <w:fldChar w:fldCharType="end"/>
        </w:r>
      </w:hyperlink>
    </w:p>
    <w:p w14:paraId="29BDC59B" w14:textId="2806E55C" w:rsidR="005036AC" w:rsidRDefault="005036AC">
      <w:pPr>
        <w:pStyle w:val="TableofFigures"/>
        <w:rPr>
          <w:rFonts w:asciiTheme="minorHAnsi" w:hAnsiTheme="minorHAnsi" w:cs="Arial Unicode MS"/>
          <w:noProof/>
          <w:color w:val="auto"/>
          <w:kern w:val="2"/>
          <w:sz w:val="24"/>
          <w:szCs w:val="24"/>
          <w:lang w:bidi="si-LK"/>
          <w14:ligatures w14:val="standardContextual"/>
        </w:rPr>
      </w:pPr>
      <w:hyperlink w:anchor="_Toc241609490" w:history="1">
        <w:r w:rsidRPr="00E05157">
          <w:rPr>
            <w:rStyle w:val="Hyperlink"/>
            <w:noProof/>
          </w:rPr>
          <w:t>Table 3: Requirements traceability</w:t>
        </w:r>
        <w:r>
          <w:rPr>
            <w:noProof/>
            <w:webHidden/>
          </w:rPr>
          <w:tab/>
        </w:r>
        <w:r>
          <w:rPr>
            <w:noProof/>
            <w:webHidden/>
          </w:rPr>
          <w:fldChar w:fldCharType="begin"/>
        </w:r>
        <w:r>
          <w:rPr>
            <w:noProof/>
            <w:webHidden/>
          </w:rPr>
          <w:instrText xml:space="preserve"> PAGEREF _Toc241609490 \h </w:instrText>
        </w:r>
        <w:r>
          <w:rPr>
            <w:noProof/>
            <w:webHidden/>
          </w:rPr>
        </w:r>
        <w:r>
          <w:rPr>
            <w:noProof/>
            <w:webHidden/>
          </w:rPr>
          <w:fldChar w:fldCharType="separate"/>
        </w:r>
        <w:r>
          <w:rPr>
            <w:noProof/>
            <w:webHidden/>
          </w:rPr>
          <w:t>10</w:t>
        </w:r>
        <w:r>
          <w:rPr>
            <w:noProof/>
            <w:webHidden/>
          </w:rPr>
          <w:fldChar w:fldCharType="end"/>
        </w:r>
      </w:hyperlink>
    </w:p>
    <w:p w14:paraId="70528E97" w14:textId="46378E1C" w:rsidR="005036AC" w:rsidRDefault="005036AC">
      <w:pPr>
        <w:pStyle w:val="TableofFigures"/>
        <w:rPr>
          <w:rFonts w:asciiTheme="minorHAnsi" w:hAnsiTheme="minorHAnsi" w:cs="Arial Unicode MS"/>
          <w:noProof/>
          <w:color w:val="auto"/>
          <w:kern w:val="2"/>
          <w:sz w:val="24"/>
          <w:szCs w:val="24"/>
          <w:lang w:bidi="si-LK"/>
          <w14:ligatures w14:val="standardContextual"/>
        </w:rPr>
      </w:pPr>
      <w:hyperlink w:anchor="_Toc241609491" w:history="1">
        <w:r w:rsidRPr="00E05157">
          <w:rPr>
            <w:rStyle w:val="Hyperlink"/>
            <w:noProof/>
          </w:rPr>
          <w:t>Table 4: Technology stack</w:t>
        </w:r>
        <w:r>
          <w:rPr>
            <w:noProof/>
            <w:webHidden/>
          </w:rPr>
          <w:tab/>
        </w:r>
        <w:r>
          <w:rPr>
            <w:noProof/>
            <w:webHidden/>
          </w:rPr>
          <w:fldChar w:fldCharType="begin"/>
        </w:r>
        <w:r>
          <w:rPr>
            <w:noProof/>
            <w:webHidden/>
          </w:rPr>
          <w:instrText xml:space="preserve"> PAGEREF _Toc241609491 \h </w:instrText>
        </w:r>
        <w:r>
          <w:rPr>
            <w:noProof/>
            <w:webHidden/>
          </w:rPr>
        </w:r>
        <w:r>
          <w:rPr>
            <w:noProof/>
            <w:webHidden/>
          </w:rPr>
          <w:fldChar w:fldCharType="separate"/>
        </w:r>
        <w:r>
          <w:rPr>
            <w:noProof/>
            <w:webHidden/>
          </w:rPr>
          <w:t>11</w:t>
        </w:r>
        <w:r>
          <w:rPr>
            <w:noProof/>
            <w:webHidden/>
          </w:rPr>
          <w:fldChar w:fldCharType="end"/>
        </w:r>
      </w:hyperlink>
    </w:p>
    <w:p w14:paraId="2A353B68" w14:textId="0DBD92D0" w:rsidR="005036AC" w:rsidRDefault="005036AC">
      <w:pPr>
        <w:pStyle w:val="TableofFigures"/>
        <w:rPr>
          <w:rFonts w:asciiTheme="minorHAnsi" w:hAnsiTheme="minorHAnsi" w:cs="Arial Unicode MS"/>
          <w:noProof/>
          <w:color w:val="auto"/>
          <w:kern w:val="2"/>
          <w:sz w:val="24"/>
          <w:szCs w:val="24"/>
          <w:lang w:bidi="si-LK"/>
          <w14:ligatures w14:val="standardContextual"/>
        </w:rPr>
      </w:pPr>
      <w:hyperlink w:anchor="_Toc241609492" w:history="1">
        <w:r w:rsidRPr="00E05157">
          <w:rPr>
            <w:rStyle w:val="Hyperlink"/>
            <w:noProof/>
          </w:rPr>
          <w:t>Table 5: Actors, key use cases and governing business rules</w:t>
        </w:r>
        <w:r>
          <w:rPr>
            <w:noProof/>
            <w:webHidden/>
          </w:rPr>
          <w:tab/>
        </w:r>
        <w:r>
          <w:rPr>
            <w:noProof/>
            <w:webHidden/>
          </w:rPr>
          <w:fldChar w:fldCharType="begin"/>
        </w:r>
        <w:r>
          <w:rPr>
            <w:noProof/>
            <w:webHidden/>
          </w:rPr>
          <w:instrText xml:space="preserve"> PAGEREF _Toc241609492 \h </w:instrText>
        </w:r>
        <w:r>
          <w:rPr>
            <w:noProof/>
            <w:webHidden/>
          </w:rPr>
        </w:r>
        <w:r>
          <w:rPr>
            <w:noProof/>
            <w:webHidden/>
          </w:rPr>
          <w:fldChar w:fldCharType="separate"/>
        </w:r>
        <w:r>
          <w:rPr>
            <w:noProof/>
            <w:webHidden/>
          </w:rPr>
          <w:t>17</w:t>
        </w:r>
        <w:r>
          <w:rPr>
            <w:noProof/>
            <w:webHidden/>
          </w:rPr>
          <w:fldChar w:fldCharType="end"/>
        </w:r>
      </w:hyperlink>
    </w:p>
    <w:p w14:paraId="5734C4B2" w14:textId="27A62E3B" w:rsidR="005036AC" w:rsidRDefault="005036AC">
      <w:pPr>
        <w:pStyle w:val="TableofFigures"/>
        <w:rPr>
          <w:rFonts w:asciiTheme="minorHAnsi" w:hAnsiTheme="minorHAnsi" w:cs="Arial Unicode MS"/>
          <w:noProof/>
          <w:color w:val="auto"/>
          <w:kern w:val="2"/>
          <w:sz w:val="24"/>
          <w:szCs w:val="24"/>
          <w:lang w:bidi="si-LK"/>
          <w14:ligatures w14:val="standardContextual"/>
        </w:rPr>
      </w:pPr>
      <w:hyperlink w:anchor="_Toc241609493" w:history="1">
        <w:r w:rsidRPr="00E05157">
          <w:rPr>
            <w:rStyle w:val="Hyperlink"/>
            <w:noProof/>
          </w:rPr>
          <w:t>Table 6: Level 1 processes</w:t>
        </w:r>
        <w:r>
          <w:rPr>
            <w:noProof/>
            <w:webHidden/>
          </w:rPr>
          <w:tab/>
        </w:r>
        <w:r>
          <w:rPr>
            <w:noProof/>
            <w:webHidden/>
          </w:rPr>
          <w:fldChar w:fldCharType="begin"/>
        </w:r>
        <w:r>
          <w:rPr>
            <w:noProof/>
            <w:webHidden/>
          </w:rPr>
          <w:instrText xml:space="preserve"> PAGEREF _Toc241609493 \h </w:instrText>
        </w:r>
        <w:r>
          <w:rPr>
            <w:noProof/>
            <w:webHidden/>
          </w:rPr>
        </w:r>
        <w:r>
          <w:rPr>
            <w:noProof/>
            <w:webHidden/>
          </w:rPr>
          <w:fldChar w:fldCharType="separate"/>
        </w:r>
        <w:r>
          <w:rPr>
            <w:noProof/>
            <w:webHidden/>
          </w:rPr>
          <w:t>18</w:t>
        </w:r>
        <w:r>
          <w:rPr>
            <w:noProof/>
            <w:webHidden/>
          </w:rPr>
          <w:fldChar w:fldCharType="end"/>
        </w:r>
      </w:hyperlink>
    </w:p>
    <w:p w14:paraId="1E6AB82F" w14:textId="4CE2A348" w:rsidR="005036AC" w:rsidRDefault="005036AC">
      <w:pPr>
        <w:pStyle w:val="TableofFigures"/>
        <w:rPr>
          <w:rFonts w:asciiTheme="minorHAnsi" w:hAnsiTheme="minorHAnsi" w:cs="Arial Unicode MS"/>
          <w:noProof/>
          <w:color w:val="auto"/>
          <w:kern w:val="2"/>
          <w:sz w:val="24"/>
          <w:szCs w:val="24"/>
          <w:lang w:bidi="si-LK"/>
          <w14:ligatures w14:val="standardContextual"/>
        </w:rPr>
      </w:pPr>
      <w:hyperlink w:anchor="_Toc241609494" w:history="1">
        <w:r w:rsidRPr="00E05157">
          <w:rPr>
            <w:rStyle w:val="Hyperlink"/>
            <w:noProof/>
          </w:rPr>
          <w:t>Table 7: Users collection — "User's detail"</w:t>
        </w:r>
        <w:r>
          <w:rPr>
            <w:noProof/>
            <w:webHidden/>
          </w:rPr>
          <w:tab/>
        </w:r>
        <w:r>
          <w:rPr>
            <w:noProof/>
            <w:webHidden/>
          </w:rPr>
          <w:fldChar w:fldCharType="begin"/>
        </w:r>
        <w:r>
          <w:rPr>
            <w:noProof/>
            <w:webHidden/>
          </w:rPr>
          <w:instrText xml:space="preserve"> PAGEREF _Toc241609494 \h </w:instrText>
        </w:r>
        <w:r>
          <w:rPr>
            <w:noProof/>
            <w:webHidden/>
          </w:rPr>
        </w:r>
        <w:r>
          <w:rPr>
            <w:noProof/>
            <w:webHidden/>
          </w:rPr>
          <w:fldChar w:fldCharType="separate"/>
        </w:r>
        <w:r>
          <w:rPr>
            <w:noProof/>
            <w:webHidden/>
          </w:rPr>
          <w:t>21</w:t>
        </w:r>
        <w:r>
          <w:rPr>
            <w:noProof/>
            <w:webHidden/>
          </w:rPr>
          <w:fldChar w:fldCharType="end"/>
        </w:r>
      </w:hyperlink>
    </w:p>
    <w:p w14:paraId="7F289C8A" w14:textId="45CDB192" w:rsidR="005036AC" w:rsidRDefault="005036AC">
      <w:pPr>
        <w:pStyle w:val="TableofFigures"/>
        <w:rPr>
          <w:rFonts w:asciiTheme="minorHAnsi" w:hAnsiTheme="minorHAnsi" w:cs="Arial Unicode MS"/>
          <w:noProof/>
          <w:color w:val="auto"/>
          <w:kern w:val="2"/>
          <w:sz w:val="24"/>
          <w:szCs w:val="24"/>
          <w:lang w:bidi="si-LK"/>
          <w14:ligatures w14:val="standardContextual"/>
        </w:rPr>
      </w:pPr>
      <w:hyperlink w:anchor="_Toc241609495" w:history="1">
        <w:r w:rsidRPr="00E05157">
          <w:rPr>
            <w:rStyle w:val="Hyperlink"/>
            <w:noProof/>
          </w:rPr>
          <w:t>Table 8: SolarStationInfo collection — microgrid nodes</w:t>
        </w:r>
        <w:r>
          <w:rPr>
            <w:noProof/>
            <w:webHidden/>
          </w:rPr>
          <w:tab/>
        </w:r>
        <w:r>
          <w:rPr>
            <w:noProof/>
            <w:webHidden/>
          </w:rPr>
          <w:fldChar w:fldCharType="begin"/>
        </w:r>
        <w:r>
          <w:rPr>
            <w:noProof/>
            <w:webHidden/>
          </w:rPr>
          <w:instrText xml:space="preserve"> PAGEREF _Toc241609495 \h </w:instrText>
        </w:r>
        <w:r>
          <w:rPr>
            <w:noProof/>
            <w:webHidden/>
          </w:rPr>
        </w:r>
        <w:r>
          <w:rPr>
            <w:noProof/>
            <w:webHidden/>
          </w:rPr>
          <w:fldChar w:fldCharType="separate"/>
        </w:r>
        <w:r>
          <w:rPr>
            <w:noProof/>
            <w:webHidden/>
          </w:rPr>
          <w:t>22</w:t>
        </w:r>
        <w:r>
          <w:rPr>
            <w:noProof/>
            <w:webHidden/>
          </w:rPr>
          <w:fldChar w:fldCharType="end"/>
        </w:r>
      </w:hyperlink>
    </w:p>
    <w:p w14:paraId="540A668C" w14:textId="58726A73" w:rsidR="005036AC" w:rsidRDefault="005036AC">
      <w:pPr>
        <w:pStyle w:val="TableofFigures"/>
        <w:rPr>
          <w:rFonts w:asciiTheme="minorHAnsi" w:hAnsiTheme="minorHAnsi" w:cs="Arial Unicode MS"/>
          <w:noProof/>
          <w:color w:val="auto"/>
          <w:kern w:val="2"/>
          <w:sz w:val="24"/>
          <w:szCs w:val="24"/>
          <w:lang w:bidi="si-LK"/>
          <w14:ligatures w14:val="standardContextual"/>
        </w:rPr>
      </w:pPr>
      <w:hyperlink w:anchor="_Toc241609496" w:history="1">
        <w:r w:rsidRPr="00E05157">
          <w:rPr>
            <w:rStyle w:val="Hyperlink"/>
            <w:noProof/>
          </w:rPr>
          <w:t>Table 9: EnergyBookingSlots collection</w:t>
        </w:r>
        <w:r>
          <w:rPr>
            <w:noProof/>
            <w:webHidden/>
          </w:rPr>
          <w:tab/>
        </w:r>
        <w:r>
          <w:rPr>
            <w:noProof/>
            <w:webHidden/>
          </w:rPr>
          <w:fldChar w:fldCharType="begin"/>
        </w:r>
        <w:r>
          <w:rPr>
            <w:noProof/>
            <w:webHidden/>
          </w:rPr>
          <w:instrText xml:space="preserve"> PAGEREF _Toc241609496 \h </w:instrText>
        </w:r>
        <w:r>
          <w:rPr>
            <w:noProof/>
            <w:webHidden/>
          </w:rPr>
        </w:r>
        <w:r>
          <w:rPr>
            <w:noProof/>
            <w:webHidden/>
          </w:rPr>
          <w:fldChar w:fldCharType="separate"/>
        </w:r>
        <w:r>
          <w:rPr>
            <w:noProof/>
            <w:webHidden/>
          </w:rPr>
          <w:t>23</w:t>
        </w:r>
        <w:r>
          <w:rPr>
            <w:noProof/>
            <w:webHidden/>
          </w:rPr>
          <w:fldChar w:fldCharType="end"/>
        </w:r>
      </w:hyperlink>
    </w:p>
    <w:p w14:paraId="2E0CF1D6" w14:textId="70692A7A" w:rsidR="005036AC" w:rsidRDefault="005036AC">
      <w:pPr>
        <w:pStyle w:val="TableofFigures"/>
        <w:rPr>
          <w:rFonts w:asciiTheme="minorHAnsi" w:hAnsiTheme="minorHAnsi" w:cs="Arial Unicode MS"/>
          <w:noProof/>
          <w:color w:val="auto"/>
          <w:kern w:val="2"/>
          <w:sz w:val="24"/>
          <w:szCs w:val="24"/>
          <w:lang w:bidi="si-LK"/>
          <w14:ligatures w14:val="standardContextual"/>
        </w:rPr>
      </w:pPr>
      <w:hyperlink w:anchor="_Toc241609497" w:history="1">
        <w:r w:rsidRPr="00E05157">
          <w:rPr>
            <w:rStyle w:val="Hyperlink"/>
            <w:noProof/>
          </w:rPr>
          <w:t>Table 10: EnergyReservation collection</w:t>
        </w:r>
        <w:r>
          <w:rPr>
            <w:noProof/>
            <w:webHidden/>
          </w:rPr>
          <w:tab/>
        </w:r>
        <w:r>
          <w:rPr>
            <w:noProof/>
            <w:webHidden/>
          </w:rPr>
          <w:fldChar w:fldCharType="begin"/>
        </w:r>
        <w:r>
          <w:rPr>
            <w:noProof/>
            <w:webHidden/>
          </w:rPr>
          <w:instrText xml:space="preserve"> PAGEREF _Toc241609497 \h </w:instrText>
        </w:r>
        <w:r>
          <w:rPr>
            <w:noProof/>
            <w:webHidden/>
          </w:rPr>
        </w:r>
        <w:r>
          <w:rPr>
            <w:noProof/>
            <w:webHidden/>
          </w:rPr>
          <w:fldChar w:fldCharType="separate"/>
        </w:r>
        <w:r>
          <w:rPr>
            <w:noProof/>
            <w:webHidden/>
          </w:rPr>
          <w:t>23</w:t>
        </w:r>
        <w:r>
          <w:rPr>
            <w:noProof/>
            <w:webHidden/>
          </w:rPr>
          <w:fldChar w:fldCharType="end"/>
        </w:r>
      </w:hyperlink>
    </w:p>
    <w:p w14:paraId="41A66493" w14:textId="53A2EC61" w:rsidR="005036AC" w:rsidRDefault="005036AC">
      <w:pPr>
        <w:pStyle w:val="TableofFigures"/>
        <w:rPr>
          <w:rFonts w:asciiTheme="minorHAnsi" w:hAnsiTheme="minorHAnsi" w:cs="Arial Unicode MS"/>
          <w:noProof/>
          <w:color w:val="auto"/>
          <w:kern w:val="2"/>
          <w:sz w:val="24"/>
          <w:szCs w:val="24"/>
          <w:lang w:bidi="si-LK"/>
          <w14:ligatures w14:val="standardContextual"/>
        </w:rPr>
      </w:pPr>
      <w:hyperlink w:anchor="_Toc241609498" w:history="1">
        <w:r w:rsidRPr="00E05157">
          <w:rPr>
            <w:rStyle w:val="Hyperlink"/>
            <w:noProof/>
          </w:rPr>
          <w:t>Table 11: MongoDB indexes</w:t>
        </w:r>
        <w:r>
          <w:rPr>
            <w:noProof/>
            <w:webHidden/>
          </w:rPr>
          <w:tab/>
        </w:r>
        <w:r>
          <w:rPr>
            <w:noProof/>
            <w:webHidden/>
          </w:rPr>
          <w:fldChar w:fldCharType="begin"/>
        </w:r>
        <w:r>
          <w:rPr>
            <w:noProof/>
            <w:webHidden/>
          </w:rPr>
          <w:instrText xml:space="preserve"> PAGEREF _Toc241609498 \h </w:instrText>
        </w:r>
        <w:r>
          <w:rPr>
            <w:noProof/>
            <w:webHidden/>
          </w:rPr>
        </w:r>
        <w:r>
          <w:rPr>
            <w:noProof/>
            <w:webHidden/>
          </w:rPr>
          <w:fldChar w:fldCharType="separate"/>
        </w:r>
        <w:r>
          <w:rPr>
            <w:noProof/>
            <w:webHidden/>
          </w:rPr>
          <w:t>24</w:t>
        </w:r>
        <w:r>
          <w:rPr>
            <w:noProof/>
            <w:webHidden/>
          </w:rPr>
          <w:fldChar w:fldCharType="end"/>
        </w:r>
      </w:hyperlink>
    </w:p>
    <w:p w14:paraId="276D4055" w14:textId="0C0CF1BE" w:rsidR="005036AC" w:rsidRDefault="005036AC">
      <w:pPr>
        <w:pStyle w:val="TableofFigures"/>
        <w:rPr>
          <w:rFonts w:asciiTheme="minorHAnsi" w:hAnsiTheme="minorHAnsi" w:cs="Arial Unicode MS"/>
          <w:noProof/>
          <w:color w:val="auto"/>
          <w:kern w:val="2"/>
          <w:sz w:val="24"/>
          <w:szCs w:val="24"/>
          <w:lang w:bidi="si-LK"/>
          <w14:ligatures w14:val="standardContextual"/>
        </w:rPr>
      </w:pPr>
      <w:hyperlink w:anchor="_Toc241609499" w:history="1">
        <w:r w:rsidRPr="00E05157">
          <w:rPr>
            <w:rStyle w:val="Hyperlink"/>
            <w:noProof/>
          </w:rPr>
          <w:t>Table 12: Seeded microgrid nodes (SolarStationInfo)</w:t>
        </w:r>
        <w:r>
          <w:rPr>
            <w:noProof/>
            <w:webHidden/>
          </w:rPr>
          <w:tab/>
        </w:r>
        <w:r>
          <w:rPr>
            <w:noProof/>
            <w:webHidden/>
          </w:rPr>
          <w:fldChar w:fldCharType="begin"/>
        </w:r>
        <w:r>
          <w:rPr>
            <w:noProof/>
            <w:webHidden/>
          </w:rPr>
          <w:instrText xml:space="preserve"> PAGEREF _Toc241609499 \h </w:instrText>
        </w:r>
        <w:r>
          <w:rPr>
            <w:noProof/>
            <w:webHidden/>
          </w:rPr>
        </w:r>
        <w:r>
          <w:rPr>
            <w:noProof/>
            <w:webHidden/>
          </w:rPr>
          <w:fldChar w:fldCharType="separate"/>
        </w:r>
        <w:r>
          <w:rPr>
            <w:noProof/>
            <w:webHidden/>
          </w:rPr>
          <w:t>25</w:t>
        </w:r>
        <w:r>
          <w:rPr>
            <w:noProof/>
            <w:webHidden/>
          </w:rPr>
          <w:fldChar w:fldCharType="end"/>
        </w:r>
      </w:hyperlink>
    </w:p>
    <w:p w14:paraId="2549CA0F" w14:textId="69A1CA70" w:rsidR="005036AC" w:rsidRDefault="005036AC">
      <w:pPr>
        <w:pStyle w:val="TableofFigures"/>
        <w:rPr>
          <w:rFonts w:asciiTheme="minorHAnsi" w:hAnsiTheme="minorHAnsi" w:cs="Arial Unicode MS"/>
          <w:noProof/>
          <w:color w:val="auto"/>
          <w:kern w:val="2"/>
          <w:sz w:val="24"/>
          <w:szCs w:val="24"/>
          <w:lang w:bidi="si-LK"/>
          <w14:ligatures w14:val="standardContextual"/>
        </w:rPr>
      </w:pPr>
      <w:hyperlink w:anchor="_Toc241609500" w:history="1">
        <w:r w:rsidRPr="00E05157">
          <w:rPr>
            <w:rStyle w:val="Hyperlink"/>
            <w:noProof/>
          </w:rPr>
          <w:t>Table 13: Android SQLite tables</w:t>
        </w:r>
        <w:r>
          <w:rPr>
            <w:noProof/>
            <w:webHidden/>
          </w:rPr>
          <w:tab/>
        </w:r>
        <w:r>
          <w:rPr>
            <w:noProof/>
            <w:webHidden/>
          </w:rPr>
          <w:fldChar w:fldCharType="begin"/>
        </w:r>
        <w:r>
          <w:rPr>
            <w:noProof/>
            <w:webHidden/>
          </w:rPr>
          <w:instrText xml:space="preserve"> PAGEREF _Toc241609500 \h </w:instrText>
        </w:r>
        <w:r>
          <w:rPr>
            <w:noProof/>
            <w:webHidden/>
          </w:rPr>
        </w:r>
        <w:r>
          <w:rPr>
            <w:noProof/>
            <w:webHidden/>
          </w:rPr>
          <w:fldChar w:fldCharType="separate"/>
        </w:r>
        <w:r>
          <w:rPr>
            <w:noProof/>
            <w:webHidden/>
          </w:rPr>
          <w:t>26</w:t>
        </w:r>
        <w:r>
          <w:rPr>
            <w:noProof/>
            <w:webHidden/>
          </w:rPr>
          <w:fldChar w:fldCharType="end"/>
        </w:r>
      </w:hyperlink>
    </w:p>
    <w:p w14:paraId="1AD95860" w14:textId="7384DBED" w:rsidR="005036AC" w:rsidRDefault="005036AC">
      <w:pPr>
        <w:pStyle w:val="TableofFigures"/>
        <w:rPr>
          <w:rFonts w:asciiTheme="minorHAnsi" w:hAnsiTheme="minorHAnsi" w:cs="Arial Unicode MS"/>
          <w:noProof/>
          <w:color w:val="auto"/>
          <w:kern w:val="2"/>
          <w:sz w:val="24"/>
          <w:szCs w:val="24"/>
          <w:lang w:bidi="si-LK"/>
          <w14:ligatures w14:val="standardContextual"/>
        </w:rPr>
      </w:pPr>
      <w:hyperlink w:anchor="_Toc241609501" w:history="1">
        <w:r w:rsidRPr="00E05157">
          <w:rPr>
            <w:rStyle w:val="Hyperlink"/>
            <w:noProof/>
          </w:rPr>
          <w:t>Table 14: Business rules enforced by the Web API</w:t>
        </w:r>
        <w:r>
          <w:rPr>
            <w:noProof/>
            <w:webHidden/>
          </w:rPr>
          <w:tab/>
        </w:r>
        <w:r>
          <w:rPr>
            <w:noProof/>
            <w:webHidden/>
          </w:rPr>
          <w:fldChar w:fldCharType="begin"/>
        </w:r>
        <w:r>
          <w:rPr>
            <w:noProof/>
            <w:webHidden/>
          </w:rPr>
          <w:instrText xml:space="preserve"> PAGEREF _Toc241609501 \h </w:instrText>
        </w:r>
        <w:r>
          <w:rPr>
            <w:noProof/>
            <w:webHidden/>
          </w:rPr>
        </w:r>
        <w:r>
          <w:rPr>
            <w:noProof/>
            <w:webHidden/>
          </w:rPr>
          <w:fldChar w:fldCharType="separate"/>
        </w:r>
        <w:r>
          <w:rPr>
            <w:noProof/>
            <w:webHidden/>
          </w:rPr>
          <w:t>27</w:t>
        </w:r>
        <w:r>
          <w:rPr>
            <w:noProof/>
            <w:webHidden/>
          </w:rPr>
          <w:fldChar w:fldCharType="end"/>
        </w:r>
      </w:hyperlink>
    </w:p>
    <w:p w14:paraId="1F2013D3" w14:textId="5D6641AF" w:rsidR="005036AC" w:rsidRDefault="005036AC">
      <w:pPr>
        <w:pStyle w:val="TableofFigures"/>
        <w:rPr>
          <w:rFonts w:asciiTheme="minorHAnsi" w:hAnsiTheme="minorHAnsi" w:cs="Arial Unicode MS"/>
          <w:noProof/>
          <w:color w:val="auto"/>
          <w:kern w:val="2"/>
          <w:sz w:val="24"/>
          <w:szCs w:val="24"/>
          <w:lang w:bidi="si-LK"/>
          <w14:ligatures w14:val="standardContextual"/>
        </w:rPr>
      </w:pPr>
      <w:hyperlink w:anchor="_Toc241609502" w:history="1">
        <w:r w:rsidRPr="00E05157">
          <w:rPr>
            <w:rStyle w:val="Hyperlink"/>
            <w:noProof/>
          </w:rPr>
          <w:t>Table 15: Role-based access enforced by the API</w:t>
        </w:r>
        <w:r>
          <w:rPr>
            <w:noProof/>
            <w:webHidden/>
          </w:rPr>
          <w:tab/>
        </w:r>
        <w:r>
          <w:rPr>
            <w:noProof/>
            <w:webHidden/>
          </w:rPr>
          <w:fldChar w:fldCharType="begin"/>
        </w:r>
        <w:r>
          <w:rPr>
            <w:noProof/>
            <w:webHidden/>
          </w:rPr>
          <w:instrText xml:space="preserve"> PAGEREF _Toc241609502 \h </w:instrText>
        </w:r>
        <w:r>
          <w:rPr>
            <w:noProof/>
            <w:webHidden/>
          </w:rPr>
        </w:r>
        <w:r>
          <w:rPr>
            <w:noProof/>
            <w:webHidden/>
          </w:rPr>
          <w:fldChar w:fldCharType="separate"/>
        </w:r>
        <w:r>
          <w:rPr>
            <w:noProof/>
            <w:webHidden/>
          </w:rPr>
          <w:t>31</w:t>
        </w:r>
        <w:r>
          <w:rPr>
            <w:noProof/>
            <w:webHidden/>
          </w:rPr>
          <w:fldChar w:fldCharType="end"/>
        </w:r>
      </w:hyperlink>
    </w:p>
    <w:p w14:paraId="2CA53AEE" w14:textId="192FAF9F" w:rsidR="005036AC" w:rsidRDefault="005036AC">
      <w:pPr>
        <w:pStyle w:val="TableofFigures"/>
        <w:rPr>
          <w:rFonts w:asciiTheme="minorHAnsi" w:hAnsiTheme="minorHAnsi" w:cs="Arial Unicode MS"/>
          <w:noProof/>
          <w:color w:val="auto"/>
          <w:kern w:val="2"/>
          <w:sz w:val="24"/>
          <w:szCs w:val="24"/>
          <w:lang w:bidi="si-LK"/>
          <w14:ligatures w14:val="standardContextual"/>
        </w:rPr>
      </w:pPr>
      <w:hyperlink w:anchor="_Toc241609503" w:history="1">
        <w:r w:rsidRPr="00E05157">
          <w:rPr>
            <w:rStyle w:val="Hyperlink"/>
            <w:noProof/>
          </w:rPr>
          <w:t>Table 16: REST endpoints by controller</w:t>
        </w:r>
        <w:r>
          <w:rPr>
            <w:noProof/>
            <w:webHidden/>
          </w:rPr>
          <w:tab/>
        </w:r>
        <w:r>
          <w:rPr>
            <w:noProof/>
            <w:webHidden/>
          </w:rPr>
          <w:fldChar w:fldCharType="begin"/>
        </w:r>
        <w:r>
          <w:rPr>
            <w:noProof/>
            <w:webHidden/>
          </w:rPr>
          <w:instrText xml:space="preserve"> PAGEREF _Toc241609503 \h </w:instrText>
        </w:r>
        <w:r>
          <w:rPr>
            <w:noProof/>
            <w:webHidden/>
          </w:rPr>
        </w:r>
        <w:r>
          <w:rPr>
            <w:noProof/>
            <w:webHidden/>
          </w:rPr>
          <w:fldChar w:fldCharType="separate"/>
        </w:r>
        <w:r>
          <w:rPr>
            <w:noProof/>
            <w:webHidden/>
          </w:rPr>
          <w:t>31</w:t>
        </w:r>
        <w:r>
          <w:rPr>
            <w:noProof/>
            <w:webHidden/>
          </w:rPr>
          <w:fldChar w:fldCharType="end"/>
        </w:r>
      </w:hyperlink>
    </w:p>
    <w:p w14:paraId="59D2758E" w14:textId="6E814DE8" w:rsidR="005036AC" w:rsidRDefault="005036AC">
      <w:pPr>
        <w:pStyle w:val="TableofFigures"/>
        <w:rPr>
          <w:rFonts w:asciiTheme="minorHAnsi" w:hAnsiTheme="minorHAnsi" w:cs="Arial Unicode MS"/>
          <w:noProof/>
          <w:color w:val="auto"/>
          <w:kern w:val="2"/>
          <w:sz w:val="24"/>
          <w:szCs w:val="24"/>
          <w:lang w:bidi="si-LK"/>
          <w14:ligatures w14:val="standardContextual"/>
        </w:rPr>
      </w:pPr>
      <w:hyperlink w:anchor="_Toc241609504" w:history="1">
        <w:r w:rsidRPr="00E05157">
          <w:rPr>
            <w:rStyle w:val="Hyperlink"/>
            <w:noProof/>
          </w:rPr>
          <w:t>Table 17: Web application routes</w:t>
        </w:r>
        <w:r>
          <w:rPr>
            <w:noProof/>
            <w:webHidden/>
          </w:rPr>
          <w:tab/>
        </w:r>
        <w:r>
          <w:rPr>
            <w:noProof/>
            <w:webHidden/>
          </w:rPr>
          <w:fldChar w:fldCharType="begin"/>
        </w:r>
        <w:r>
          <w:rPr>
            <w:noProof/>
            <w:webHidden/>
          </w:rPr>
          <w:instrText xml:space="preserve"> PAGEREF _Toc241609504 \h </w:instrText>
        </w:r>
        <w:r>
          <w:rPr>
            <w:noProof/>
            <w:webHidden/>
          </w:rPr>
        </w:r>
        <w:r>
          <w:rPr>
            <w:noProof/>
            <w:webHidden/>
          </w:rPr>
          <w:fldChar w:fldCharType="separate"/>
        </w:r>
        <w:r>
          <w:rPr>
            <w:noProof/>
            <w:webHidden/>
          </w:rPr>
          <w:t>37</w:t>
        </w:r>
        <w:r>
          <w:rPr>
            <w:noProof/>
            <w:webHidden/>
          </w:rPr>
          <w:fldChar w:fldCharType="end"/>
        </w:r>
      </w:hyperlink>
    </w:p>
    <w:p w14:paraId="79F4B228" w14:textId="3F26AD43" w:rsidR="005036AC" w:rsidRDefault="005036AC">
      <w:pPr>
        <w:pStyle w:val="TableofFigures"/>
        <w:rPr>
          <w:rFonts w:asciiTheme="minorHAnsi" w:hAnsiTheme="minorHAnsi" w:cs="Arial Unicode MS"/>
          <w:noProof/>
          <w:color w:val="auto"/>
          <w:kern w:val="2"/>
          <w:sz w:val="24"/>
          <w:szCs w:val="24"/>
          <w:lang w:bidi="si-LK"/>
          <w14:ligatures w14:val="standardContextual"/>
        </w:rPr>
      </w:pPr>
      <w:hyperlink w:anchor="_Toc241609505" w:history="1">
        <w:r w:rsidRPr="00E05157">
          <w:rPr>
            <w:rStyle w:val="Hyperlink"/>
            <w:noProof/>
          </w:rPr>
          <w:t>Table 18: Native Android technology choices</w:t>
        </w:r>
        <w:r>
          <w:rPr>
            <w:noProof/>
            <w:webHidden/>
          </w:rPr>
          <w:tab/>
        </w:r>
        <w:r>
          <w:rPr>
            <w:noProof/>
            <w:webHidden/>
          </w:rPr>
          <w:fldChar w:fldCharType="begin"/>
        </w:r>
        <w:r>
          <w:rPr>
            <w:noProof/>
            <w:webHidden/>
          </w:rPr>
          <w:instrText xml:space="preserve"> PAGEREF _Toc241609505 \h </w:instrText>
        </w:r>
        <w:r>
          <w:rPr>
            <w:noProof/>
            <w:webHidden/>
          </w:rPr>
        </w:r>
        <w:r>
          <w:rPr>
            <w:noProof/>
            <w:webHidden/>
          </w:rPr>
          <w:fldChar w:fldCharType="separate"/>
        </w:r>
        <w:r>
          <w:rPr>
            <w:noProof/>
            <w:webHidden/>
          </w:rPr>
          <w:t>38</w:t>
        </w:r>
        <w:r>
          <w:rPr>
            <w:noProof/>
            <w:webHidden/>
          </w:rPr>
          <w:fldChar w:fldCharType="end"/>
        </w:r>
      </w:hyperlink>
    </w:p>
    <w:p w14:paraId="3B63A61D" w14:textId="0E08A2C0" w:rsidR="005036AC" w:rsidRDefault="005036AC">
      <w:pPr>
        <w:pStyle w:val="TableofFigures"/>
        <w:rPr>
          <w:rFonts w:asciiTheme="minorHAnsi" w:hAnsiTheme="minorHAnsi" w:cs="Arial Unicode MS"/>
          <w:noProof/>
          <w:color w:val="auto"/>
          <w:kern w:val="2"/>
          <w:sz w:val="24"/>
          <w:szCs w:val="24"/>
          <w:lang w:bidi="si-LK"/>
          <w14:ligatures w14:val="standardContextual"/>
        </w:rPr>
      </w:pPr>
      <w:hyperlink w:anchor="_Toc241609506" w:history="1">
        <w:r w:rsidRPr="00E05157">
          <w:rPr>
            <w:rStyle w:val="Hyperlink"/>
            <w:noProof/>
          </w:rPr>
          <w:t>Table 19: Android activities</w:t>
        </w:r>
        <w:r>
          <w:rPr>
            <w:noProof/>
            <w:webHidden/>
          </w:rPr>
          <w:tab/>
        </w:r>
        <w:r>
          <w:rPr>
            <w:noProof/>
            <w:webHidden/>
          </w:rPr>
          <w:fldChar w:fldCharType="begin"/>
        </w:r>
        <w:r>
          <w:rPr>
            <w:noProof/>
            <w:webHidden/>
          </w:rPr>
          <w:instrText xml:space="preserve"> PAGEREF _Toc241609506 \h </w:instrText>
        </w:r>
        <w:r>
          <w:rPr>
            <w:noProof/>
            <w:webHidden/>
          </w:rPr>
        </w:r>
        <w:r>
          <w:rPr>
            <w:noProof/>
            <w:webHidden/>
          </w:rPr>
          <w:fldChar w:fldCharType="separate"/>
        </w:r>
        <w:r>
          <w:rPr>
            <w:noProof/>
            <w:webHidden/>
          </w:rPr>
          <w:t>39</w:t>
        </w:r>
        <w:r>
          <w:rPr>
            <w:noProof/>
            <w:webHidden/>
          </w:rPr>
          <w:fldChar w:fldCharType="end"/>
        </w:r>
      </w:hyperlink>
    </w:p>
    <w:p w14:paraId="78E86A7E" w14:textId="623BB83A" w:rsidR="005036AC" w:rsidRDefault="005036AC">
      <w:pPr>
        <w:pStyle w:val="TableofFigures"/>
        <w:rPr>
          <w:rFonts w:asciiTheme="minorHAnsi" w:hAnsiTheme="minorHAnsi" w:cs="Arial Unicode MS"/>
          <w:noProof/>
          <w:color w:val="auto"/>
          <w:kern w:val="2"/>
          <w:sz w:val="24"/>
          <w:szCs w:val="24"/>
          <w:lang w:bidi="si-LK"/>
          <w14:ligatures w14:val="standardContextual"/>
        </w:rPr>
      </w:pPr>
      <w:hyperlink w:anchor="_Toc241609507" w:history="1">
        <w:r w:rsidRPr="00E05157">
          <w:rPr>
            <w:rStyle w:val="Hyperlink"/>
            <w:noProof/>
          </w:rPr>
          <w:t>Table 20: API verification results</w:t>
        </w:r>
        <w:r>
          <w:rPr>
            <w:noProof/>
            <w:webHidden/>
          </w:rPr>
          <w:tab/>
        </w:r>
        <w:r>
          <w:rPr>
            <w:noProof/>
            <w:webHidden/>
          </w:rPr>
          <w:fldChar w:fldCharType="begin"/>
        </w:r>
        <w:r>
          <w:rPr>
            <w:noProof/>
            <w:webHidden/>
          </w:rPr>
          <w:instrText xml:space="preserve"> PAGEREF _Toc241609507 \h </w:instrText>
        </w:r>
        <w:r>
          <w:rPr>
            <w:noProof/>
            <w:webHidden/>
          </w:rPr>
        </w:r>
        <w:r>
          <w:rPr>
            <w:noProof/>
            <w:webHidden/>
          </w:rPr>
          <w:fldChar w:fldCharType="separate"/>
        </w:r>
        <w:r>
          <w:rPr>
            <w:noProof/>
            <w:webHidden/>
          </w:rPr>
          <w:t>52</w:t>
        </w:r>
        <w:r>
          <w:rPr>
            <w:noProof/>
            <w:webHidden/>
          </w:rPr>
          <w:fldChar w:fldCharType="end"/>
        </w:r>
      </w:hyperlink>
    </w:p>
    <w:p w14:paraId="074A5A50" w14:textId="24571506" w:rsidR="005036AC" w:rsidRDefault="005036AC">
      <w:pPr>
        <w:pStyle w:val="TableofFigures"/>
        <w:rPr>
          <w:rFonts w:asciiTheme="minorHAnsi" w:hAnsiTheme="minorHAnsi" w:cs="Arial Unicode MS"/>
          <w:noProof/>
          <w:color w:val="auto"/>
          <w:kern w:val="2"/>
          <w:sz w:val="24"/>
          <w:szCs w:val="24"/>
          <w:lang w:bidi="si-LK"/>
          <w14:ligatures w14:val="standardContextual"/>
        </w:rPr>
      </w:pPr>
      <w:hyperlink w:anchor="_Toc241609508" w:history="1">
        <w:r w:rsidRPr="00E05157">
          <w:rPr>
            <w:rStyle w:val="Hyperlink"/>
            <w:noProof/>
          </w:rPr>
          <w:t>Table 21: Defects found during testing and their fixes</w:t>
        </w:r>
        <w:r>
          <w:rPr>
            <w:noProof/>
            <w:webHidden/>
          </w:rPr>
          <w:tab/>
        </w:r>
        <w:r>
          <w:rPr>
            <w:noProof/>
            <w:webHidden/>
          </w:rPr>
          <w:fldChar w:fldCharType="begin"/>
        </w:r>
        <w:r>
          <w:rPr>
            <w:noProof/>
            <w:webHidden/>
          </w:rPr>
          <w:instrText xml:space="preserve"> PAGEREF _Toc241609508 \h </w:instrText>
        </w:r>
        <w:r>
          <w:rPr>
            <w:noProof/>
            <w:webHidden/>
          </w:rPr>
        </w:r>
        <w:r>
          <w:rPr>
            <w:noProof/>
            <w:webHidden/>
          </w:rPr>
          <w:fldChar w:fldCharType="separate"/>
        </w:r>
        <w:r>
          <w:rPr>
            <w:noProof/>
            <w:webHidden/>
          </w:rPr>
          <w:t>53</w:t>
        </w:r>
        <w:r>
          <w:rPr>
            <w:noProof/>
            <w:webHidden/>
          </w:rPr>
          <w:fldChar w:fldCharType="end"/>
        </w:r>
      </w:hyperlink>
    </w:p>
    <w:p w14:paraId="4A77702D" w14:textId="76EE542D" w:rsidR="005036AC" w:rsidRDefault="005036AC">
      <w:pPr>
        <w:pStyle w:val="TableofFigures"/>
        <w:rPr>
          <w:rFonts w:asciiTheme="minorHAnsi" w:hAnsiTheme="minorHAnsi" w:cs="Arial Unicode MS"/>
          <w:noProof/>
          <w:color w:val="auto"/>
          <w:kern w:val="2"/>
          <w:sz w:val="24"/>
          <w:szCs w:val="24"/>
          <w:lang w:bidi="si-LK"/>
          <w14:ligatures w14:val="standardContextual"/>
        </w:rPr>
      </w:pPr>
      <w:hyperlink w:anchor="_Toc241609509" w:history="1">
        <w:r w:rsidRPr="00E05157">
          <w:rPr>
            <w:rStyle w:val="Hyperlink"/>
            <w:noProof/>
          </w:rPr>
          <w:t>Table 22: Build verification</w:t>
        </w:r>
        <w:r>
          <w:rPr>
            <w:noProof/>
            <w:webHidden/>
          </w:rPr>
          <w:tab/>
        </w:r>
        <w:r>
          <w:rPr>
            <w:noProof/>
            <w:webHidden/>
          </w:rPr>
          <w:fldChar w:fldCharType="begin"/>
        </w:r>
        <w:r>
          <w:rPr>
            <w:noProof/>
            <w:webHidden/>
          </w:rPr>
          <w:instrText xml:space="preserve"> PAGEREF _Toc241609509 \h </w:instrText>
        </w:r>
        <w:r>
          <w:rPr>
            <w:noProof/>
            <w:webHidden/>
          </w:rPr>
        </w:r>
        <w:r>
          <w:rPr>
            <w:noProof/>
            <w:webHidden/>
          </w:rPr>
          <w:fldChar w:fldCharType="separate"/>
        </w:r>
        <w:r>
          <w:rPr>
            <w:noProof/>
            <w:webHidden/>
          </w:rPr>
          <w:t>53</w:t>
        </w:r>
        <w:r>
          <w:rPr>
            <w:noProof/>
            <w:webHidden/>
          </w:rPr>
          <w:fldChar w:fldCharType="end"/>
        </w:r>
      </w:hyperlink>
    </w:p>
    <w:p w14:paraId="63174244" w14:textId="5F023FD9" w:rsidR="005036AC" w:rsidRDefault="005036AC">
      <w:pPr>
        <w:pStyle w:val="TableofFigures"/>
        <w:rPr>
          <w:rFonts w:asciiTheme="minorHAnsi" w:hAnsiTheme="minorHAnsi" w:cs="Arial Unicode MS"/>
          <w:noProof/>
          <w:color w:val="auto"/>
          <w:kern w:val="2"/>
          <w:sz w:val="24"/>
          <w:szCs w:val="24"/>
          <w:lang w:bidi="si-LK"/>
          <w14:ligatures w14:val="standardContextual"/>
        </w:rPr>
      </w:pPr>
      <w:hyperlink w:anchor="_Toc241609510" w:history="1">
        <w:r w:rsidRPr="00E05157">
          <w:rPr>
            <w:rStyle w:val="Hyperlink"/>
            <w:noProof/>
          </w:rPr>
          <w:t>Table 23: Prerequisites</w:t>
        </w:r>
        <w:r>
          <w:rPr>
            <w:noProof/>
            <w:webHidden/>
          </w:rPr>
          <w:tab/>
        </w:r>
        <w:r>
          <w:rPr>
            <w:noProof/>
            <w:webHidden/>
          </w:rPr>
          <w:fldChar w:fldCharType="begin"/>
        </w:r>
        <w:r>
          <w:rPr>
            <w:noProof/>
            <w:webHidden/>
          </w:rPr>
          <w:instrText xml:space="preserve"> PAGEREF _Toc241609510 \h </w:instrText>
        </w:r>
        <w:r>
          <w:rPr>
            <w:noProof/>
            <w:webHidden/>
          </w:rPr>
        </w:r>
        <w:r>
          <w:rPr>
            <w:noProof/>
            <w:webHidden/>
          </w:rPr>
          <w:fldChar w:fldCharType="separate"/>
        </w:r>
        <w:r>
          <w:rPr>
            <w:noProof/>
            <w:webHidden/>
          </w:rPr>
          <w:t>54</w:t>
        </w:r>
        <w:r>
          <w:rPr>
            <w:noProof/>
            <w:webHidden/>
          </w:rPr>
          <w:fldChar w:fldCharType="end"/>
        </w:r>
      </w:hyperlink>
    </w:p>
    <w:p w14:paraId="0E561554" w14:textId="7DC45CA3" w:rsidR="005036AC" w:rsidRDefault="005036AC">
      <w:pPr>
        <w:pStyle w:val="TableofFigures"/>
        <w:rPr>
          <w:rFonts w:asciiTheme="minorHAnsi" w:hAnsiTheme="minorHAnsi" w:cs="Arial Unicode MS"/>
          <w:noProof/>
          <w:color w:val="auto"/>
          <w:kern w:val="2"/>
          <w:sz w:val="24"/>
          <w:szCs w:val="24"/>
          <w:lang w:bidi="si-LK"/>
          <w14:ligatures w14:val="standardContextual"/>
        </w:rPr>
      </w:pPr>
      <w:hyperlink w:anchor="_Toc241609511" w:history="1">
        <w:r w:rsidRPr="00E05157">
          <w:rPr>
            <w:rStyle w:val="Hyperlink"/>
            <w:noProof/>
          </w:rPr>
          <w:t>Table 24: Seeded demonstration accounts</w:t>
        </w:r>
        <w:r>
          <w:rPr>
            <w:noProof/>
            <w:webHidden/>
          </w:rPr>
          <w:tab/>
        </w:r>
        <w:r>
          <w:rPr>
            <w:noProof/>
            <w:webHidden/>
          </w:rPr>
          <w:fldChar w:fldCharType="begin"/>
        </w:r>
        <w:r>
          <w:rPr>
            <w:noProof/>
            <w:webHidden/>
          </w:rPr>
          <w:instrText xml:space="preserve"> PAGEREF _Toc241609511 \h </w:instrText>
        </w:r>
        <w:r>
          <w:rPr>
            <w:noProof/>
            <w:webHidden/>
          </w:rPr>
        </w:r>
        <w:r>
          <w:rPr>
            <w:noProof/>
            <w:webHidden/>
          </w:rPr>
          <w:fldChar w:fldCharType="separate"/>
        </w:r>
        <w:r>
          <w:rPr>
            <w:noProof/>
            <w:webHidden/>
          </w:rPr>
          <w:t>55</w:t>
        </w:r>
        <w:r>
          <w:rPr>
            <w:noProof/>
            <w:webHidden/>
          </w:rPr>
          <w:fldChar w:fldCharType="end"/>
        </w:r>
      </w:hyperlink>
    </w:p>
    <w:p w14:paraId="177CFD34" w14:textId="6140AC83" w:rsidR="005036AC" w:rsidRDefault="005036AC">
      <w:pPr>
        <w:pStyle w:val="TableofFigures"/>
        <w:rPr>
          <w:rFonts w:asciiTheme="minorHAnsi" w:hAnsiTheme="minorHAnsi" w:cs="Arial Unicode MS"/>
          <w:noProof/>
          <w:color w:val="auto"/>
          <w:kern w:val="2"/>
          <w:sz w:val="24"/>
          <w:szCs w:val="24"/>
          <w:lang w:bidi="si-LK"/>
          <w14:ligatures w14:val="standardContextual"/>
        </w:rPr>
      </w:pPr>
      <w:hyperlink w:anchor="_Toc241609512" w:history="1">
        <w:r w:rsidRPr="00E05157">
          <w:rPr>
            <w:rStyle w:val="Hyperlink"/>
            <w:noProof/>
          </w:rPr>
          <w:t>Table 25: Individual contributions</w:t>
        </w:r>
        <w:r>
          <w:rPr>
            <w:noProof/>
            <w:webHidden/>
          </w:rPr>
          <w:tab/>
        </w:r>
        <w:r>
          <w:rPr>
            <w:noProof/>
            <w:webHidden/>
          </w:rPr>
          <w:fldChar w:fldCharType="begin"/>
        </w:r>
        <w:r>
          <w:rPr>
            <w:noProof/>
            <w:webHidden/>
          </w:rPr>
          <w:instrText xml:space="preserve"> PAGEREF _Toc241609512 \h </w:instrText>
        </w:r>
        <w:r>
          <w:rPr>
            <w:noProof/>
            <w:webHidden/>
          </w:rPr>
        </w:r>
        <w:r>
          <w:rPr>
            <w:noProof/>
            <w:webHidden/>
          </w:rPr>
          <w:fldChar w:fldCharType="separate"/>
        </w:r>
        <w:r>
          <w:rPr>
            <w:noProof/>
            <w:webHidden/>
          </w:rPr>
          <w:t>57</w:t>
        </w:r>
        <w:r>
          <w:rPr>
            <w:noProof/>
            <w:webHidden/>
          </w:rPr>
          <w:fldChar w:fldCharType="end"/>
        </w:r>
      </w:hyperlink>
    </w:p>
    <w:p w14:paraId="310A6485" w14:textId="3A58E152" w:rsidR="005036AC" w:rsidRDefault="005036AC">
      <w:pPr>
        <w:pStyle w:val="TableofFigures"/>
        <w:rPr>
          <w:rFonts w:asciiTheme="minorHAnsi" w:hAnsiTheme="minorHAnsi" w:cs="Arial Unicode MS"/>
          <w:noProof/>
          <w:color w:val="auto"/>
          <w:kern w:val="2"/>
          <w:sz w:val="24"/>
          <w:szCs w:val="24"/>
          <w:lang w:bidi="si-LK"/>
          <w14:ligatures w14:val="standardContextual"/>
        </w:rPr>
      </w:pPr>
      <w:hyperlink w:anchor="_Toc241609513" w:history="1">
        <w:r w:rsidRPr="00E05157">
          <w:rPr>
            <w:rStyle w:val="Hyperlink"/>
            <w:noProof/>
          </w:rPr>
          <w:t>Table 26: AI tool disclosure</w:t>
        </w:r>
        <w:r>
          <w:rPr>
            <w:noProof/>
            <w:webHidden/>
          </w:rPr>
          <w:tab/>
        </w:r>
        <w:r>
          <w:rPr>
            <w:noProof/>
            <w:webHidden/>
          </w:rPr>
          <w:fldChar w:fldCharType="begin"/>
        </w:r>
        <w:r>
          <w:rPr>
            <w:noProof/>
            <w:webHidden/>
          </w:rPr>
          <w:instrText xml:space="preserve"> PAGEREF _Toc241609513 \h </w:instrText>
        </w:r>
        <w:r>
          <w:rPr>
            <w:noProof/>
            <w:webHidden/>
          </w:rPr>
        </w:r>
        <w:r>
          <w:rPr>
            <w:noProof/>
            <w:webHidden/>
          </w:rPr>
          <w:fldChar w:fldCharType="separate"/>
        </w:r>
        <w:r>
          <w:rPr>
            <w:noProof/>
            <w:webHidden/>
          </w:rPr>
          <w:t>58</w:t>
        </w:r>
        <w:r>
          <w:rPr>
            <w:noProof/>
            <w:webHidden/>
          </w:rPr>
          <w:fldChar w:fldCharType="end"/>
        </w:r>
      </w:hyperlink>
    </w:p>
    <w:p w14:paraId="71340BB1" w14:textId="76BF17BB" w:rsidR="001071F8" w:rsidRDefault="00764826">
      <w:pPr>
        <w:pStyle w:val="TableofFigures"/>
      </w:pPr>
      <w:r>
        <w:fldChar w:fldCharType="end"/>
      </w:r>
    </w:p>
    <w:p w14:paraId="74B1692D" w14:textId="77777777" w:rsidR="001071F8" w:rsidRDefault="00764826">
      <w:pPr>
        <w:pStyle w:val="Heading1"/>
        <w:pageBreakBefore/>
      </w:pPr>
      <w:bookmarkStart w:id="0" w:name="_Toc241609514"/>
      <w:r>
        <w:lastRenderedPageBreak/>
        <w:t>1 Introduction</w:t>
      </w:r>
      <w:bookmarkEnd w:id="0"/>
    </w:p>
    <w:p w14:paraId="551CE87F" w14:textId="77777777" w:rsidR="001071F8" w:rsidRDefault="00764826">
      <w:pPr>
        <w:pStyle w:val="Heading2"/>
      </w:pPr>
      <w:bookmarkStart w:id="1" w:name="_Toc241609515"/>
      <w:r>
        <w:t>1.1 Background</w:t>
      </w:r>
      <w:bookmarkEnd w:id="1"/>
    </w:p>
    <w:p w14:paraId="5110216F" w14:textId="77777777" w:rsidR="001071F8" w:rsidRDefault="00764826">
      <w:r>
        <w:t xml:space="preserve">Households and small businesses with rooftop solar arrays — </w:t>
      </w:r>
      <w:r>
        <w:rPr>
          <w:i/>
          <w:iCs/>
        </w:rPr>
        <w:t>prosumers</w:t>
      </w:r>
      <w:r>
        <w:t xml:space="preserve"> — often generate more energy than they consume during the day and need more than they generate at night. A neighbourhood microgrid lets them trade that surplus: energy is dropped into, or drawn from, battery bays at shared microgrid nodes. Doing this fairly needs scheduling (who uses which bay, when), verification on site (is this really the booked prosumer?) and an audit trail of the energy that actually moved.</w:t>
      </w:r>
    </w:p>
    <w:p w14:paraId="72DF7C3C" w14:textId="77777777" w:rsidR="001071F8" w:rsidRDefault="00764826">
      <w:r>
        <w:t xml:space="preserve">The </w:t>
      </w:r>
      <w:r>
        <w:rPr>
          <w:b/>
          <w:bCs/>
        </w:rPr>
        <w:t>Smart Solar Microgrid Trading System</w:t>
      </w:r>
      <w:r>
        <w:t xml:space="preserve"> provides exactly that. A prosumer reserves a time slot at a node, either to charge from the grid or to drop surplus energy into it. When a booking is approved the system issues a secure QR code; at the node a grid operator scans that code, the server verifies it, and the operator records how many kilowatt-hours were transferred. A back office team registers the nodes, publishes their schedules and administers every account.</w:t>
      </w:r>
    </w:p>
    <w:p w14:paraId="02ADECA2" w14:textId="77777777" w:rsidR="001071F8" w:rsidRDefault="00764826">
      <w:pPr>
        <w:pStyle w:val="Heading2"/>
      </w:pPr>
      <w:bookmarkStart w:id="2" w:name="_Toc241609516"/>
      <w:r>
        <w:t>1.2 Purpose and Scope</w:t>
      </w:r>
      <w:bookmarkEnd w:id="2"/>
    </w:p>
    <w:p w14:paraId="655BA671" w14:textId="77777777" w:rsidR="001071F8" w:rsidRDefault="00764826">
      <w:r>
        <w:t>The system was built for SE4040 Assignment 1 as an end-to-end client–server application [1]. It consists of three deployable parts that communicate only through a RESTful web service, as summarised in Table 1.</w:t>
      </w:r>
    </w:p>
    <w:p w14:paraId="080D219C" w14:textId="77777777" w:rsidR="001071F8" w:rsidRDefault="00764826">
      <w:pPr>
        <w:pStyle w:val="Caption"/>
        <w:keepNext/>
        <w:spacing w:before="60" w:after="80"/>
        <w:jc w:val="center"/>
      </w:pPr>
      <w:bookmarkStart w:id="3" w:name="_Toc241609488"/>
      <w:r>
        <w:t xml:space="preserve">Table </w:t>
      </w:r>
      <w:fldSimple w:instr=" SEQ Table \* ARABIC ">
        <w:r>
          <w:rPr>
            <w:noProof/>
          </w:rPr>
          <w:t>1</w:t>
        </w:r>
      </w:fldSimple>
      <w:r>
        <w:t>: Deployable parts of the system</w:t>
      </w:r>
      <w:bookmarkEnd w:id="3"/>
    </w:p>
    <w:tbl>
      <w:tblPr>
        <w:tblW w:w="936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val="04A0" w:firstRow="1" w:lastRow="0" w:firstColumn="1" w:lastColumn="0" w:noHBand="0" w:noVBand="1"/>
      </w:tblPr>
      <w:tblGrid>
        <w:gridCol w:w="2600"/>
        <w:gridCol w:w="4160"/>
        <w:gridCol w:w="2600"/>
      </w:tblGrid>
      <w:tr w:rsidR="001071F8" w14:paraId="4E1916CD" w14:textId="77777777">
        <w:trPr>
          <w:cantSplit/>
          <w:tblHeader/>
          <w:jc w:val="center"/>
        </w:trPr>
        <w:tc>
          <w:tcPr>
            <w:tcW w:w="2600" w:type="dxa"/>
            <w:shd w:val="clear" w:color="auto" w:fill="1F3864"/>
            <w:vAlign w:val="center"/>
          </w:tcPr>
          <w:p w14:paraId="7ACF1F02" w14:textId="77777777" w:rsidR="001071F8" w:rsidRDefault="00764826">
            <w:pPr>
              <w:pStyle w:val="TableText"/>
              <w:keepNext/>
            </w:pPr>
            <w:r>
              <w:rPr>
                <w:b/>
                <w:bCs/>
                <w:color w:val="FFFFFF"/>
              </w:rPr>
              <w:t>Part</w:t>
            </w:r>
          </w:p>
        </w:tc>
        <w:tc>
          <w:tcPr>
            <w:tcW w:w="4160" w:type="dxa"/>
            <w:shd w:val="clear" w:color="auto" w:fill="1F3864"/>
            <w:vAlign w:val="center"/>
          </w:tcPr>
          <w:p w14:paraId="76E5788C" w14:textId="77777777" w:rsidR="001071F8" w:rsidRDefault="00764826">
            <w:pPr>
              <w:pStyle w:val="TableText"/>
              <w:keepNext/>
            </w:pPr>
            <w:r>
              <w:rPr>
                <w:b/>
                <w:bCs/>
                <w:color w:val="FFFFFF"/>
              </w:rPr>
              <w:t>Technology</w:t>
            </w:r>
          </w:p>
        </w:tc>
        <w:tc>
          <w:tcPr>
            <w:tcW w:w="2600" w:type="dxa"/>
            <w:shd w:val="clear" w:color="auto" w:fill="1F3864"/>
            <w:vAlign w:val="center"/>
          </w:tcPr>
          <w:p w14:paraId="5C4E978E" w14:textId="77777777" w:rsidR="001071F8" w:rsidRDefault="00764826">
            <w:pPr>
              <w:pStyle w:val="TableText"/>
              <w:keepNext/>
            </w:pPr>
            <w:r>
              <w:rPr>
                <w:b/>
                <w:bCs/>
                <w:color w:val="FFFFFF"/>
              </w:rPr>
              <w:t>Users</w:t>
            </w:r>
          </w:p>
        </w:tc>
      </w:tr>
      <w:tr w:rsidR="001071F8" w14:paraId="09926094" w14:textId="77777777">
        <w:trPr>
          <w:cantSplit/>
          <w:jc w:val="center"/>
        </w:trPr>
        <w:tc>
          <w:tcPr>
            <w:tcW w:w="2600" w:type="dxa"/>
            <w:vAlign w:val="center"/>
          </w:tcPr>
          <w:p w14:paraId="338C85BF" w14:textId="77777777" w:rsidR="001071F8" w:rsidRDefault="00764826">
            <w:pPr>
              <w:pStyle w:val="TableText"/>
              <w:keepNext/>
            </w:pPr>
            <w:r>
              <w:rPr>
                <w:b/>
                <w:bCs/>
              </w:rPr>
              <w:t>Central Web API (web service)</w:t>
            </w:r>
          </w:p>
        </w:tc>
        <w:tc>
          <w:tcPr>
            <w:tcW w:w="4160" w:type="dxa"/>
            <w:vAlign w:val="center"/>
          </w:tcPr>
          <w:p w14:paraId="30F3D0F8" w14:textId="77777777" w:rsidR="001071F8" w:rsidRDefault="00764826">
            <w:pPr>
              <w:pStyle w:val="TableText"/>
              <w:keepNext/>
            </w:pPr>
            <w:r>
              <w:t>ASP.NET Core 8 (C#) hosted on Windows IIS, MongoDB (NoSQL)</w:t>
            </w:r>
          </w:p>
        </w:tc>
        <w:tc>
          <w:tcPr>
            <w:tcW w:w="2600" w:type="dxa"/>
            <w:vAlign w:val="center"/>
          </w:tcPr>
          <w:p w14:paraId="14A4991B" w14:textId="77777777" w:rsidR="001071F8" w:rsidRDefault="00764826">
            <w:pPr>
              <w:pStyle w:val="TableText"/>
              <w:keepNext/>
            </w:pPr>
            <w:r>
              <w:t>— (serves both clients)</w:t>
            </w:r>
          </w:p>
        </w:tc>
      </w:tr>
      <w:tr w:rsidR="001071F8" w14:paraId="155E75D0" w14:textId="77777777">
        <w:trPr>
          <w:cantSplit/>
          <w:jc w:val="center"/>
        </w:trPr>
        <w:tc>
          <w:tcPr>
            <w:tcW w:w="2600" w:type="dxa"/>
            <w:shd w:val="clear" w:color="auto" w:fill="F2F5FA"/>
            <w:vAlign w:val="center"/>
          </w:tcPr>
          <w:p w14:paraId="4F8FB0FB" w14:textId="77777777" w:rsidR="001071F8" w:rsidRDefault="00764826">
            <w:pPr>
              <w:pStyle w:val="TableText"/>
              <w:keepNext/>
            </w:pPr>
            <w:r>
              <w:rPr>
                <w:b/>
                <w:bCs/>
              </w:rPr>
              <w:t>Web application</w:t>
            </w:r>
          </w:p>
        </w:tc>
        <w:tc>
          <w:tcPr>
            <w:tcW w:w="4160" w:type="dxa"/>
            <w:shd w:val="clear" w:color="auto" w:fill="F2F5FA"/>
            <w:vAlign w:val="center"/>
          </w:tcPr>
          <w:p w14:paraId="56857542" w14:textId="77777777" w:rsidR="001071F8" w:rsidRDefault="00764826">
            <w:pPr>
              <w:pStyle w:val="TableText"/>
              <w:keepNext/>
            </w:pPr>
            <w:r>
              <w:t>React 18, TypeScript, Vite, Tailwind CSS 3</w:t>
            </w:r>
          </w:p>
        </w:tc>
        <w:tc>
          <w:tcPr>
            <w:tcW w:w="2600" w:type="dxa"/>
            <w:shd w:val="clear" w:color="auto" w:fill="F2F5FA"/>
            <w:vAlign w:val="center"/>
          </w:tcPr>
          <w:p w14:paraId="58F04A47" w14:textId="77777777" w:rsidR="001071F8" w:rsidRDefault="00764826">
            <w:pPr>
              <w:pStyle w:val="TableText"/>
              <w:keepNext/>
            </w:pPr>
            <w:r>
              <w:t>Backoffice officers, Grid operators</w:t>
            </w:r>
          </w:p>
        </w:tc>
      </w:tr>
      <w:tr w:rsidR="001071F8" w14:paraId="2A13952E" w14:textId="77777777">
        <w:trPr>
          <w:cantSplit/>
          <w:jc w:val="center"/>
        </w:trPr>
        <w:tc>
          <w:tcPr>
            <w:tcW w:w="2600" w:type="dxa"/>
            <w:vAlign w:val="center"/>
          </w:tcPr>
          <w:p w14:paraId="63DA753E" w14:textId="77777777" w:rsidR="001071F8" w:rsidRDefault="00764826">
            <w:pPr>
              <w:pStyle w:val="TableText"/>
            </w:pPr>
            <w:r>
              <w:rPr>
                <w:b/>
                <w:bCs/>
              </w:rPr>
              <w:t>Mobile application</w:t>
            </w:r>
          </w:p>
        </w:tc>
        <w:tc>
          <w:tcPr>
            <w:tcW w:w="4160" w:type="dxa"/>
            <w:vAlign w:val="center"/>
          </w:tcPr>
          <w:p w14:paraId="4ED0ACB4" w14:textId="77777777" w:rsidR="001071F8" w:rsidRDefault="00764826">
            <w:pPr>
              <w:pStyle w:val="TableText"/>
            </w:pPr>
            <w:r>
              <w:t>Pure native Android (Java) with a local SQLite database</w:t>
            </w:r>
          </w:p>
        </w:tc>
        <w:tc>
          <w:tcPr>
            <w:tcW w:w="2600" w:type="dxa"/>
            <w:vAlign w:val="center"/>
          </w:tcPr>
          <w:p w14:paraId="367E65C9" w14:textId="77777777" w:rsidR="001071F8" w:rsidRDefault="00764826">
            <w:pPr>
              <w:pStyle w:val="TableText"/>
            </w:pPr>
            <w:r>
              <w:t>Solar prosumers, Grid operators</w:t>
            </w:r>
          </w:p>
        </w:tc>
      </w:tr>
    </w:tbl>
    <w:p w14:paraId="4C4ED24A" w14:textId="77777777" w:rsidR="001071F8" w:rsidRDefault="001071F8"/>
    <w:p w14:paraId="06E62CCA" w14:textId="77777777" w:rsidR="001071F8" w:rsidRDefault="00764826">
      <w:r>
        <w:t xml:space="preserve">The defining architectural constraint is the </w:t>
      </w:r>
      <w:r>
        <w:rPr>
          <w:b/>
          <w:bCs/>
        </w:rPr>
        <w:t>FAT service pattern</w:t>
      </w:r>
      <w:r>
        <w:t>: every business rule, validation and calculation lives in the central API, and both clients are limited to user-interface work. Section 3 explains how this constraint was enforced rather than merely asserted.</w:t>
      </w:r>
    </w:p>
    <w:p w14:paraId="4750F4EF" w14:textId="77777777" w:rsidR="001071F8" w:rsidRDefault="00764826">
      <w:pPr>
        <w:pStyle w:val="Heading2"/>
      </w:pPr>
      <w:bookmarkStart w:id="4" w:name="_Toc241609517"/>
      <w:r>
        <w:lastRenderedPageBreak/>
        <w:t>1.3 User Roles</w:t>
      </w:r>
      <w:bookmarkEnd w:id="4"/>
    </w:p>
    <w:p w14:paraId="07D14D78" w14:textId="77777777" w:rsidR="001071F8" w:rsidRDefault="00764826">
      <w:pPr>
        <w:pStyle w:val="Caption"/>
        <w:keepNext/>
        <w:spacing w:before="60" w:after="80"/>
        <w:jc w:val="center"/>
      </w:pPr>
      <w:bookmarkStart w:id="5" w:name="_Toc241609489"/>
      <w:r>
        <w:t xml:space="preserve">Table </w:t>
      </w:r>
      <w:fldSimple w:instr=" SEQ Table \* ARABIC ">
        <w:r>
          <w:rPr>
            <w:noProof/>
          </w:rPr>
          <w:t>2</w:t>
        </w:r>
      </w:fldSimple>
      <w:r>
        <w:t>: User roles and their responsibilities</w:t>
      </w:r>
      <w:bookmarkEnd w:id="5"/>
    </w:p>
    <w:tbl>
      <w:tblPr>
        <w:tblW w:w="936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val="04A0" w:firstRow="1" w:lastRow="0" w:firstColumn="1" w:lastColumn="0" w:noHBand="0" w:noVBand="1"/>
      </w:tblPr>
      <w:tblGrid>
        <w:gridCol w:w="1900"/>
        <w:gridCol w:w="1500"/>
        <w:gridCol w:w="5960"/>
      </w:tblGrid>
      <w:tr w:rsidR="001071F8" w14:paraId="690E7795" w14:textId="77777777">
        <w:trPr>
          <w:cantSplit/>
          <w:tblHeader/>
          <w:jc w:val="center"/>
        </w:trPr>
        <w:tc>
          <w:tcPr>
            <w:tcW w:w="1900" w:type="dxa"/>
            <w:shd w:val="clear" w:color="auto" w:fill="1F3864"/>
            <w:vAlign w:val="center"/>
          </w:tcPr>
          <w:p w14:paraId="0395A381" w14:textId="77777777" w:rsidR="001071F8" w:rsidRDefault="00764826">
            <w:pPr>
              <w:pStyle w:val="TableText"/>
              <w:keepNext/>
            </w:pPr>
            <w:r>
              <w:rPr>
                <w:b/>
                <w:bCs/>
                <w:color w:val="FFFFFF"/>
              </w:rPr>
              <w:t>Role</w:t>
            </w:r>
          </w:p>
        </w:tc>
        <w:tc>
          <w:tcPr>
            <w:tcW w:w="1500" w:type="dxa"/>
            <w:shd w:val="clear" w:color="auto" w:fill="1F3864"/>
            <w:vAlign w:val="center"/>
          </w:tcPr>
          <w:p w14:paraId="1EAE341A" w14:textId="77777777" w:rsidR="001071F8" w:rsidRDefault="00764826">
            <w:pPr>
              <w:pStyle w:val="TableText"/>
              <w:keepNext/>
            </w:pPr>
            <w:r>
              <w:rPr>
                <w:b/>
                <w:bCs/>
                <w:color w:val="FFFFFF"/>
              </w:rPr>
              <w:t>Client(s)</w:t>
            </w:r>
          </w:p>
        </w:tc>
        <w:tc>
          <w:tcPr>
            <w:tcW w:w="5960" w:type="dxa"/>
            <w:shd w:val="clear" w:color="auto" w:fill="1F3864"/>
            <w:vAlign w:val="center"/>
          </w:tcPr>
          <w:p w14:paraId="1C1191AE" w14:textId="77777777" w:rsidR="001071F8" w:rsidRDefault="00764826">
            <w:pPr>
              <w:pStyle w:val="TableText"/>
              <w:keepNext/>
            </w:pPr>
            <w:r>
              <w:rPr>
                <w:b/>
                <w:bCs/>
                <w:color w:val="FFFFFF"/>
              </w:rPr>
              <w:t>Responsibilities</w:t>
            </w:r>
          </w:p>
        </w:tc>
      </w:tr>
      <w:tr w:rsidR="001071F8" w14:paraId="5C5B3071" w14:textId="77777777">
        <w:trPr>
          <w:cantSplit/>
          <w:jc w:val="center"/>
        </w:trPr>
        <w:tc>
          <w:tcPr>
            <w:tcW w:w="1900" w:type="dxa"/>
            <w:vAlign w:val="center"/>
          </w:tcPr>
          <w:p w14:paraId="6B0E71E2" w14:textId="77777777" w:rsidR="001071F8" w:rsidRDefault="00764826">
            <w:pPr>
              <w:pStyle w:val="TableText"/>
              <w:keepNext/>
            </w:pPr>
            <w:r>
              <w:rPr>
                <w:b/>
                <w:bCs/>
              </w:rPr>
              <w:t>Backoffice Officer</w:t>
            </w:r>
          </w:p>
        </w:tc>
        <w:tc>
          <w:tcPr>
            <w:tcW w:w="1500" w:type="dxa"/>
            <w:vAlign w:val="center"/>
          </w:tcPr>
          <w:p w14:paraId="2433D461" w14:textId="77777777" w:rsidR="001071F8" w:rsidRDefault="00764826">
            <w:pPr>
              <w:pStyle w:val="TableText"/>
              <w:keepNext/>
            </w:pPr>
            <w:r>
              <w:t>Web</w:t>
            </w:r>
          </w:p>
        </w:tc>
        <w:tc>
          <w:tcPr>
            <w:tcW w:w="5960" w:type="dxa"/>
            <w:vAlign w:val="center"/>
          </w:tcPr>
          <w:p w14:paraId="736748A7" w14:textId="77777777" w:rsidR="001071F8" w:rsidRDefault="00764826">
            <w:pPr>
              <w:pStyle w:val="TableText"/>
              <w:keepNext/>
            </w:pPr>
            <w:r>
              <w:t xml:space="preserve">Registers microgrid nodes and maintains their schedules; creates web users; manages prosumer profiles; is the </w:t>
            </w:r>
            <w:r>
              <w:rPr>
                <w:b/>
                <w:bCs/>
              </w:rPr>
              <w:t>only</w:t>
            </w:r>
            <w:r>
              <w:t xml:space="preserve"> role allowed to activate or reactivate an account; approves or rejects bookings.</w:t>
            </w:r>
          </w:p>
        </w:tc>
      </w:tr>
      <w:tr w:rsidR="001071F8" w14:paraId="7532F681" w14:textId="77777777">
        <w:trPr>
          <w:cantSplit/>
          <w:jc w:val="center"/>
        </w:trPr>
        <w:tc>
          <w:tcPr>
            <w:tcW w:w="1900" w:type="dxa"/>
            <w:shd w:val="clear" w:color="auto" w:fill="F2F5FA"/>
            <w:vAlign w:val="center"/>
          </w:tcPr>
          <w:p w14:paraId="315E4FF8" w14:textId="77777777" w:rsidR="001071F8" w:rsidRDefault="00764826">
            <w:pPr>
              <w:pStyle w:val="TableText"/>
              <w:keepNext/>
            </w:pPr>
            <w:r>
              <w:rPr>
                <w:b/>
                <w:bCs/>
              </w:rPr>
              <w:t>Grid Operator</w:t>
            </w:r>
          </w:p>
        </w:tc>
        <w:tc>
          <w:tcPr>
            <w:tcW w:w="1500" w:type="dxa"/>
            <w:shd w:val="clear" w:color="auto" w:fill="F2F5FA"/>
            <w:vAlign w:val="center"/>
          </w:tcPr>
          <w:p w14:paraId="0A2EACAC" w14:textId="77777777" w:rsidR="001071F8" w:rsidRDefault="00764826">
            <w:pPr>
              <w:pStyle w:val="TableText"/>
              <w:keepNext/>
            </w:pPr>
            <w:r>
              <w:t>Web and Android</w:t>
            </w:r>
          </w:p>
        </w:tc>
        <w:tc>
          <w:tcPr>
            <w:tcW w:w="5960" w:type="dxa"/>
            <w:shd w:val="clear" w:color="auto" w:fill="F2F5FA"/>
            <w:vAlign w:val="center"/>
          </w:tcPr>
          <w:p w14:paraId="3BA2F237" w14:textId="77777777" w:rsidR="001071F8" w:rsidRDefault="00764826">
            <w:pPr>
              <w:pStyle w:val="TableText"/>
              <w:keepNext/>
            </w:pPr>
            <w:r>
              <w:t>Keeps battery bay availability current at the assigned node; publishes booking slots; monitors, approves and cancels bookings; in the field, scans the prosumer's QR code, verifies it against the server and finalises the energy transfer.</w:t>
            </w:r>
          </w:p>
        </w:tc>
      </w:tr>
      <w:tr w:rsidR="001071F8" w14:paraId="2D5BAA51" w14:textId="77777777">
        <w:trPr>
          <w:cantSplit/>
          <w:jc w:val="center"/>
        </w:trPr>
        <w:tc>
          <w:tcPr>
            <w:tcW w:w="1900" w:type="dxa"/>
            <w:vAlign w:val="center"/>
          </w:tcPr>
          <w:p w14:paraId="3F279A7D" w14:textId="77777777" w:rsidR="001071F8" w:rsidRDefault="00764826">
            <w:pPr>
              <w:pStyle w:val="TableText"/>
            </w:pPr>
            <w:r>
              <w:rPr>
                <w:b/>
                <w:bCs/>
              </w:rPr>
              <w:t>Solar Prosumer</w:t>
            </w:r>
          </w:p>
        </w:tc>
        <w:tc>
          <w:tcPr>
            <w:tcW w:w="1500" w:type="dxa"/>
            <w:vAlign w:val="center"/>
          </w:tcPr>
          <w:p w14:paraId="6D5E8F57" w14:textId="77777777" w:rsidR="001071F8" w:rsidRDefault="00764826">
            <w:pPr>
              <w:pStyle w:val="TableText"/>
            </w:pPr>
            <w:r>
              <w:t>Android</w:t>
            </w:r>
          </w:p>
        </w:tc>
        <w:tc>
          <w:tcPr>
            <w:tcW w:w="5960" w:type="dxa"/>
            <w:vAlign w:val="center"/>
          </w:tcPr>
          <w:p w14:paraId="5FADE5F4" w14:textId="77777777" w:rsidR="001071F8" w:rsidRDefault="00764826">
            <w:pPr>
              <w:pStyle w:val="TableText"/>
            </w:pPr>
            <w:r>
              <w:t>Registers with the National Identity Card (NIC) number as primary key; edits the profile or requests deactivation; reserves, modifies and cancels energy slots; views the booking QR code, history, pending bookings and nearby nodes.</w:t>
            </w:r>
          </w:p>
        </w:tc>
      </w:tr>
    </w:tbl>
    <w:p w14:paraId="30A1B5C0" w14:textId="77777777" w:rsidR="001071F8" w:rsidRDefault="001071F8"/>
    <w:p w14:paraId="46C655CD" w14:textId="77777777" w:rsidR="001071F8" w:rsidRDefault="00764826">
      <w:pPr>
        <w:pStyle w:val="Heading2"/>
      </w:pPr>
      <w:bookmarkStart w:id="6" w:name="_Toc241609518"/>
      <w:r>
        <w:t>1.4 Structure of this Report</w:t>
      </w:r>
      <w:bookmarkEnd w:id="6"/>
    </w:p>
    <w:p w14:paraId="41D66527" w14:textId="77777777" w:rsidR="001071F8" w:rsidRDefault="00764826">
      <w:r>
        <w:t>Section 2 maps each requirement of the specification to its implementation. Sections 3 to 5 present the architecture, use case and data flow diagrams, and Section 6 the database design. Sections 7 to 10 describe the business rules, the web service and the two clients. Section 11 contains screenshots of every user interface, Sections 12 and 13 cover testing and deployment, and Sections 14 to 18 give the Git repository, individual contributions, challenges, conclusions and references. The source code is reproduced as text in Appendix A.</w:t>
      </w:r>
    </w:p>
    <w:p w14:paraId="58F34E2D" w14:textId="77777777" w:rsidR="001071F8" w:rsidRDefault="00764826">
      <w:pPr>
        <w:pStyle w:val="Heading1"/>
        <w:pageBreakBefore/>
      </w:pPr>
      <w:bookmarkStart w:id="7" w:name="_Toc241609519"/>
      <w:r>
        <w:lastRenderedPageBreak/>
        <w:t>2 Requirements Coverage</w:t>
      </w:r>
      <w:bookmarkEnd w:id="7"/>
    </w:p>
    <w:p w14:paraId="090AF95B" w14:textId="77777777" w:rsidR="001071F8" w:rsidRDefault="00764826">
      <w:r>
        <w:t>Table 3 traces every requirement in the assignment specification [1] to the part of the system that implements it and to the evidence presented later in this report.</w:t>
      </w:r>
    </w:p>
    <w:p w14:paraId="050CC5D8" w14:textId="77777777" w:rsidR="001071F8" w:rsidRDefault="00764826">
      <w:pPr>
        <w:pStyle w:val="Caption"/>
        <w:keepNext/>
        <w:spacing w:before="60" w:after="80"/>
        <w:jc w:val="center"/>
      </w:pPr>
      <w:bookmarkStart w:id="8" w:name="_Toc241609490"/>
      <w:r>
        <w:t xml:space="preserve">Table </w:t>
      </w:r>
      <w:fldSimple w:instr=" SEQ Table \* ARABIC ">
        <w:r>
          <w:rPr>
            <w:noProof/>
          </w:rPr>
          <w:t>3</w:t>
        </w:r>
      </w:fldSimple>
      <w:r>
        <w:t>: Requirements traceability</w:t>
      </w:r>
      <w:bookmarkEnd w:id="8"/>
    </w:p>
    <w:tbl>
      <w:tblPr>
        <w:tblW w:w="936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val="04A0" w:firstRow="1" w:lastRow="0" w:firstColumn="1" w:lastColumn="0" w:noHBand="0" w:noVBand="1"/>
      </w:tblPr>
      <w:tblGrid>
        <w:gridCol w:w="3500"/>
        <w:gridCol w:w="4460"/>
        <w:gridCol w:w="1400"/>
      </w:tblGrid>
      <w:tr w:rsidR="001071F8" w14:paraId="7B8AA880" w14:textId="77777777">
        <w:trPr>
          <w:cantSplit/>
          <w:tblHeader/>
          <w:jc w:val="center"/>
        </w:trPr>
        <w:tc>
          <w:tcPr>
            <w:tcW w:w="3500" w:type="dxa"/>
            <w:shd w:val="clear" w:color="auto" w:fill="1F3864"/>
            <w:vAlign w:val="center"/>
          </w:tcPr>
          <w:p w14:paraId="560EA245" w14:textId="77777777" w:rsidR="001071F8" w:rsidRDefault="00764826">
            <w:pPr>
              <w:pStyle w:val="TableText"/>
              <w:keepNext/>
            </w:pPr>
            <w:r>
              <w:rPr>
                <w:b/>
                <w:bCs/>
                <w:color w:val="FFFFFF"/>
              </w:rPr>
              <w:t>Requirement</w:t>
            </w:r>
          </w:p>
        </w:tc>
        <w:tc>
          <w:tcPr>
            <w:tcW w:w="4460" w:type="dxa"/>
            <w:shd w:val="clear" w:color="auto" w:fill="1F3864"/>
            <w:vAlign w:val="center"/>
          </w:tcPr>
          <w:p w14:paraId="0A7410C1" w14:textId="77777777" w:rsidR="001071F8" w:rsidRDefault="00764826">
            <w:pPr>
              <w:pStyle w:val="TableText"/>
              <w:keepNext/>
            </w:pPr>
            <w:r>
              <w:rPr>
                <w:b/>
                <w:bCs/>
                <w:color w:val="FFFFFF"/>
              </w:rPr>
              <w:t>Implementation</w:t>
            </w:r>
          </w:p>
        </w:tc>
        <w:tc>
          <w:tcPr>
            <w:tcW w:w="1400" w:type="dxa"/>
            <w:shd w:val="clear" w:color="auto" w:fill="1F3864"/>
            <w:vAlign w:val="center"/>
          </w:tcPr>
          <w:p w14:paraId="21B36DDE" w14:textId="77777777" w:rsidR="001071F8" w:rsidRDefault="00764826">
            <w:pPr>
              <w:pStyle w:val="TableText"/>
              <w:keepNext/>
            </w:pPr>
            <w:r>
              <w:rPr>
                <w:b/>
                <w:bCs/>
                <w:color w:val="FFFFFF"/>
              </w:rPr>
              <w:t>Evidence</w:t>
            </w:r>
          </w:p>
        </w:tc>
      </w:tr>
      <w:tr w:rsidR="001071F8" w14:paraId="04DF24F4" w14:textId="77777777">
        <w:trPr>
          <w:cantSplit/>
          <w:jc w:val="center"/>
        </w:trPr>
        <w:tc>
          <w:tcPr>
            <w:tcW w:w="3500" w:type="dxa"/>
            <w:vAlign w:val="center"/>
          </w:tcPr>
          <w:p w14:paraId="116F21F3" w14:textId="77777777" w:rsidR="001071F8" w:rsidRDefault="00764826">
            <w:pPr>
              <w:pStyle w:val="TableText"/>
              <w:keepNext/>
            </w:pPr>
            <w:r>
              <w:rPr>
                <w:b/>
                <w:bCs/>
              </w:rPr>
              <w:t>Web — User management</w:t>
            </w:r>
            <w:r>
              <w:t>: Backoffice and Grid Operator roles; only Backoffice can administer</w:t>
            </w:r>
          </w:p>
        </w:tc>
        <w:tc>
          <w:tcPr>
            <w:tcW w:w="4460" w:type="dxa"/>
            <w:vAlign w:val="center"/>
          </w:tcPr>
          <w:p w14:paraId="6F762CE2" w14:textId="77777777" w:rsidR="001071F8" w:rsidRDefault="00764826">
            <w:pPr>
              <w:pStyle w:val="TableText"/>
              <w:keepNext/>
            </w:pPr>
            <w:r>
              <w:rPr>
                <w:rStyle w:val="CodeInline"/>
                <w:sz w:val="19"/>
                <w:szCs w:val="19"/>
              </w:rPr>
              <w:t>UsersPage</w:t>
            </w:r>
            <w:r>
              <w:t xml:space="preserve">, role-filtered navigation, </w:t>
            </w:r>
            <w:r>
              <w:rPr>
                <w:rStyle w:val="CodeInline"/>
                <w:sz w:val="19"/>
                <w:szCs w:val="19"/>
              </w:rPr>
              <w:t>ProtectedRoute</w:t>
            </w:r>
            <w:r>
              <w:t xml:space="preserve">; </w:t>
            </w:r>
            <w:r>
              <w:rPr>
                <w:rStyle w:val="CodeInline"/>
                <w:sz w:val="19"/>
                <w:szCs w:val="19"/>
              </w:rPr>
              <w:t>/users</w:t>
            </w:r>
            <w:r>
              <w:t xml:space="preserve"> endpoints restricted to Backoffice (R10)</w:t>
            </w:r>
          </w:p>
        </w:tc>
        <w:tc>
          <w:tcPr>
            <w:tcW w:w="1400" w:type="dxa"/>
            <w:vAlign w:val="center"/>
          </w:tcPr>
          <w:p w14:paraId="23A4D07E" w14:textId="77777777" w:rsidR="001071F8" w:rsidRDefault="00764826">
            <w:pPr>
              <w:pStyle w:val="TableText"/>
              <w:keepNext/>
            </w:pPr>
            <w:r>
              <w:t>§9.3, Fig. 19, 23</w:t>
            </w:r>
          </w:p>
        </w:tc>
      </w:tr>
      <w:tr w:rsidR="001071F8" w14:paraId="0FFDFA59" w14:textId="77777777">
        <w:trPr>
          <w:cantSplit/>
          <w:jc w:val="center"/>
        </w:trPr>
        <w:tc>
          <w:tcPr>
            <w:tcW w:w="3500" w:type="dxa"/>
            <w:shd w:val="clear" w:color="auto" w:fill="F2F5FA"/>
            <w:vAlign w:val="center"/>
          </w:tcPr>
          <w:p w14:paraId="7F995A70" w14:textId="77777777" w:rsidR="001071F8" w:rsidRDefault="00764826">
            <w:pPr>
              <w:pStyle w:val="TableText"/>
              <w:keepNext/>
            </w:pPr>
            <w:r>
              <w:rPr>
                <w:b/>
                <w:bCs/>
              </w:rPr>
              <w:t>Web — Prosumer management</w:t>
            </w:r>
            <w:r>
              <w:t>: NIC as primary key; create, update, deactivate; only Backoffice reactivates</w:t>
            </w:r>
          </w:p>
        </w:tc>
        <w:tc>
          <w:tcPr>
            <w:tcW w:w="4460" w:type="dxa"/>
            <w:shd w:val="clear" w:color="auto" w:fill="F2F5FA"/>
            <w:vAlign w:val="center"/>
          </w:tcPr>
          <w:p w14:paraId="392F6490" w14:textId="77777777" w:rsidR="001071F8" w:rsidRDefault="00764826">
            <w:pPr>
              <w:pStyle w:val="TableText"/>
              <w:keepNext/>
            </w:pPr>
            <w:r>
              <w:rPr>
                <w:rStyle w:val="CodeInline"/>
                <w:sz w:val="19"/>
                <w:szCs w:val="19"/>
              </w:rPr>
              <w:t>ProsumersPage</w:t>
            </w:r>
            <w:r>
              <w:t xml:space="preserve">, </w:t>
            </w:r>
            <w:r>
              <w:rPr>
                <w:rStyle w:val="CodeInline"/>
                <w:sz w:val="19"/>
                <w:szCs w:val="19"/>
              </w:rPr>
              <w:t>PendingActivationsPage</w:t>
            </w:r>
            <w:r>
              <w:t xml:space="preserve">; </w:t>
            </w:r>
            <w:r>
              <w:rPr>
                <w:rStyle w:val="CodeInline"/>
                <w:sz w:val="19"/>
                <w:szCs w:val="19"/>
              </w:rPr>
              <w:t>/prosumers/{nic}</w:t>
            </w:r>
            <w:r>
              <w:t>; rules R5, R6, R7</w:t>
            </w:r>
          </w:p>
        </w:tc>
        <w:tc>
          <w:tcPr>
            <w:tcW w:w="1400" w:type="dxa"/>
            <w:shd w:val="clear" w:color="auto" w:fill="F2F5FA"/>
            <w:vAlign w:val="center"/>
          </w:tcPr>
          <w:p w14:paraId="6A31B51D" w14:textId="77777777" w:rsidR="001071F8" w:rsidRDefault="00764826">
            <w:pPr>
              <w:pStyle w:val="TableText"/>
              <w:keepNext/>
            </w:pPr>
            <w:r>
              <w:t>§7, Fig. 17–18</w:t>
            </w:r>
          </w:p>
        </w:tc>
      </w:tr>
      <w:tr w:rsidR="001071F8" w14:paraId="6001DD63" w14:textId="77777777">
        <w:trPr>
          <w:cantSplit/>
          <w:jc w:val="center"/>
        </w:trPr>
        <w:tc>
          <w:tcPr>
            <w:tcW w:w="3500" w:type="dxa"/>
            <w:vAlign w:val="center"/>
          </w:tcPr>
          <w:p w14:paraId="1D79CF86" w14:textId="77777777" w:rsidR="001071F8" w:rsidRDefault="00764826">
            <w:pPr>
              <w:pStyle w:val="TableText"/>
              <w:keepNext/>
            </w:pPr>
            <w:r>
              <w:rPr>
                <w:b/>
                <w:bCs/>
              </w:rPr>
              <w:t>Web — Microgrid node management</w:t>
            </w:r>
            <w:r>
              <w:t>: GPS location, kWh capacity, battery slots; schedules; deactivation blocked by active bookings</w:t>
            </w:r>
          </w:p>
        </w:tc>
        <w:tc>
          <w:tcPr>
            <w:tcW w:w="4460" w:type="dxa"/>
            <w:vAlign w:val="center"/>
          </w:tcPr>
          <w:p w14:paraId="651AFB14" w14:textId="77777777" w:rsidR="001071F8" w:rsidRDefault="00764826">
            <w:pPr>
              <w:pStyle w:val="TableText"/>
              <w:keepNext/>
            </w:pPr>
            <w:r>
              <w:rPr>
                <w:rStyle w:val="CodeInline"/>
                <w:sz w:val="19"/>
                <w:szCs w:val="19"/>
              </w:rPr>
              <w:t>StationsPage</w:t>
            </w:r>
            <w:r>
              <w:t xml:space="preserve">, </w:t>
            </w:r>
            <w:r>
              <w:rPr>
                <w:rStyle w:val="CodeInline"/>
                <w:sz w:val="19"/>
                <w:szCs w:val="19"/>
              </w:rPr>
              <w:t>MapPage</w:t>
            </w:r>
            <w:r>
              <w:t xml:space="preserve">; </w:t>
            </w:r>
            <w:r>
              <w:rPr>
                <w:rStyle w:val="CodeInline"/>
                <w:sz w:val="19"/>
                <w:szCs w:val="19"/>
              </w:rPr>
              <w:t>/stations</w:t>
            </w:r>
            <w:r>
              <w:t xml:space="preserve"> incl. </w:t>
            </w:r>
            <w:r>
              <w:rPr>
                <w:rStyle w:val="CodeInline"/>
                <w:sz w:val="19"/>
                <w:szCs w:val="19"/>
              </w:rPr>
              <w:t>/schedule</w:t>
            </w:r>
            <w:r>
              <w:t xml:space="preserve">, </w:t>
            </w:r>
            <w:r>
              <w:rPr>
                <w:rStyle w:val="CodeInline"/>
                <w:sz w:val="19"/>
                <w:szCs w:val="19"/>
              </w:rPr>
              <w:t>/availability</w:t>
            </w:r>
            <w:r>
              <w:t xml:space="preserve">, </w:t>
            </w:r>
            <w:r>
              <w:rPr>
                <w:rStyle w:val="CodeInline"/>
                <w:sz w:val="19"/>
                <w:szCs w:val="19"/>
              </w:rPr>
              <w:t>/deactivate</w:t>
            </w:r>
            <w:r>
              <w:t>; rule R4</w:t>
            </w:r>
          </w:p>
        </w:tc>
        <w:tc>
          <w:tcPr>
            <w:tcW w:w="1400" w:type="dxa"/>
            <w:vAlign w:val="center"/>
          </w:tcPr>
          <w:p w14:paraId="571F1F55" w14:textId="77777777" w:rsidR="001071F8" w:rsidRDefault="00764826">
            <w:pPr>
              <w:pStyle w:val="TableText"/>
              <w:keepNext/>
            </w:pPr>
            <w:r>
              <w:t>§7.2, Fig. 15, 20</w:t>
            </w:r>
          </w:p>
        </w:tc>
      </w:tr>
      <w:tr w:rsidR="001071F8" w14:paraId="58394EFF" w14:textId="77777777">
        <w:trPr>
          <w:cantSplit/>
          <w:jc w:val="center"/>
        </w:trPr>
        <w:tc>
          <w:tcPr>
            <w:tcW w:w="3500" w:type="dxa"/>
            <w:shd w:val="clear" w:color="auto" w:fill="F2F5FA"/>
            <w:vAlign w:val="center"/>
          </w:tcPr>
          <w:p w14:paraId="4297132E" w14:textId="77777777" w:rsidR="001071F8" w:rsidRDefault="00764826">
            <w:pPr>
              <w:pStyle w:val="TableText"/>
              <w:keepNext/>
            </w:pPr>
            <w:r>
              <w:rPr>
                <w:b/>
                <w:bCs/>
              </w:rPr>
              <w:t>Web — Reservation management</w:t>
            </w:r>
            <w:r>
              <w:t>: create, update, cancel; within 7 days; 12 hours' notice</w:t>
            </w:r>
          </w:p>
        </w:tc>
        <w:tc>
          <w:tcPr>
            <w:tcW w:w="4460" w:type="dxa"/>
            <w:shd w:val="clear" w:color="auto" w:fill="F2F5FA"/>
            <w:vAlign w:val="center"/>
          </w:tcPr>
          <w:p w14:paraId="38C79AFC" w14:textId="77777777" w:rsidR="001071F8" w:rsidRDefault="00764826">
            <w:pPr>
              <w:pStyle w:val="TableText"/>
              <w:keepNext/>
            </w:pPr>
            <w:r>
              <w:rPr>
                <w:rStyle w:val="CodeInline"/>
                <w:sz w:val="19"/>
                <w:szCs w:val="19"/>
              </w:rPr>
              <w:t>ReservationsPage</w:t>
            </w:r>
            <w:r>
              <w:t xml:space="preserve">, </w:t>
            </w:r>
            <w:r>
              <w:rPr>
                <w:rStyle w:val="CodeInline"/>
                <w:sz w:val="19"/>
                <w:szCs w:val="19"/>
              </w:rPr>
              <w:t>ReservationDetailPage</w:t>
            </w:r>
            <w:r>
              <w:t xml:space="preserve">, </w:t>
            </w:r>
            <w:r>
              <w:rPr>
                <w:rStyle w:val="CodeInline"/>
                <w:sz w:val="19"/>
                <w:szCs w:val="19"/>
              </w:rPr>
              <w:t>SlotsPage</w:t>
            </w:r>
            <w:r>
              <w:t xml:space="preserve">; rules R1, R2, R3 in </w:t>
            </w:r>
            <w:r>
              <w:rPr>
                <w:rStyle w:val="CodeInline"/>
                <w:sz w:val="19"/>
                <w:szCs w:val="19"/>
              </w:rPr>
              <w:t>ReservationService</w:t>
            </w:r>
          </w:p>
        </w:tc>
        <w:tc>
          <w:tcPr>
            <w:tcW w:w="1400" w:type="dxa"/>
            <w:shd w:val="clear" w:color="auto" w:fill="F2F5FA"/>
            <w:vAlign w:val="center"/>
          </w:tcPr>
          <w:p w14:paraId="5C919621" w14:textId="77777777" w:rsidR="001071F8" w:rsidRDefault="00764826">
            <w:pPr>
              <w:pStyle w:val="TableText"/>
              <w:keepNext/>
            </w:pPr>
            <w:r>
              <w:t>§7, Fig. 13, 14, 16</w:t>
            </w:r>
          </w:p>
        </w:tc>
      </w:tr>
      <w:tr w:rsidR="001071F8" w14:paraId="01A7ED3E" w14:textId="77777777">
        <w:trPr>
          <w:cantSplit/>
          <w:jc w:val="center"/>
        </w:trPr>
        <w:tc>
          <w:tcPr>
            <w:tcW w:w="3500" w:type="dxa"/>
            <w:vAlign w:val="center"/>
          </w:tcPr>
          <w:p w14:paraId="299872C4" w14:textId="77777777" w:rsidR="001071F8" w:rsidRDefault="00764826">
            <w:pPr>
              <w:pStyle w:val="TableText"/>
              <w:keepNext/>
            </w:pPr>
            <w:r>
              <w:rPr>
                <w:b/>
                <w:bCs/>
              </w:rPr>
              <w:t>Web — UI</w:t>
            </w:r>
            <w:r>
              <w:t xml:space="preserve"> built with React / Tailwind CSS, responsive</w:t>
            </w:r>
          </w:p>
        </w:tc>
        <w:tc>
          <w:tcPr>
            <w:tcW w:w="4460" w:type="dxa"/>
            <w:vAlign w:val="center"/>
          </w:tcPr>
          <w:p w14:paraId="587792C8" w14:textId="77777777" w:rsidR="001071F8" w:rsidRDefault="00764826">
            <w:pPr>
              <w:pStyle w:val="TableText"/>
              <w:keepNext/>
            </w:pPr>
            <w:r>
              <w:t>React 18 + Tailwind CSS 3; sidebar layout collapses on small screens</w:t>
            </w:r>
          </w:p>
        </w:tc>
        <w:tc>
          <w:tcPr>
            <w:tcW w:w="1400" w:type="dxa"/>
            <w:vAlign w:val="center"/>
          </w:tcPr>
          <w:p w14:paraId="7E46EABA" w14:textId="77777777" w:rsidR="001071F8" w:rsidRDefault="00764826">
            <w:pPr>
              <w:pStyle w:val="TableText"/>
              <w:keepNext/>
            </w:pPr>
            <w:r>
              <w:t>§9, Fig. 10, 24</w:t>
            </w:r>
          </w:p>
        </w:tc>
      </w:tr>
      <w:tr w:rsidR="001071F8" w14:paraId="29D43EFD" w14:textId="77777777">
        <w:trPr>
          <w:cantSplit/>
          <w:jc w:val="center"/>
        </w:trPr>
        <w:tc>
          <w:tcPr>
            <w:tcW w:w="3500" w:type="dxa"/>
            <w:shd w:val="clear" w:color="auto" w:fill="F2F5FA"/>
            <w:vAlign w:val="center"/>
          </w:tcPr>
          <w:p w14:paraId="224506D1" w14:textId="77777777" w:rsidR="001071F8" w:rsidRDefault="00764826">
            <w:pPr>
              <w:pStyle w:val="TableText"/>
              <w:keepNext/>
            </w:pPr>
            <w:r>
              <w:rPr>
                <w:b/>
                <w:bCs/>
              </w:rPr>
              <w:t>Mobile — Pure native Android with SQLite</w:t>
            </w:r>
            <w:r>
              <w:t>, no frameworks</w:t>
            </w:r>
          </w:p>
        </w:tc>
        <w:tc>
          <w:tcPr>
            <w:tcW w:w="4460" w:type="dxa"/>
            <w:shd w:val="clear" w:color="auto" w:fill="F2F5FA"/>
            <w:vAlign w:val="center"/>
          </w:tcPr>
          <w:p w14:paraId="4D23489B" w14:textId="77777777" w:rsidR="001071F8" w:rsidRDefault="00764826">
            <w:pPr>
              <w:pStyle w:val="TableText"/>
              <w:keepNext/>
            </w:pPr>
            <w:r>
              <w:t xml:space="preserve">Java, XML layouts, </w:t>
            </w:r>
            <w:r>
              <w:rPr>
                <w:rStyle w:val="CodeInline"/>
                <w:sz w:val="19"/>
                <w:szCs w:val="19"/>
              </w:rPr>
              <w:t>HttpURLConnection</w:t>
            </w:r>
            <w:r>
              <w:t xml:space="preserve">, </w:t>
            </w:r>
            <w:r>
              <w:rPr>
                <w:rStyle w:val="CodeInline"/>
                <w:sz w:val="19"/>
                <w:szCs w:val="19"/>
              </w:rPr>
              <w:t>org.json</w:t>
            </w:r>
            <w:r>
              <w:t xml:space="preserve">, </w:t>
            </w:r>
            <w:r>
              <w:rPr>
                <w:rStyle w:val="CodeInline"/>
                <w:sz w:val="19"/>
                <w:szCs w:val="19"/>
              </w:rPr>
              <w:t>SQLiteOpenHelper</w:t>
            </w:r>
          </w:p>
        </w:tc>
        <w:tc>
          <w:tcPr>
            <w:tcW w:w="1400" w:type="dxa"/>
            <w:shd w:val="clear" w:color="auto" w:fill="F2F5FA"/>
            <w:vAlign w:val="center"/>
          </w:tcPr>
          <w:p w14:paraId="5DA54EFE" w14:textId="77777777" w:rsidR="001071F8" w:rsidRDefault="00764826">
            <w:pPr>
              <w:pStyle w:val="TableText"/>
              <w:keepNext/>
            </w:pPr>
            <w:r>
              <w:t>§10.1, §6.10</w:t>
            </w:r>
          </w:p>
        </w:tc>
      </w:tr>
      <w:tr w:rsidR="001071F8" w14:paraId="131BB2D7" w14:textId="77777777">
        <w:trPr>
          <w:cantSplit/>
          <w:jc w:val="center"/>
        </w:trPr>
        <w:tc>
          <w:tcPr>
            <w:tcW w:w="3500" w:type="dxa"/>
            <w:vAlign w:val="center"/>
          </w:tcPr>
          <w:p w14:paraId="4E814C25" w14:textId="77777777" w:rsidR="001071F8" w:rsidRDefault="00764826">
            <w:pPr>
              <w:pStyle w:val="TableText"/>
              <w:keepNext/>
            </w:pPr>
            <w:r>
              <w:rPr>
                <w:b/>
                <w:bCs/>
              </w:rPr>
              <w:t>Mobile — Prosumer account control</w:t>
            </w:r>
            <w:r>
              <w:t>: register with NIC, edit profile, request deactivation</w:t>
            </w:r>
          </w:p>
        </w:tc>
        <w:tc>
          <w:tcPr>
            <w:tcW w:w="4460" w:type="dxa"/>
            <w:vAlign w:val="center"/>
          </w:tcPr>
          <w:p w14:paraId="51531848" w14:textId="77777777" w:rsidR="001071F8" w:rsidRDefault="00764826">
            <w:pPr>
              <w:pStyle w:val="TableText"/>
              <w:keepNext/>
            </w:pPr>
            <w:r>
              <w:rPr>
                <w:rStyle w:val="CodeInline"/>
                <w:sz w:val="19"/>
                <w:szCs w:val="19"/>
              </w:rPr>
              <w:t>RegisterActivity</w:t>
            </w:r>
            <w:r>
              <w:t xml:space="preserve">, </w:t>
            </w:r>
            <w:r>
              <w:rPr>
                <w:rStyle w:val="CodeInline"/>
                <w:sz w:val="19"/>
                <w:szCs w:val="19"/>
              </w:rPr>
              <w:t>ProfileActivity</w:t>
            </w:r>
            <w:r>
              <w:t xml:space="preserve">; </w:t>
            </w:r>
            <w:r>
              <w:rPr>
                <w:rStyle w:val="CodeInline"/>
                <w:sz w:val="19"/>
                <w:szCs w:val="19"/>
              </w:rPr>
              <w:t>/auth/register</w:t>
            </w:r>
            <w:r>
              <w:t xml:space="preserve">, </w:t>
            </w:r>
            <w:r>
              <w:rPr>
                <w:rStyle w:val="CodeInline"/>
                <w:sz w:val="19"/>
                <w:szCs w:val="19"/>
              </w:rPr>
              <w:t>/prosumers/{nic}/request-deactivation</w:t>
            </w:r>
          </w:p>
        </w:tc>
        <w:tc>
          <w:tcPr>
            <w:tcW w:w="1400" w:type="dxa"/>
            <w:vAlign w:val="center"/>
          </w:tcPr>
          <w:p w14:paraId="7BD7711F" w14:textId="77777777" w:rsidR="001071F8" w:rsidRDefault="00764826">
            <w:pPr>
              <w:pStyle w:val="TableText"/>
              <w:keepNext/>
            </w:pPr>
            <w:r>
              <w:t>§10.3, Fig. 27, 38</w:t>
            </w:r>
          </w:p>
        </w:tc>
      </w:tr>
      <w:tr w:rsidR="001071F8" w14:paraId="324317B2" w14:textId="77777777">
        <w:trPr>
          <w:cantSplit/>
          <w:jc w:val="center"/>
        </w:trPr>
        <w:tc>
          <w:tcPr>
            <w:tcW w:w="3500" w:type="dxa"/>
            <w:shd w:val="clear" w:color="auto" w:fill="F2F5FA"/>
            <w:vAlign w:val="center"/>
          </w:tcPr>
          <w:p w14:paraId="28A8B042" w14:textId="77777777" w:rsidR="001071F8" w:rsidRDefault="00764826">
            <w:pPr>
              <w:pStyle w:val="TableText"/>
              <w:keepNext/>
            </w:pPr>
            <w:r>
              <w:rPr>
                <w:b/>
                <w:bCs/>
              </w:rPr>
              <w:t>Mobile — Reservation &amp; QR dispatch</w:t>
            </w:r>
            <w:r>
              <w:t>: reserve, modify, cancel; secure QR once approved</w:t>
            </w:r>
          </w:p>
        </w:tc>
        <w:tc>
          <w:tcPr>
            <w:tcW w:w="4460" w:type="dxa"/>
            <w:shd w:val="clear" w:color="auto" w:fill="F2F5FA"/>
            <w:vAlign w:val="center"/>
          </w:tcPr>
          <w:p w14:paraId="6A7E98C2" w14:textId="77777777" w:rsidR="001071F8" w:rsidRDefault="00764826">
            <w:pPr>
              <w:pStyle w:val="TableText"/>
              <w:keepNext/>
            </w:pPr>
            <w:r>
              <w:rPr>
                <w:rStyle w:val="CodeInline"/>
                <w:sz w:val="19"/>
                <w:szCs w:val="19"/>
              </w:rPr>
              <w:t>NewBookingActivity</w:t>
            </w:r>
            <w:r>
              <w:t xml:space="preserve">, </w:t>
            </w:r>
            <w:r>
              <w:rPr>
                <w:rStyle w:val="CodeInline"/>
                <w:sz w:val="19"/>
                <w:szCs w:val="19"/>
              </w:rPr>
              <w:t>EditBookingActivity</w:t>
            </w:r>
            <w:r>
              <w:t xml:space="preserve">, </w:t>
            </w:r>
            <w:r>
              <w:rPr>
                <w:rStyle w:val="CodeInline"/>
                <w:sz w:val="19"/>
                <w:szCs w:val="19"/>
              </w:rPr>
              <w:t>BookingDetailActivity</w:t>
            </w:r>
            <w:r>
              <w:t xml:space="preserve">, </w:t>
            </w:r>
            <w:r>
              <w:rPr>
                <w:rStyle w:val="CodeInline"/>
                <w:sz w:val="19"/>
                <w:szCs w:val="19"/>
              </w:rPr>
              <w:t>BookingSummaryActivity</w:t>
            </w:r>
            <w:r>
              <w:t>; server-rendered QR</w:t>
            </w:r>
          </w:p>
        </w:tc>
        <w:tc>
          <w:tcPr>
            <w:tcW w:w="1400" w:type="dxa"/>
            <w:shd w:val="clear" w:color="auto" w:fill="F2F5FA"/>
            <w:vAlign w:val="center"/>
          </w:tcPr>
          <w:p w14:paraId="15B740F1" w14:textId="77777777" w:rsidR="001071F8" w:rsidRDefault="00764826">
            <w:pPr>
              <w:pStyle w:val="TableText"/>
              <w:keepNext/>
            </w:pPr>
            <w:r>
              <w:t>§8.4, Fig. 29–31, 34–35</w:t>
            </w:r>
          </w:p>
        </w:tc>
      </w:tr>
      <w:tr w:rsidR="001071F8" w14:paraId="3F39E654" w14:textId="77777777">
        <w:trPr>
          <w:cantSplit/>
          <w:jc w:val="center"/>
        </w:trPr>
        <w:tc>
          <w:tcPr>
            <w:tcW w:w="3500" w:type="dxa"/>
            <w:vAlign w:val="center"/>
          </w:tcPr>
          <w:p w14:paraId="52F0DFB4" w14:textId="77777777" w:rsidR="001071F8" w:rsidRDefault="00764826">
            <w:pPr>
              <w:pStyle w:val="TableText"/>
              <w:keepNext/>
            </w:pPr>
            <w:r>
              <w:rPr>
                <w:b/>
                <w:bCs/>
              </w:rPr>
              <w:t>Mobile — Dashboard &amp; maps</w:t>
            </w:r>
            <w:r>
              <w:t>: active/pending counts, nearby nodes on Google Maps, history, pending, search</w:t>
            </w:r>
          </w:p>
        </w:tc>
        <w:tc>
          <w:tcPr>
            <w:tcW w:w="4460" w:type="dxa"/>
            <w:vAlign w:val="center"/>
          </w:tcPr>
          <w:p w14:paraId="7DC2E6A3" w14:textId="77777777" w:rsidR="001071F8" w:rsidRDefault="00764826">
            <w:pPr>
              <w:pStyle w:val="TableText"/>
              <w:keepNext/>
            </w:pPr>
            <w:r>
              <w:rPr>
                <w:rStyle w:val="CodeInline"/>
                <w:sz w:val="19"/>
                <w:szCs w:val="19"/>
              </w:rPr>
              <w:t>ProsumerHomeActivity</w:t>
            </w:r>
            <w:r>
              <w:t xml:space="preserve">, </w:t>
            </w:r>
            <w:r>
              <w:rPr>
                <w:rStyle w:val="CodeInline"/>
                <w:sz w:val="19"/>
                <w:szCs w:val="19"/>
              </w:rPr>
              <w:t>MyBookingsActivity</w:t>
            </w:r>
            <w:r>
              <w:t xml:space="preserve"> (tabs + search), </w:t>
            </w:r>
            <w:r>
              <w:rPr>
                <w:rStyle w:val="CodeInline"/>
                <w:sz w:val="19"/>
                <w:szCs w:val="19"/>
              </w:rPr>
              <w:t>StationsMapActivity</w:t>
            </w:r>
            <w:r>
              <w:t xml:space="preserve">, </w:t>
            </w:r>
            <w:r>
              <w:rPr>
                <w:rStyle w:val="CodeInline"/>
                <w:sz w:val="19"/>
                <w:szCs w:val="19"/>
              </w:rPr>
              <w:t>StationDetailActivity</w:t>
            </w:r>
          </w:p>
        </w:tc>
        <w:tc>
          <w:tcPr>
            <w:tcW w:w="1400" w:type="dxa"/>
            <w:vAlign w:val="center"/>
          </w:tcPr>
          <w:p w14:paraId="3916EAC9" w14:textId="77777777" w:rsidR="001071F8" w:rsidRDefault="00764826">
            <w:pPr>
              <w:pStyle w:val="TableText"/>
              <w:keepNext/>
            </w:pPr>
            <w:r>
              <w:t>§10.3, Fig. 28, 32–33, 36–37</w:t>
            </w:r>
          </w:p>
        </w:tc>
      </w:tr>
      <w:tr w:rsidR="001071F8" w14:paraId="63F21D33" w14:textId="77777777">
        <w:trPr>
          <w:cantSplit/>
          <w:jc w:val="center"/>
        </w:trPr>
        <w:tc>
          <w:tcPr>
            <w:tcW w:w="3500" w:type="dxa"/>
            <w:shd w:val="clear" w:color="auto" w:fill="F2F5FA"/>
            <w:vAlign w:val="center"/>
          </w:tcPr>
          <w:p w14:paraId="2B45FF08" w14:textId="77777777" w:rsidR="001071F8" w:rsidRDefault="00764826">
            <w:pPr>
              <w:pStyle w:val="TableText"/>
              <w:keepNext/>
            </w:pPr>
            <w:r>
              <w:rPr>
                <w:b/>
                <w:bCs/>
              </w:rPr>
              <w:t>Mobile — Operator mode</w:t>
            </w:r>
            <w:r>
              <w:t>: log in, scan QR, verify with server, finalise transfer</w:t>
            </w:r>
          </w:p>
        </w:tc>
        <w:tc>
          <w:tcPr>
            <w:tcW w:w="4460" w:type="dxa"/>
            <w:shd w:val="clear" w:color="auto" w:fill="F2F5FA"/>
            <w:vAlign w:val="center"/>
          </w:tcPr>
          <w:p w14:paraId="37559991" w14:textId="77777777" w:rsidR="001071F8" w:rsidRDefault="00764826">
            <w:pPr>
              <w:pStyle w:val="TableText"/>
              <w:keepNext/>
            </w:pPr>
            <w:r>
              <w:rPr>
                <w:rStyle w:val="CodeInline"/>
                <w:sz w:val="19"/>
                <w:szCs w:val="19"/>
              </w:rPr>
              <w:t>OperatorHomeActivity</w:t>
            </w:r>
            <w:r>
              <w:t xml:space="preserve">, </w:t>
            </w:r>
            <w:r>
              <w:rPr>
                <w:rStyle w:val="CodeInline"/>
                <w:sz w:val="19"/>
                <w:szCs w:val="19"/>
              </w:rPr>
              <w:t>ScannerActivity</w:t>
            </w:r>
            <w:r>
              <w:t xml:space="preserve"> (ZXing), </w:t>
            </w:r>
            <w:r>
              <w:rPr>
                <w:rStyle w:val="CodeInline"/>
                <w:sz w:val="19"/>
                <w:szCs w:val="19"/>
              </w:rPr>
              <w:t>VerifyResultActivity</w:t>
            </w:r>
            <w:r>
              <w:t xml:space="preserve">; </w:t>
            </w:r>
            <w:r>
              <w:rPr>
                <w:rStyle w:val="CodeInline"/>
                <w:sz w:val="19"/>
                <w:szCs w:val="19"/>
              </w:rPr>
              <w:t>/verify-qr</w:t>
            </w:r>
            <w:r>
              <w:t xml:space="preserve">, </w:t>
            </w:r>
            <w:r>
              <w:rPr>
                <w:rStyle w:val="CodeInline"/>
                <w:sz w:val="19"/>
                <w:szCs w:val="19"/>
              </w:rPr>
              <w:t>/complete</w:t>
            </w:r>
            <w:r>
              <w:t>; rule R9</w:t>
            </w:r>
          </w:p>
        </w:tc>
        <w:tc>
          <w:tcPr>
            <w:tcW w:w="1400" w:type="dxa"/>
            <w:shd w:val="clear" w:color="auto" w:fill="F2F5FA"/>
            <w:vAlign w:val="center"/>
          </w:tcPr>
          <w:p w14:paraId="69F12A56" w14:textId="77777777" w:rsidR="001071F8" w:rsidRDefault="00764826">
            <w:pPr>
              <w:pStyle w:val="TableText"/>
              <w:keepNext/>
            </w:pPr>
            <w:r>
              <w:t>§8.4, Fig. 39–42</w:t>
            </w:r>
          </w:p>
        </w:tc>
      </w:tr>
      <w:tr w:rsidR="001071F8" w14:paraId="6439342D" w14:textId="77777777">
        <w:trPr>
          <w:cantSplit/>
          <w:jc w:val="center"/>
        </w:trPr>
        <w:tc>
          <w:tcPr>
            <w:tcW w:w="3500" w:type="dxa"/>
            <w:vAlign w:val="center"/>
          </w:tcPr>
          <w:p w14:paraId="5A57264F" w14:textId="77777777" w:rsidR="001071F8" w:rsidRDefault="00764826">
            <w:pPr>
              <w:pStyle w:val="TableText"/>
              <w:keepNext/>
            </w:pPr>
            <w:r>
              <w:rPr>
                <w:b/>
                <w:bCs/>
              </w:rPr>
              <w:t>Web service — FAT service</w:t>
            </w:r>
            <w:r>
              <w:t>: all business logic in the central API</w:t>
            </w:r>
          </w:p>
        </w:tc>
        <w:tc>
          <w:tcPr>
            <w:tcW w:w="4460" w:type="dxa"/>
            <w:vAlign w:val="center"/>
          </w:tcPr>
          <w:p w14:paraId="5C659D68" w14:textId="77777777" w:rsidR="001071F8" w:rsidRDefault="00764826">
            <w:pPr>
              <w:pStyle w:val="TableText"/>
              <w:keepNext/>
            </w:pPr>
            <w:r>
              <w:t xml:space="preserve">Thin controllers; </w:t>
            </w:r>
            <w:r>
              <w:rPr>
                <w:rStyle w:val="CodeInline"/>
                <w:sz w:val="19"/>
                <w:szCs w:val="19"/>
              </w:rPr>
              <w:t>Services/Implementations/*</w:t>
            </w:r>
            <w:r>
              <w:t xml:space="preserve">; server-computed </w:t>
            </w:r>
            <w:r>
              <w:rPr>
                <w:rStyle w:val="CodeInline"/>
                <w:sz w:val="19"/>
                <w:szCs w:val="19"/>
              </w:rPr>
              <w:t>canModify</w:t>
            </w:r>
            <w:r>
              <w:t xml:space="preserve">, </w:t>
            </w:r>
            <w:r>
              <w:rPr>
                <w:rStyle w:val="CodeInline"/>
                <w:sz w:val="19"/>
                <w:szCs w:val="19"/>
              </w:rPr>
              <w:t>canCancel</w:t>
            </w:r>
            <w:r>
              <w:t xml:space="preserve">, </w:t>
            </w:r>
            <w:r>
              <w:rPr>
                <w:rStyle w:val="CodeInline"/>
                <w:sz w:val="19"/>
                <w:szCs w:val="19"/>
              </w:rPr>
              <w:t>isBookable</w:t>
            </w:r>
            <w:r>
              <w:t xml:space="preserve">, </w:t>
            </w:r>
            <w:r>
              <w:rPr>
                <w:rStyle w:val="CodeInline"/>
                <w:sz w:val="19"/>
                <w:szCs w:val="19"/>
              </w:rPr>
              <w:t>distanceKm</w:t>
            </w:r>
          </w:p>
        </w:tc>
        <w:tc>
          <w:tcPr>
            <w:tcW w:w="1400" w:type="dxa"/>
            <w:vAlign w:val="center"/>
          </w:tcPr>
          <w:p w14:paraId="41549086" w14:textId="77777777" w:rsidR="001071F8" w:rsidRDefault="00764826">
            <w:pPr>
              <w:pStyle w:val="TableText"/>
              <w:keepNext/>
            </w:pPr>
            <w:r>
              <w:t>§3.3</w:t>
            </w:r>
          </w:p>
        </w:tc>
      </w:tr>
      <w:tr w:rsidR="001071F8" w14:paraId="73A3CEDB" w14:textId="77777777">
        <w:trPr>
          <w:cantSplit/>
          <w:jc w:val="center"/>
        </w:trPr>
        <w:tc>
          <w:tcPr>
            <w:tcW w:w="3500" w:type="dxa"/>
            <w:shd w:val="clear" w:color="auto" w:fill="F2F5FA"/>
            <w:vAlign w:val="center"/>
          </w:tcPr>
          <w:p w14:paraId="019397D7" w14:textId="77777777" w:rsidR="001071F8" w:rsidRDefault="00764826">
            <w:pPr>
              <w:pStyle w:val="TableText"/>
              <w:keepNext/>
            </w:pPr>
            <w:r>
              <w:rPr>
                <w:b/>
                <w:bCs/>
              </w:rPr>
              <w:t>Web service — C# Web API on IIS with NoSQL</w:t>
            </w:r>
          </w:p>
        </w:tc>
        <w:tc>
          <w:tcPr>
            <w:tcW w:w="4460" w:type="dxa"/>
            <w:shd w:val="clear" w:color="auto" w:fill="F2F5FA"/>
            <w:vAlign w:val="center"/>
          </w:tcPr>
          <w:p w14:paraId="1634BF64" w14:textId="77777777" w:rsidR="001071F8" w:rsidRDefault="00764826">
            <w:pPr>
              <w:pStyle w:val="TableText"/>
              <w:keepNext/>
            </w:pPr>
            <w:r>
              <w:t xml:space="preserve">ASP.NET Core 8, </w:t>
            </w:r>
            <w:r>
              <w:rPr>
                <w:rStyle w:val="CodeInline"/>
                <w:sz w:val="19"/>
                <w:szCs w:val="19"/>
              </w:rPr>
              <w:t>web.config</w:t>
            </w:r>
            <w:r>
              <w:t xml:space="preserve"> for the ASP.NET Core Module, MongoDB.Driver 2.28, four collections</w:t>
            </w:r>
          </w:p>
        </w:tc>
        <w:tc>
          <w:tcPr>
            <w:tcW w:w="1400" w:type="dxa"/>
            <w:shd w:val="clear" w:color="auto" w:fill="F2F5FA"/>
            <w:vAlign w:val="center"/>
          </w:tcPr>
          <w:p w14:paraId="009F2039" w14:textId="77777777" w:rsidR="001071F8" w:rsidRDefault="00764826">
            <w:pPr>
              <w:pStyle w:val="TableText"/>
              <w:keepNext/>
            </w:pPr>
            <w:r>
              <w:t>§6, §13.2</w:t>
            </w:r>
          </w:p>
        </w:tc>
      </w:tr>
      <w:tr w:rsidR="001071F8" w14:paraId="225A854F" w14:textId="77777777">
        <w:trPr>
          <w:cantSplit/>
          <w:jc w:val="center"/>
        </w:trPr>
        <w:tc>
          <w:tcPr>
            <w:tcW w:w="3500" w:type="dxa"/>
            <w:vAlign w:val="center"/>
          </w:tcPr>
          <w:p w14:paraId="6E43AD31" w14:textId="77777777" w:rsidR="001071F8" w:rsidRDefault="00764826">
            <w:pPr>
              <w:pStyle w:val="TableText"/>
            </w:pPr>
            <w:r>
              <w:rPr>
                <w:b/>
                <w:bCs/>
              </w:rPr>
              <w:t>Client constraints</w:t>
            </w:r>
            <w:r>
              <w:t>: REST only; local persistence only where specified</w:t>
            </w:r>
          </w:p>
        </w:tc>
        <w:tc>
          <w:tcPr>
            <w:tcW w:w="4460" w:type="dxa"/>
            <w:vAlign w:val="center"/>
          </w:tcPr>
          <w:p w14:paraId="35582790" w14:textId="77777777" w:rsidR="001071F8" w:rsidRDefault="00764826">
            <w:pPr>
              <w:pStyle w:val="TableText"/>
            </w:pPr>
            <w:r>
              <w:t xml:space="preserve">Web: axios only; Android: </w:t>
            </w:r>
            <w:r>
              <w:rPr>
                <w:rStyle w:val="CodeInline"/>
                <w:sz w:val="19"/>
                <w:szCs w:val="19"/>
              </w:rPr>
              <w:t>HttpURLConnection</w:t>
            </w:r>
            <w:r>
              <w:t>; SQLite used as a session store and cache, never the source of truth</w:t>
            </w:r>
          </w:p>
        </w:tc>
        <w:tc>
          <w:tcPr>
            <w:tcW w:w="1400" w:type="dxa"/>
            <w:vAlign w:val="center"/>
          </w:tcPr>
          <w:p w14:paraId="11F29569" w14:textId="77777777" w:rsidR="001071F8" w:rsidRDefault="00764826">
            <w:pPr>
              <w:pStyle w:val="TableText"/>
            </w:pPr>
            <w:r>
              <w:t>§3.3, §6.10</w:t>
            </w:r>
          </w:p>
        </w:tc>
      </w:tr>
    </w:tbl>
    <w:p w14:paraId="05B8E8F7" w14:textId="77777777" w:rsidR="001071F8" w:rsidRDefault="001071F8"/>
    <w:p w14:paraId="21CE073A" w14:textId="77777777" w:rsidR="001071F8" w:rsidRDefault="00764826">
      <w:pPr>
        <w:pStyle w:val="Heading1"/>
        <w:pageBreakBefore/>
      </w:pPr>
      <w:bookmarkStart w:id="9" w:name="_Toc241609520"/>
      <w:r>
        <w:lastRenderedPageBreak/>
        <w:t>3 System Architecture</w:t>
      </w:r>
      <w:bookmarkEnd w:id="9"/>
    </w:p>
    <w:p w14:paraId="77F7F816" w14:textId="77777777" w:rsidR="001071F8" w:rsidRDefault="00764826">
      <w:pPr>
        <w:pStyle w:val="Heading2"/>
      </w:pPr>
      <w:bookmarkStart w:id="10" w:name="_Toc241609521"/>
      <w:r>
        <w:t>3.1 High-Level Architecture Diagram</w:t>
      </w:r>
      <w:bookmarkEnd w:id="10"/>
    </w:p>
    <w:p w14:paraId="7EF550C9" w14:textId="77777777" w:rsidR="001071F8" w:rsidRDefault="00764826">
      <w:r>
        <w:t>The system is a three-tier client–server application (Figure 1). The presentation tier contains two user interfaces, the application tier contains the single ASP.NET Core Web API, and the data tier contains the MongoDB database. Data always flows client → API → database; there is no path from a client to MongoDB.</w:t>
      </w:r>
    </w:p>
    <w:p w14:paraId="24292555" w14:textId="77777777" w:rsidR="001071F8" w:rsidRDefault="00764826">
      <w:pPr>
        <w:keepNext/>
        <w:spacing w:before="120" w:after="0"/>
        <w:jc w:val="center"/>
      </w:pPr>
      <w:r>
        <w:rPr>
          <w:noProof/>
        </w:rPr>
        <w:drawing>
          <wp:inline distT="0" distB="0" distL="0" distR="0" wp14:anchorId="4A9FE1B1" wp14:editId="72A22561">
            <wp:extent cx="5943600" cy="4692942"/>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report_001.png"/>
                    <pic:cNvPicPr/>
                  </pic:nvPicPr>
                  <pic:blipFill>
                    <a:blip r:embed="rId9"/>
                    <a:stretch>
                      <a:fillRect/>
                    </a:stretch>
                  </pic:blipFill>
                  <pic:spPr>
                    <a:xfrm>
                      <a:off x="0" y="0"/>
                      <a:ext cx="5943600" cy="4692942"/>
                    </a:xfrm>
                    <a:prstGeom prst="rect">
                      <a:avLst/>
                    </a:prstGeom>
                  </pic:spPr>
                </pic:pic>
              </a:graphicData>
            </a:graphic>
          </wp:inline>
        </w:drawing>
      </w:r>
    </w:p>
    <w:p w14:paraId="598A0086" w14:textId="77777777" w:rsidR="001071F8" w:rsidRDefault="00764826">
      <w:pPr>
        <w:pStyle w:val="Caption"/>
        <w:spacing w:before="60" w:after="200"/>
        <w:jc w:val="center"/>
      </w:pPr>
      <w:bookmarkStart w:id="11" w:name="_Toc241609446"/>
      <w:r>
        <w:t xml:space="preserve">Figure </w:t>
      </w:r>
      <w:fldSimple w:instr=" SEQ Figure \* ARABIC ">
        <w:r>
          <w:rPr>
            <w:noProof/>
          </w:rPr>
          <w:t>1</w:t>
        </w:r>
      </w:fldSimple>
      <w:r>
        <w:t>: High-level architecture diagram</w:t>
      </w:r>
      <w:bookmarkEnd w:id="11"/>
    </w:p>
    <w:p w14:paraId="1E42FBEF" w14:textId="77777777" w:rsidR="001071F8" w:rsidRDefault="00764826">
      <w:pPr>
        <w:pStyle w:val="Heading2"/>
      </w:pPr>
      <w:bookmarkStart w:id="12" w:name="_Toc241609522"/>
      <w:r>
        <w:t>3.2 Technology Stack</w:t>
      </w:r>
      <w:bookmarkEnd w:id="12"/>
    </w:p>
    <w:p w14:paraId="0AC7BED8" w14:textId="77777777" w:rsidR="001071F8" w:rsidRDefault="00764826">
      <w:pPr>
        <w:pStyle w:val="Caption"/>
        <w:keepNext/>
        <w:spacing w:before="60" w:after="80"/>
        <w:jc w:val="center"/>
      </w:pPr>
      <w:bookmarkStart w:id="13" w:name="_Toc241609491"/>
      <w:r>
        <w:t xml:space="preserve">Table </w:t>
      </w:r>
      <w:fldSimple w:instr=" SEQ Table \* ARABIC ">
        <w:r>
          <w:rPr>
            <w:noProof/>
          </w:rPr>
          <w:t>4</w:t>
        </w:r>
      </w:fldSimple>
      <w:r>
        <w:t>: Technology stack</w:t>
      </w:r>
      <w:bookmarkEnd w:id="13"/>
    </w:p>
    <w:tbl>
      <w:tblPr>
        <w:tblW w:w="936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val="04A0" w:firstRow="1" w:lastRow="0" w:firstColumn="1" w:lastColumn="0" w:noHBand="0" w:noVBand="1"/>
      </w:tblPr>
      <w:tblGrid>
        <w:gridCol w:w="1500"/>
        <w:gridCol w:w="1700"/>
        <w:gridCol w:w="2560"/>
        <w:gridCol w:w="3600"/>
      </w:tblGrid>
      <w:tr w:rsidR="001071F8" w14:paraId="78C3BEF4" w14:textId="77777777">
        <w:trPr>
          <w:cantSplit/>
          <w:tblHeader/>
          <w:jc w:val="center"/>
        </w:trPr>
        <w:tc>
          <w:tcPr>
            <w:tcW w:w="1500" w:type="dxa"/>
            <w:shd w:val="clear" w:color="auto" w:fill="1F3864"/>
            <w:vAlign w:val="center"/>
          </w:tcPr>
          <w:p w14:paraId="2BF10EBB" w14:textId="77777777" w:rsidR="001071F8" w:rsidRDefault="00764826">
            <w:pPr>
              <w:pStyle w:val="TableText"/>
              <w:keepNext/>
            </w:pPr>
            <w:r>
              <w:rPr>
                <w:b/>
                <w:bCs/>
                <w:color w:val="FFFFFF"/>
              </w:rPr>
              <w:t>Layer</w:t>
            </w:r>
          </w:p>
        </w:tc>
        <w:tc>
          <w:tcPr>
            <w:tcW w:w="1700" w:type="dxa"/>
            <w:shd w:val="clear" w:color="auto" w:fill="1F3864"/>
            <w:vAlign w:val="center"/>
          </w:tcPr>
          <w:p w14:paraId="59CEE07E" w14:textId="77777777" w:rsidR="001071F8" w:rsidRDefault="00764826">
            <w:pPr>
              <w:pStyle w:val="TableText"/>
              <w:keepNext/>
            </w:pPr>
            <w:r>
              <w:rPr>
                <w:b/>
                <w:bCs/>
                <w:color w:val="FFFFFF"/>
              </w:rPr>
              <w:t>Component</w:t>
            </w:r>
          </w:p>
        </w:tc>
        <w:tc>
          <w:tcPr>
            <w:tcW w:w="2560" w:type="dxa"/>
            <w:shd w:val="clear" w:color="auto" w:fill="1F3864"/>
            <w:vAlign w:val="center"/>
          </w:tcPr>
          <w:p w14:paraId="70872354" w14:textId="77777777" w:rsidR="001071F8" w:rsidRDefault="00764826">
            <w:pPr>
              <w:pStyle w:val="TableText"/>
              <w:keepNext/>
            </w:pPr>
            <w:r>
              <w:rPr>
                <w:b/>
                <w:bCs/>
                <w:color w:val="FFFFFF"/>
              </w:rPr>
              <w:t>Choice</w:t>
            </w:r>
          </w:p>
        </w:tc>
        <w:tc>
          <w:tcPr>
            <w:tcW w:w="3600" w:type="dxa"/>
            <w:shd w:val="clear" w:color="auto" w:fill="1F3864"/>
            <w:vAlign w:val="center"/>
          </w:tcPr>
          <w:p w14:paraId="0B633A64" w14:textId="77777777" w:rsidR="001071F8" w:rsidRDefault="00764826">
            <w:pPr>
              <w:pStyle w:val="TableText"/>
              <w:keepNext/>
            </w:pPr>
            <w:r>
              <w:rPr>
                <w:b/>
                <w:bCs/>
                <w:color w:val="FFFFFF"/>
              </w:rPr>
              <w:t>Reason</w:t>
            </w:r>
          </w:p>
        </w:tc>
      </w:tr>
      <w:tr w:rsidR="001071F8" w14:paraId="35BFBA46" w14:textId="77777777">
        <w:trPr>
          <w:cantSplit/>
          <w:jc w:val="center"/>
        </w:trPr>
        <w:tc>
          <w:tcPr>
            <w:tcW w:w="1500" w:type="dxa"/>
            <w:vAlign w:val="center"/>
          </w:tcPr>
          <w:p w14:paraId="0881926D" w14:textId="77777777" w:rsidR="001071F8" w:rsidRDefault="00764826">
            <w:pPr>
              <w:pStyle w:val="TableText"/>
            </w:pPr>
            <w:r>
              <w:rPr>
                <w:b/>
                <w:bCs/>
              </w:rPr>
              <w:t>Web service</w:t>
            </w:r>
          </w:p>
        </w:tc>
        <w:tc>
          <w:tcPr>
            <w:tcW w:w="1700" w:type="dxa"/>
            <w:vAlign w:val="center"/>
          </w:tcPr>
          <w:p w14:paraId="6DDB15C5" w14:textId="77777777" w:rsidR="001071F8" w:rsidRDefault="00764826">
            <w:pPr>
              <w:pStyle w:val="TableText"/>
            </w:pPr>
            <w:r>
              <w:t>Framework</w:t>
            </w:r>
          </w:p>
        </w:tc>
        <w:tc>
          <w:tcPr>
            <w:tcW w:w="2560" w:type="dxa"/>
            <w:vAlign w:val="center"/>
          </w:tcPr>
          <w:p w14:paraId="08DF0CEC" w14:textId="77777777" w:rsidR="001071F8" w:rsidRDefault="00764826">
            <w:pPr>
              <w:pStyle w:val="TableText"/>
            </w:pPr>
            <w:r>
              <w:t>ASP.NET Core 8 (LTS)</w:t>
            </w:r>
          </w:p>
        </w:tc>
        <w:tc>
          <w:tcPr>
            <w:tcW w:w="3600" w:type="dxa"/>
            <w:vAlign w:val="center"/>
          </w:tcPr>
          <w:p w14:paraId="6FFF71DA" w14:textId="77777777" w:rsidR="001071F8" w:rsidRDefault="00764826">
            <w:pPr>
              <w:pStyle w:val="TableText"/>
            </w:pPr>
            <w:r>
              <w:t>Long-term support; first-class IIS hosting through the ASP.NET Core Module</w:t>
            </w:r>
          </w:p>
        </w:tc>
      </w:tr>
      <w:tr w:rsidR="001071F8" w14:paraId="3897FBF7" w14:textId="77777777">
        <w:trPr>
          <w:cantSplit/>
          <w:jc w:val="center"/>
        </w:trPr>
        <w:tc>
          <w:tcPr>
            <w:tcW w:w="1500" w:type="dxa"/>
            <w:shd w:val="clear" w:color="auto" w:fill="F2F5FA"/>
            <w:vAlign w:val="center"/>
          </w:tcPr>
          <w:p w14:paraId="1759CF7F" w14:textId="77777777" w:rsidR="001071F8" w:rsidRDefault="001071F8">
            <w:pPr>
              <w:pStyle w:val="TableText"/>
            </w:pPr>
          </w:p>
        </w:tc>
        <w:tc>
          <w:tcPr>
            <w:tcW w:w="1700" w:type="dxa"/>
            <w:shd w:val="clear" w:color="auto" w:fill="F2F5FA"/>
            <w:vAlign w:val="center"/>
          </w:tcPr>
          <w:p w14:paraId="6B79FA39" w14:textId="77777777" w:rsidR="001071F8" w:rsidRDefault="00764826">
            <w:pPr>
              <w:pStyle w:val="TableText"/>
            </w:pPr>
            <w:r>
              <w:t>Database driver</w:t>
            </w:r>
          </w:p>
        </w:tc>
        <w:tc>
          <w:tcPr>
            <w:tcW w:w="2560" w:type="dxa"/>
            <w:shd w:val="clear" w:color="auto" w:fill="F2F5FA"/>
            <w:vAlign w:val="center"/>
          </w:tcPr>
          <w:p w14:paraId="41815AA9" w14:textId="77777777" w:rsidR="001071F8" w:rsidRDefault="00764826">
            <w:pPr>
              <w:pStyle w:val="TableText"/>
            </w:pPr>
            <w:r>
              <w:t>MongoDB.Driver 2.28</w:t>
            </w:r>
          </w:p>
        </w:tc>
        <w:tc>
          <w:tcPr>
            <w:tcW w:w="3600" w:type="dxa"/>
            <w:shd w:val="clear" w:color="auto" w:fill="F2F5FA"/>
            <w:vAlign w:val="center"/>
          </w:tcPr>
          <w:p w14:paraId="1A7FEC46" w14:textId="77777777" w:rsidR="001071F8" w:rsidRDefault="00764826">
            <w:pPr>
              <w:pStyle w:val="TableText"/>
            </w:pPr>
            <w:r>
              <w:t>Official driver with typed collections and LINQ filters</w:t>
            </w:r>
          </w:p>
        </w:tc>
      </w:tr>
      <w:tr w:rsidR="001071F8" w14:paraId="19F72FFC" w14:textId="77777777">
        <w:trPr>
          <w:cantSplit/>
          <w:jc w:val="center"/>
        </w:trPr>
        <w:tc>
          <w:tcPr>
            <w:tcW w:w="1500" w:type="dxa"/>
            <w:vAlign w:val="center"/>
          </w:tcPr>
          <w:p w14:paraId="39AA17F6" w14:textId="77777777" w:rsidR="001071F8" w:rsidRDefault="001071F8">
            <w:pPr>
              <w:pStyle w:val="TableText"/>
            </w:pPr>
          </w:p>
        </w:tc>
        <w:tc>
          <w:tcPr>
            <w:tcW w:w="1700" w:type="dxa"/>
            <w:vAlign w:val="center"/>
          </w:tcPr>
          <w:p w14:paraId="4D65FB0E" w14:textId="77777777" w:rsidR="001071F8" w:rsidRDefault="00764826">
            <w:pPr>
              <w:pStyle w:val="TableText"/>
            </w:pPr>
            <w:r>
              <w:t>Authentication</w:t>
            </w:r>
          </w:p>
        </w:tc>
        <w:tc>
          <w:tcPr>
            <w:tcW w:w="2560" w:type="dxa"/>
            <w:vAlign w:val="center"/>
          </w:tcPr>
          <w:p w14:paraId="5C5D14E3" w14:textId="77777777" w:rsidR="001071F8" w:rsidRDefault="00764826">
            <w:pPr>
              <w:pStyle w:val="TableText"/>
            </w:pPr>
            <w:r>
              <w:t>JWT bearer, HMAC-SHA256</w:t>
            </w:r>
          </w:p>
        </w:tc>
        <w:tc>
          <w:tcPr>
            <w:tcW w:w="3600" w:type="dxa"/>
            <w:vAlign w:val="center"/>
          </w:tcPr>
          <w:p w14:paraId="79F72945" w14:textId="77777777" w:rsidR="001071F8" w:rsidRDefault="00764826">
            <w:pPr>
              <w:pStyle w:val="TableText"/>
            </w:pPr>
            <w:r>
              <w:t>Stateless tokens used identically by both clients</w:t>
            </w:r>
          </w:p>
        </w:tc>
      </w:tr>
      <w:tr w:rsidR="001071F8" w14:paraId="18884778" w14:textId="77777777">
        <w:trPr>
          <w:cantSplit/>
          <w:jc w:val="center"/>
        </w:trPr>
        <w:tc>
          <w:tcPr>
            <w:tcW w:w="1500" w:type="dxa"/>
            <w:shd w:val="clear" w:color="auto" w:fill="F2F5FA"/>
            <w:vAlign w:val="center"/>
          </w:tcPr>
          <w:p w14:paraId="3AF88A06" w14:textId="77777777" w:rsidR="001071F8" w:rsidRDefault="001071F8">
            <w:pPr>
              <w:pStyle w:val="TableText"/>
            </w:pPr>
          </w:p>
        </w:tc>
        <w:tc>
          <w:tcPr>
            <w:tcW w:w="1700" w:type="dxa"/>
            <w:shd w:val="clear" w:color="auto" w:fill="F2F5FA"/>
            <w:vAlign w:val="center"/>
          </w:tcPr>
          <w:p w14:paraId="6BD3D9D9" w14:textId="77777777" w:rsidR="001071F8" w:rsidRDefault="00764826">
            <w:pPr>
              <w:pStyle w:val="TableText"/>
            </w:pPr>
            <w:r>
              <w:t>Password hashing</w:t>
            </w:r>
          </w:p>
        </w:tc>
        <w:tc>
          <w:tcPr>
            <w:tcW w:w="2560" w:type="dxa"/>
            <w:shd w:val="clear" w:color="auto" w:fill="F2F5FA"/>
            <w:vAlign w:val="center"/>
          </w:tcPr>
          <w:p w14:paraId="39595996" w14:textId="77777777" w:rsidR="001071F8" w:rsidRDefault="00764826">
            <w:pPr>
              <w:pStyle w:val="TableText"/>
            </w:pPr>
            <w:r>
              <w:t>PBKDF2-SHA256, 100 000 iterations</w:t>
            </w:r>
          </w:p>
        </w:tc>
        <w:tc>
          <w:tcPr>
            <w:tcW w:w="3600" w:type="dxa"/>
            <w:shd w:val="clear" w:color="auto" w:fill="F2F5FA"/>
            <w:vAlign w:val="center"/>
          </w:tcPr>
          <w:p w14:paraId="33CE9DCB" w14:textId="77777777" w:rsidR="001071F8" w:rsidRDefault="00764826">
            <w:pPr>
              <w:pStyle w:val="TableText"/>
            </w:pPr>
            <w:r>
              <w:t>Salted, slow hash recommended by Microsoft and OWASP [4], [25]</w:t>
            </w:r>
          </w:p>
        </w:tc>
      </w:tr>
      <w:tr w:rsidR="001071F8" w14:paraId="4F4409C2" w14:textId="77777777">
        <w:trPr>
          <w:cantSplit/>
          <w:jc w:val="center"/>
        </w:trPr>
        <w:tc>
          <w:tcPr>
            <w:tcW w:w="1500" w:type="dxa"/>
            <w:vAlign w:val="center"/>
          </w:tcPr>
          <w:p w14:paraId="3F2A8E73" w14:textId="77777777" w:rsidR="001071F8" w:rsidRDefault="001071F8">
            <w:pPr>
              <w:pStyle w:val="TableText"/>
            </w:pPr>
          </w:p>
        </w:tc>
        <w:tc>
          <w:tcPr>
            <w:tcW w:w="1700" w:type="dxa"/>
            <w:vAlign w:val="center"/>
          </w:tcPr>
          <w:p w14:paraId="5EA7B308" w14:textId="77777777" w:rsidR="001071F8" w:rsidRDefault="00764826">
            <w:pPr>
              <w:pStyle w:val="TableText"/>
            </w:pPr>
            <w:r>
              <w:t>QR generation</w:t>
            </w:r>
          </w:p>
        </w:tc>
        <w:tc>
          <w:tcPr>
            <w:tcW w:w="2560" w:type="dxa"/>
            <w:vAlign w:val="center"/>
          </w:tcPr>
          <w:p w14:paraId="628C3144" w14:textId="77777777" w:rsidR="001071F8" w:rsidRDefault="00764826">
            <w:pPr>
              <w:pStyle w:val="TableText"/>
            </w:pPr>
            <w:r>
              <w:t>QRCoder 1.6 (</w:t>
            </w:r>
            <w:r>
              <w:rPr>
                <w:rStyle w:val="CodeInline"/>
                <w:sz w:val="19"/>
                <w:szCs w:val="19"/>
              </w:rPr>
              <w:t>PngByteQRCode</w:t>
            </w:r>
            <w:r>
              <w:t>)</w:t>
            </w:r>
          </w:p>
        </w:tc>
        <w:tc>
          <w:tcPr>
            <w:tcW w:w="3600" w:type="dxa"/>
            <w:vAlign w:val="center"/>
          </w:tcPr>
          <w:p w14:paraId="374AE51B" w14:textId="77777777" w:rsidR="001071F8" w:rsidRDefault="00764826">
            <w:pPr>
              <w:pStyle w:val="TableText"/>
            </w:pPr>
            <w:r>
              <w:t xml:space="preserve">Produces PNG bytes with no </w:t>
            </w:r>
            <w:r>
              <w:rPr>
                <w:rStyle w:val="CodeInline"/>
                <w:sz w:val="19"/>
                <w:szCs w:val="19"/>
              </w:rPr>
              <w:t>System.Drawing</w:t>
            </w:r>
            <w:r>
              <w:t xml:space="preserve"> dependency</w:t>
            </w:r>
          </w:p>
        </w:tc>
      </w:tr>
      <w:tr w:rsidR="001071F8" w14:paraId="284DC7F3" w14:textId="77777777">
        <w:trPr>
          <w:cantSplit/>
          <w:jc w:val="center"/>
        </w:trPr>
        <w:tc>
          <w:tcPr>
            <w:tcW w:w="1500" w:type="dxa"/>
            <w:shd w:val="clear" w:color="auto" w:fill="F2F5FA"/>
            <w:vAlign w:val="center"/>
          </w:tcPr>
          <w:p w14:paraId="0037463A" w14:textId="77777777" w:rsidR="001071F8" w:rsidRDefault="001071F8">
            <w:pPr>
              <w:pStyle w:val="TableText"/>
            </w:pPr>
          </w:p>
        </w:tc>
        <w:tc>
          <w:tcPr>
            <w:tcW w:w="1700" w:type="dxa"/>
            <w:shd w:val="clear" w:color="auto" w:fill="F2F5FA"/>
            <w:vAlign w:val="center"/>
          </w:tcPr>
          <w:p w14:paraId="638DBE04" w14:textId="77777777" w:rsidR="001071F8" w:rsidRDefault="00764826">
            <w:pPr>
              <w:pStyle w:val="TableText"/>
            </w:pPr>
            <w:r>
              <w:t>API documentation</w:t>
            </w:r>
          </w:p>
        </w:tc>
        <w:tc>
          <w:tcPr>
            <w:tcW w:w="2560" w:type="dxa"/>
            <w:shd w:val="clear" w:color="auto" w:fill="F2F5FA"/>
            <w:vAlign w:val="center"/>
          </w:tcPr>
          <w:p w14:paraId="4FBF79F8" w14:textId="77777777" w:rsidR="001071F8" w:rsidRDefault="00764826">
            <w:pPr>
              <w:pStyle w:val="TableText"/>
            </w:pPr>
            <w:r>
              <w:t>Swashbuckle (Swagger UI)</w:t>
            </w:r>
          </w:p>
        </w:tc>
        <w:tc>
          <w:tcPr>
            <w:tcW w:w="3600" w:type="dxa"/>
            <w:shd w:val="clear" w:color="auto" w:fill="F2F5FA"/>
            <w:vAlign w:val="center"/>
          </w:tcPr>
          <w:p w14:paraId="7FB6F123" w14:textId="77777777" w:rsidR="001071F8" w:rsidRDefault="00764826">
            <w:pPr>
              <w:pStyle w:val="TableText"/>
            </w:pPr>
            <w:r>
              <w:t>Lets a marker exercise every secured endpoint</w:t>
            </w:r>
          </w:p>
        </w:tc>
      </w:tr>
      <w:tr w:rsidR="001071F8" w14:paraId="16B07786" w14:textId="77777777">
        <w:trPr>
          <w:cantSplit/>
          <w:jc w:val="center"/>
        </w:trPr>
        <w:tc>
          <w:tcPr>
            <w:tcW w:w="1500" w:type="dxa"/>
            <w:vAlign w:val="center"/>
          </w:tcPr>
          <w:p w14:paraId="4AFC6EE6" w14:textId="77777777" w:rsidR="001071F8" w:rsidRDefault="00764826">
            <w:pPr>
              <w:pStyle w:val="TableText"/>
            </w:pPr>
            <w:r>
              <w:rPr>
                <w:b/>
                <w:bCs/>
              </w:rPr>
              <w:t>Web client</w:t>
            </w:r>
          </w:p>
        </w:tc>
        <w:tc>
          <w:tcPr>
            <w:tcW w:w="1700" w:type="dxa"/>
            <w:vAlign w:val="center"/>
          </w:tcPr>
          <w:p w14:paraId="51373B2E" w14:textId="77777777" w:rsidR="001071F8" w:rsidRDefault="00764826">
            <w:pPr>
              <w:pStyle w:val="TableText"/>
            </w:pPr>
            <w:r>
              <w:t>UI</w:t>
            </w:r>
          </w:p>
        </w:tc>
        <w:tc>
          <w:tcPr>
            <w:tcW w:w="2560" w:type="dxa"/>
            <w:vAlign w:val="center"/>
          </w:tcPr>
          <w:p w14:paraId="4EE63471" w14:textId="77777777" w:rsidR="001071F8" w:rsidRDefault="00764826">
            <w:pPr>
              <w:pStyle w:val="TableText"/>
            </w:pPr>
            <w:r>
              <w:t>React 18 + TypeScript, Vite</w:t>
            </w:r>
          </w:p>
        </w:tc>
        <w:tc>
          <w:tcPr>
            <w:tcW w:w="3600" w:type="dxa"/>
            <w:vAlign w:val="center"/>
          </w:tcPr>
          <w:p w14:paraId="7076BFFE" w14:textId="77777777" w:rsidR="001071F8" w:rsidRDefault="00764826">
            <w:pPr>
              <w:pStyle w:val="TableText"/>
            </w:pPr>
            <w:r>
              <w:t>Component model and compile-time checking of every API contract</w:t>
            </w:r>
          </w:p>
        </w:tc>
      </w:tr>
      <w:tr w:rsidR="001071F8" w14:paraId="36A36945" w14:textId="77777777">
        <w:trPr>
          <w:cantSplit/>
          <w:jc w:val="center"/>
        </w:trPr>
        <w:tc>
          <w:tcPr>
            <w:tcW w:w="1500" w:type="dxa"/>
            <w:shd w:val="clear" w:color="auto" w:fill="F2F5FA"/>
            <w:vAlign w:val="center"/>
          </w:tcPr>
          <w:p w14:paraId="0AE61A16" w14:textId="77777777" w:rsidR="001071F8" w:rsidRDefault="001071F8">
            <w:pPr>
              <w:pStyle w:val="TableText"/>
            </w:pPr>
          </w:p>
        </w:tc>
        <w:tc>
          <w:tcPr>
            <w:tcW w:w="1700" w:type="dxa"/>
            <w:shd w:val="clear" w:color="auto" w:fill="F2F5FA"/>
            <w:vAlign w:val="center"/>
          </w:tcPr>
          <w:p w14:paraId="38837FA1" w14:textId="77777777" w:rsidR="001071F8" w:rsidRDefault="00764826">
            <w:pPr>
              <w:pStyle w:val="TableText"/>
            </w:pPr>
            <w:r>
              <w:t>Styling</w:t>
            </w:r>
          </w:p>
        </w:tc>
        <w:tc>
          <w:tcPr>
            <w:tcW w:w="2560" w:type="dxa"/>
            <w:shd w:val="clear" w:color="auto" w:fill="F2F5FA"/>
            <w:vAlign w:val="center"/>
          </w:tcPr>
          <w:p w14:paraId="27C421D3" w14:textId="77777777" w:rsidR="001071F8" w:rsidRDefault="00764826">
            <w:pPr>
              <w:pStyle w:val="TableText"/>
            </w:pPr>
            <w:r>
              <w:t>Tailwind CSS 3</w:t>
            </w:r>
          </w:p>
        </w:tc>
        <w:tc>
          <w:tcPr>
            <w:tcW w:w="3600" w:type="dxa"/>
            <w:shd w:val="clear" w:color="auto" w:fill="F2F5FA"/>
            <w:vAlign w:val="center"/>
          </w:tcPr>
          <w:p w14:paraId="2A52696E" w14:textId="77777777" w:rsidR="001071F8" w:rsidRDefault="00764826">
            <w:pPr>
              <w:pStyle w:val="TableText"/>
            </w:pPr>
            <w:r>
              <w:t>Utility classes give a consistent, responsive design system</w:t>
            </w:r>
          </w:p>
        </w:tc>
      </w:tr>
      <w:tr w:rsidR="001071F8" w14:paraId="57C008C2" w14:textId="77777777">
        <w:trPr>
          <w:cantSplit/>
          <w:jc w:val="center"/>
        </w:trPr>
        <w:tc>
          <w:tcPr>
            <w:tcW w:w="1500" w:type="dxa"/>
            <w:vAlign w:val="center"/>
          </w:tcPr>
          <w:p w14:paraId="360A3A68" w14:textId="77777777" w:rsidR="001071F8" w:rsidRDefault="001071F8">
            <w:pPr>
              <w:pStyle w:val="TableText"/>
            </w:pPr>
          </w:p>
        </w:tc>
        <w:tc>
          <w:tcPr>
            <w:tcW w:w="1700" w:type="dxa"/>
            <w:vAlign w:val="center"/>
          </w:tcPr>
          <w:p w14:paraId="416F866A" w14:textId="77777777" w:rsidR="001071F8" w:rsidRDefault="00764826">
            <w:pPr>
              <w:pStyle w:val="TableText"/>
            </w:pPr>
            <w:r>
              <w:t>HTTP / routing</w:t>
            </w:r>
          </w:p>
        </w:tc>
        <w:tc>
          <w:tcPr>
            <w:tcW w:w="2560" w:type="dxa"/>
            <w:vAlign w:val="center"/>
          </w:tcPr>
          <w:p w14:paraId="6E847A27" w14:textId="77777777" w:rsidR="001071F8" w:rsidRDefault="00764826">
            <w:pPr>
              <w:pStyle w:val="TableText"/>
            </w:pPr>
            <w:r>
              <w:t>axios, React Router 6</w:t>
            </w:r>
          </w:p>
        </w:tc>
        <w:tc>
          <w:tcPr>
            <w:tcW w:w="3600" w:type="dxa"/>
            <w:vAlign w:val="center"/>
          </w:tcPr>
          <w:p w14:paraId="6B4F2EB7" w14:textId="77777777" w:rsidR="001071F8" w:rsidRDefault="00764826">
            <w:pPr>
              <w:pStyle w:val="TableText"/>
            </w:pPr>
            <w:r>
              <w:t>One interceptor handles every error; protected routes per role</w:t>
            </w:r>
          </w:p>
        </w:tc>
      </w:tr>
      <w:tr w:rsidR="001071F8" w14:paraId="6210FEC1" w14:textId="77777777">
        <w:trPr>
          <w:cantSplit/>
          <w:jc w:val="center"/>
        </w:trPr>
        <w:tc>
          <w:tcPr>
            <w:tcW w:w="1500" w:type="dxa"/>
            <w:shd w:val="clear" w:color="auto" w:fill="F2F5FA"/>
            <w:vAlign w:val="center"/>
          </w:tcPr>
          <w:p w14:paraId="7D1CD210" w14:textId="77777777" w:rsidR="001071F8" w:rsidRDefault="001071F8">
            <w:pPr>
              <w:pStyle w:val="TableText"/>
            </w:pPr>
          </w:p>
        </w:tc>
        <w:tc>
          <w:tcPr>
            <w:tcW w:w="1700" w:type="dxa"/>
            <w:shd w:val="clear" w:color="auto" w:fill="F2F5FA"/>
            <w:vAlign w:val="center"/>
          </w:tcPr>
          <w:p w14:paraId="55B3BCFA" w14:textId="77777777" w:rsidR="001071F8" w:rsidRDefault="00764826">
            <w:pPr>
              <w:pStyle w:val="TableText"/>
            </w:pPr>
            <w:r>
              <w:t>Charts / maps</w:t>
            </w:r>
          </w:p>
        </w:tc>
        <w:tc>
          <w:tcPr>
            <w:tcW w:w="2560" w:type="dxa"/>
            <w:shd w:val="clear" w:color="auto" w:fill="F2F5FA"/>
            <w:vAlign w:val="center"/>
          </w:tcPr>
          <w:p w14:paraId="6B65A4C0" w14:textId="77777777" w:rsidR="001071F8" w:rsidRDefault="00764826">
            <w:pPr>
              <w:pStyle w:val="TableText"/>
            </w:pPr>
            <w:r>
              <w:t>Recharts, Leaflet + OpenStreetMap</w:t>
            </w:r>
          </w:p>
        </w:tc>
        <w:tc>
          <w:tcPr>
            <w:tcW w:w="3600" w:type="dxa"/>
            <w:shd w:val="clear" w:color="auto" w:fill="F2F5FA"/>
            <w:vAlign w:val="center"/>
          </w:tcPr>
          <w:p w14:paraId="356E431A" w14:textId="77777777" w:rsidR="001071F8" w:rsidRDefault="00764826">
            <w:pPr>
              <w:pStyle w:val="TableText"/>
            </w:pPr>
            <w:r>
              <w:t>Leaflet needs no billing-enabled API key on the web</w:t>
            </w:r>
          </w:p>
        </w:tc>
      </w:tr>
      <w:tr w:rsidR="001071F8" w14:paraId="14BB21F8" w14:textId="77777777">
        <w:trPr>
          <w:cantSplit/>
          <w:jc w:val="center"/>
        </w:trPr>
        <w:tc>
          <w:tcPr>
            <w:tcW w:w="1500" w:type="dxa"/>
            <w:vAlign w:val="center"/>
          </w:tcPr>
          <w:p w14:paraId="410A28CD" w14:textId="77777777" w:rsidR="001071F8" w:rsidRDefault="00764826">
            <w:pPr>
              <w:pStyle w:val="TableText"/>
            </w:pPr>
            <w:r>
              <w:rPr>
                <w:b/>
                <w:bCs/>
              </w:rPr>
              <w:t>Android client</w:t>
            </w:r>
          </w:p>
        </w:tc>
        <w:tc>
          <w:tcPr>
            <w:tcW w:w="1700" w:type="dxa"/>
            <w:vAlign w:val="center"/>
          </w:tcPr>
          <w:p w14:paraId="3DCC0F86" w14:textId="77777777" w:rsidR="001071F8" w:rsidRDefault="00764826">
            <w:pPr>
              <w:pStyle w:val="TableText"/>
            </w:pPr>
            <w:r>
              <w:t>Language / UI</w:t>
            </w:r>
          </w:p>
        </w:tc>
        <w:tc>
          <w:tcPr>
            <w:tcW w:w="2560" w:type="dxa"/>
            <w:vAlign w:val="center"/>
          </w:tcPr>
          <w:p w14:paraId="587C535B" w14:textId="77777777" w:rsidR="001071F8" w:rsidRDefault="00764826">
            <w:pPr>
              <w:pStyle w:val="TableText"/>
            </w:pPr>
            <w:r>
              <w:t>Java, XML layouts</w:t>
            </w:r>
          </w:p>
        </w:tc>
        <w:tc>
          <w:tcPr>
            <w:tcW w:w="3600" w:type="dxa"/>
            <w:vAlign w:val="center"/>
          </w:tcPr>
          <w:p w14:paraId="3496B56F" w14:textId="77777777" w:rsidR="001071F8" w:rsidRDefault="00764826">
            <w:pPr>
              <w:pStyle w:val="TableText"/>
            </w:pPr>
            <w:r>
              <w:t>Pure native, no cross-platform framework</w:t>
            </w:r>
          </w:p>
        </w:tc>
      </w:tr>
      <w:tr w:rsidR="001071F8" w14:paraId="232C6DB9" w14:textId="77777777">
        <w:trPr>
          <w:cantSplit/>
          <w:jc w:val="center"/>
        </w:trPr>
        <w:tc>
          <w:tcPr>
            <w:tcW w:w="1500" w:type="dxa"/>
            <w:shd w:val="clear" w:color="auto" w:fill="F2F5FA"/>
            <w:vAlign w:val="center"/>
          </w:tcPr>
          <w:p w14:paraId="6A12D4DF" w14:textId="77777777" w:rsidR="001071F8" w:rsidRDefault="001071F8">
            <w:pPr>
              <w:pStyle w:val="TableText"/>
            </w:pPr>
          </w:p>
        </w:tc>
        <w:tc>
          <w:tcPr>
            <w:tcW w:w="1700" w:type="dxa"/>
            <w:shd w:val="clear" w:color="auto" w:fill="F2F5FA"/>
            <w:vAlign w:val="center"/>
          </w:tcPr>
          <w:p w14:paraId="6F7D6E89" w14:textId="77777777" w:rsidR="001071F8" w:rsidRDefault="00764826">
            <w:pPr>
              <w:pStyle w:val="TableText"/>
            </w:pPr>
            <w:r>
              <w:t>Networking / JSON</w:t>
            </w:r>
          </w:p>
        </w:tc>
        <w:tc>
          <w:tcPr>
            <w:tcW w:w="2560" w:type="dxa"/>
            <w:shd w:val="clear" w:color="auto" w:fill="F2F5FA"/>
            <w:vAlign w:val="center"/>
          </w:tcPr>
          <w:p w14:paraId="3A0683D1" w14:textId="77777777" w:rsidR="001071F8" w:rsidRDefault="00764826">
            <w:pPr>
              <w:pStyle w:val="TableText"/>
            </w:pPr>
            <w:r>
              <w:rPr>
                <w:rStyle w:val="CodeInline"/>
                <w:sz w:val="19"/>
                <w:szCs w:val="19"/>
              </w:rPr>
              <w:t>HttpURLConnection</w:t>
            </w:r>
            <w:r>
              <w:t xml:space="preserve">, </w:t>
            </w:r>
            <w:r>
              <w:rPr>
                <w:rStyle w:val="CodeInline"/>
                <w:sz w:val="19"/>
                <w:szCs w:val="19"/>
              </w:rPr>
              <w:t>org.json</w:t>
            </w:r>
          </w:p>
        </w:tc>
        <w:tc>
          <w:tcPr>
            <w:tcW w:w="3600" w:type="dxa"/>
            <w:shd w:val="clear" w:color="auto" w:fill="F2F5FA"/>
            <w:vAlign w:val="center"/>
          </w:tcPr>
          <w:p w14:paraId="26FBC11E" w14:textId="77777777" w:rsidR="001071F8" w:rsidRDefault="00764826">
            <w:pPr>
              <w:pStyle w:val="TableText"/>
            </w:pPr>
            <w:r>
              <w:t>Platform classes only — no Retrofit, OkHttp or Gson</w:t>
            </w:r>
          </w:p>
        </w:tc>
      </w:tr>
      <w:tr w:rsidR="001071F8" w14:paraId="54B3C9FD" w14:textId="77777777">
        <w:trPr>
          <w:cantSplit/>
          <w:jc w:val="center"/>
        </w:trPr>
        <w:tc>
          <w:tcPr>
            <w:tcW w:w="1500" w:type="dxa"/>
            <w:vAlign w:val="center"/>
          </w:tcPr>
          <w:p w14:paraId="7A7A132B" w14:textId="77777777" w:rsidR="001071F8" w:rsidRDefault="001071F8">
            <w:pPr>
              <w:pStyle w:val="TableText"/>
            </w:pPr>
          </w:p>
        </w:tc>
        <w:tc>
          <w:tcPr>
            <w:tcW w:w="1700" w:type="dxa"/>
            <w:vAlign w:val="center"/>
          </w:tcPr>
          <w:p w14:paraId="383E44F8" w14:textId="77777777" w:rsidR="001071F8" w:rsidRDefault="00764826">
            <w:pPr>
              <w:pStyle w:val="TableText"/>
            </w:pPr>
            <w:r>
              <w:t>Persistence</w:t>
            </w:r>
          </w:p>
        </w:tc>
        <w:tc>
          <w:tcPr>
            <w:tcW w:w="2560" w:type="dxa"/>
            <w:vAlign w:val="center"/>
          </w:tcPr>
          <w:p w14:paraId="47E8AA98" w14:textId="77777777" w:rsidR="001071F8" w:rsidRDefault="00764826">
            <w:pPr>
              <w:pStyle w:val="TableText"/>
            </w:pPr>
            <w:r>
              <w:t xml:space="preserve">SQLite via </w:t>
            </w:r>
            <w:r>
              <w:rPr>
                <w:rStyle w:val="CodeInline"/>
                <w:sz w:val="19"/>
                <w:szCs w:val="19"/>
              </w:rPr>
              <w:t>SQLiteOpenHelper</w:t>
            </w:r>
          </w:p>
        </w:tc>
        <w:tc>
          <w:tcPr>
            <w:tcW w:w="3600" w:type="dxa"/>
            <w:vAlign w:val="center"/>
          </w:tcPr>
          <w:p w14:paraId="43E57484" w14:textId="77777777" w:rsidR="001071F8" w:rsidRDefault="00764826">
            <w:pPr>
              <w:pStyle w:val="TableText"/>
            </w:pPr>
            <w:r>
              <w:t>Required by the specification; no Room or ORM</w:t>
            </w:r>
          </w:p>
        </w:tc>
      </w:tr>
      <w:tr w:rsidR="001071F8" w14:paraId="1E63C8B4" w14:textId="77777777">
        <w:trPr>
          <w:cantSplit/>
          <w:jc w:val="center"/>
        </w:trPr>
        <w:tc>
          <w:tcPr>
            <w:tcW w:w="1500" w:type="dxa"/>
            <w:shd w:val="clear" w:color="auto" w:fill="F2F5FA"/>
            <w:vAlign w:val="center"/>
          </w:tcPr>
          <w:p w14:paraId="1058C72E" w14:textId="77777777" w:rsidR="001071F8" w:rsidRDefault="001071F8">
            <w:pPr>
              <w:pStyle w:val="TableText"/>
            </w:pPr>
          </w:p>
        </w:tc>
        <w:tc>
          <w:tcPr>
            <w:tcW w:w="1700" w:type="dxa"/>
            <w:shd w:val="clear" w:color="auto" w:fill="F2F5FA"/>
            <w:vAlign w:val="center"/>
          </w:tcPr>
          <w:p w14:paraId="38DDE223" w14:textId="77777777" w:rsidR="001071F8" w:rsidRDefault="00764826">
            <w:pPr>
              <w:pStyle w:val="TableText"/>
            </w:pPr>
            <w:r>
              <w:t>Maps / QR</w:t>
            </w:r>
          </w:p>
        </w:tc>
        <w:tc>
          <w:tcPr>
            <w:tcW w:w="2560" w:type="dxa"/>
            <w:shd w:val="clear" w:color="auto" w:fill="F2F5FA"/>
            <w:vAlign w:val="center"/>
          </w:tcPr>
          <w:p w14:paraId="33393BEC" w14:textId="77777777" w:rsidR="001071F8" w:rsidRDefault="00764826">
            <w:pPr>
              <w:pStyle w:val="TableText"/>
            </w:pPr>
            <w:r>
              <w:t>Google Maps SDK, ZXing Android Embedded</w:t>
            </w:r>
          </w:p>
        </w:tc>
        <w:tc>
          <w:tcPr>
            <w:tcW w:w="3600" w:type="dxa"/>
            <w:shd w:val="clear" w:color="auto" w:fill="F2F5FA"/>
            <w:vAlign w:val="center"/>
          </w:tcPr>
          <w:p w14:paraId="35BC9318" w14:textId="77777777" w:rsidR="001071F8" w:rsidRDefault="00764826">
            <w:pPr>
              <w:pStyle w:val="TableText"/>
            </w:pPr>
            <w:r>
              <w:t>Required by the specification for maps and scanning</w:t>
            </w:r>
          </w:p>
        </w:tc>
      </w:tr>
      <w:tr w:rsidR="001071F8" w14:paraId="5FE29471" w14:textId="77777777">
        <w:trPr>
          <w:cantSplit/>
          <w:jc w:val="center"/>
        </w:trPr>
        <w:tc>
          <w:tcPr>
            <w:tcW w:w="1500" w:type="dxa"/>
            <w:vAlign w:val="center"/>
          </w:tcPr>
          <w:p w14:paraId="751751B7" w14:textId="77777777" w:rsidR="001071F8" w:rsidRDefault="00764826">
            <w:pPr>
              <w:pStyle w:val="TableText"/>
            </w:pPr>
            <w:r>
              <w:rPr>
                <w:b/>
                <w:bCs/>
              </w:rPr>
              <w:t>Data</w:t>
            </w:r>
          </w:p>
        </w:tc>
        <w:tc>
          <w:tcPr>
            <w:tcW w:w="1700" w:type="dxa"/>
            <w:vAlign w:val="center"/>
          </w:tcPr>
          <w:p w14:paraId="1AA6DFC1" w14:textId="77777777" w:rsidR="001071F8" w:rsidRDefault="00764826">
            <w:pPr>
              <w:pStyle w:val="TableText"/>
            </w:pPr>
            <w:r>
              <w:t>Database</w:t>
            </w:r>
          </w:p>
        </w:tc>
        <w:tc>
          <w:tcPr>
            <w:tcW w:w="2560" w:type="dxa"/>
            <w:vAlign w:val="center"/>
          </w:tcPr>
          <w:p w14:paraId="0EE2B5C6" w14:textId="77777777" w:rsidR="001071F8" w:rsidRDefault="00764826">
            <w:pPr>
              <w:pStyle w:val="TableText"/>
            </w:pPr>
            <w:r>
              <w:t>MongoDB 6+</w:t>
            </w:r>
          </w:p>
        </w:tc>
        <w:tc>
          <w:tcPr>
            <w:tcW w:w="3600" w:type="dxa"/>
            <w:vAlign w:val="center"/>
          </w:tcPr>
          <w:p w14:paraId="2A642B6C" w14:textId="77777777" w:rsidR="001071F8" w:rsidRDefault="00764826">
            <w:pPr>
              <w:pStyle w:val="TableText"/>
            </w:pPr>
            <w:r>
              <w:t>NoSQL document store; nested schedules map naturally to sub-documents</w:t>
            </w:r>
          </w:p>
        </w:tc>
      </w:tr>
    </w:tbl>
    <w:p w14:paraId="12659476" w14:textId="77777777" w:rsidR="001071F8" w:rsidRDefault="001071F8"/>
    <w:p w14:paraId="5DFD2B70" w14:textId="77777777" w:rsidR="001071F8" w:rsidRDefault="00764826">
      <w:pPr>
        <w:pStyle w:val="Heading2"/>
      </w:pPr>
      <w:bookmarkStart w:id="14" w:name="_Toc241609523"/>
      <w:r>
        <w:t>3.3 Applying the FAT Service Pattern</w:t>
      </w:r>
      <w:bookmarkEnd w:id="14"/>
    </w:p>
    <w:p w14:paraId="547846D8" w14:textId="77777777" w:rsidR="001071F8" w:rsidRDefault="00764826">
      <w:r>
        <w:t>The FAT service constraint is easy to state and easy to violate by accident — the natural instinct when writing a Cancel button is to compare the time locally and hide the button. Four measures make the constraint hold in this code base.</w:t>
      </w:r>
    </w:p>
    <w:p w14:paraId="2542C089" w14:textId="77777777" w:rsidR="001071F8" w:rsidRDefault="00764826">
      <w:pPr>
        <w:keepNext/>
      </w:pPr>
      <w:r>
        <w:rPr>
          <w:b/>
          <w:bCs/>
        </w:rPr>
        <w:lastRenderedPageBreak/>
        <w:t>1. Controllers cannot hold logic.</w:t>
      </w:r>
      <w:r>
        <w:t xml:space="preserve"> Every controller action binds a DTO, calls exactly one service method and maps the returned </w:t>
      </w:r>
      <w:r>
        <w:rPr>
          <w:rStyle w:val="CodeInline"/>
        </w:rPr>
        <w:t>ServiceResult</w:t>
      </w:r>
      <w:r>
        <w:t xml:space="preserve"> to an HTTP status. No controller contains a conditional over domain data. The mapping is one shared helper:</w:t>
      </w:r>
    </w:p>
    <w:p w14:paraId="0CE1091C" w14:textId="77777777" w:rsidR="001071F8" w:rsidRDefault="00764826">
      <w:pPr>
        <w:pStyle w:val="CodeBlock"/>
        <w:keepNext/>
        <w:keepLines/>
      </w:pPr>
      <w:r>
        <w:t>private ActionResult&lt;ApiResponse&lt;T&gt;&gt; Respond&lt;T&gt;(ServiceResult&lt;T&gt; result)</w:t>
      </w:r>
    </w:p>
    <w:p w14:paraId="302739A2" w14:textId="77777777" w:rsidR="001071F8" w:rsidRDefault="00764826">
      <w:pPr>
        <w:pStyle w:val="CodeBlock"/>
        <w:keepNext/>
        <w:keepLines/>
      </w:pPr>
      <w:r>
        <w:t>{</w:t>
      </w:r>
    </w:p>
    <w:p w14:paraId="6BDADA1C" w14:textId="77777777" w:rsidR="001071F8" w:rsidRDefault="00764826">
      <w:pPr>
        <w:pStyle w:val="CodeBlock"/>
        <w:keepNext/>
        <w:keepLines/>
      </w:pPr>
      <w:r>
        <w:t xml:space="preserve">    // Translates the service layer outcome into the matching HTTP status code and envelope.</w:t>
      </w:r>
    </w:p>
    <w:p w14:paraId="45EE5158" w14:textId="77777777" w:rsidR="001071F8" w:rsidRDefault="00764826">
      <w:pPr>
        <w:pStyle w:val="CodeBlock"/>
        <w:keepNext/>
        <w:keepLines/>
      </w:pPr>
      <w:r>
        <w:t xml:space="preserve">    var body = result.IsSuccess</w:t>
      </w:r>
    </w:p>
    <w:p w14:paraId="62B36978" w14:textId="77777777" w:rsidR="001071F8" w:rsidRDefault="00764826">
      <w:pPr>
        <w:pStyle w:val="CodeBlock"/>
        <w:keepNext/>
        <w:keepLines/>
      </w:pPr>
      <w:r>
        <w:t xml:space="preserve">        ? ApiResponse&lt;T&gt;.Ok(result.Value, result.Message)</w:t>
      </w:r>
    </w:p>
    <w:p w14:paraId="17E20BE5" w14:textId="77777777" w:rsidR="001071F8" w:rsidRDefault="00764826">
      <w:pPr>
        <w:pStyle w:val="CodeBlock"/>
        <w:keepNext/>
        <w:keepLines/>
      </w:pPr>
      <w:r>
        <w:t xml:space="preserve">        : ApiResponse&lt;T&gt;.Fail(result.Message, result.ErrorCode, result.Errors);</w:t>
      </w:r>
    </w:p>
    <w:p w14:paraId="55EF07DD" w14:textId="77777777" w:rsidR="001071F8" w:rsidRDefault="001071F8">
      <w:pPr>
        <w:pStyle w:val="CodeBlock"/>
        <w:keepNext/>
        <w:keepLines/>
      </w:pPr>
    </w:p>
    <w:p w14:paraId="4E0D818D" w14:textId="77777777" w:rsidR="001071F8" w:rsidRDefault="00764826">
      <w:pPr>
        <w:pStyle w:val="CodeBlock"/>
        <w:keepNext/>
        <w:keepLines/>
      </w:pPr>
      <w:r>
        <w:t xml:space="preserve">    return result.Status switch</w:t>
      </w:r>
    </w:p>
    <w:p w14:paraId="772FD702" w14:textId="77777777" w:rsidR="001071F8" w:rsidRDefault="00764826">
      <w:pPr>
        <w:pStyle w:val="CodeBlock"/>
        <w:keepNext/>
        <w:keepLines/>
      </w:pPr>
      <w:r>
        <w:t xml:space="preserve">    {</w:t>
      </w:r>
    </w:p>
    <w:p w14:paraId="0158714D" w14:textId="77777777" w:rsidR="001071F8" w:rsidRDefault="00764826">
      <w:pPr>
        <w:pStyle w:val="CodeBlock"/>
        <w:keepNext/>
        <w:keepLines/>
      </w:pPr>
      <w:r>
        <w:t xml:space="preserve">        ResultStatus.Success         =&gt; Ok(body),</w:t>
      </w:r>
    </w:p>
    <w:p w14:paraId="38FF36F8" w14:textId="77777777" w:rsidR="001071F8" w:rsidRDefault="00764826">
      <w:pPr>
        <w:pStyle w:val="CodeBlock"/>
        <w:keepNext/>
        <w:keepLines/>
      </w:pPr>
      <w:r>
        <w:t xml:space="preserve">        ResultStatus.Created         =&gt; StatusCode(StatusCodes.Status201Created, body),</w:t>
      </w:r>
    </w:p>
    <w:p w14:paraId="31EC9114" w14:textId="77777777" w:rsidR="001071F8" w:rsidRDefault="00764826">
      <w:pPr>
        <w:pStyle w:val="CodeBlock"/>
        <w:keepNext/>
        <w:keepLines/>
      </w:pPr>
      <w:r>
        <w:t xml:space="preserve">        ResultStatus.ValidationError =&gt; BadRequest(body),</w:t>
      </w:r>
    </w:p>
    <w:p w14:paraId="5B86680F" w14:textId="77777777" w:rsidR="001071F8" w:rsidRDefault="00764826">
      <w:pPr>
        <w:pStyle w:val="CodeBlock"/>
        <w:keepNext/>
        <w:keepLines/>
      </w:pPr>
      <w:r>
        <w:t xml:space="preserve">        ResultStatus.NotFound        =&gt; NotFound(body),</w:t>
      </w:r>
    </w:p>
    <w:p w14:paraId="4E52DF57" w14:textId="77777777" w:rsidR="001071F8" w:rsidRDefault="00764826">
      <w:pPr>
        <w:pStyle w:val="CodeBlock"/>
        <w:keepNext/>
        <w:keepLines/>
      </w:pPr>
      <w:r>
        <w:t xml:space="preserve">        ResultStatus.Conflict        =&gt; Conflict(body),</w:t>
      </w:r>
    </w:p>
    <w:p w14:paraId="5C4EE8EA" w14:textId="77777777" w:rsidR="001071F8" w:rsidRDefault="00764826">
      <w:pPr>
        <w:pStyle w:val="CodeBlock"/>
        <w:keepNext/>
        <w:keepLines/>
      </w:pPr>
      <w:r>
        <w:t xml:space="preserve">        ResultStatus.Forbidden       =&gt; StatusCode(StatusCodes.Status403Forbidden, body),</w:t>
      </w:r>
    </w:p>
    <w:p w14:paraId="5A4A50D1" w14:textId="77777777" w:rsidR="001071F8" w:rsidRDefault="00764826">
      <w:pPr>
        <w:pStyle w:val="CodeBlock"/>
        <w:keepNext/>
        <w:keepLines/>
      </w:pPr>
      <w:r>
        <w:t xml:space="preserve">        ResultStatus.Unauthorized    =&gt; Unauthorized(body),</w:t>
      </w:r>
    </w:p>
    <w:p w14:paraId="700B4CC5" w14:textId="77777777" w:rsidR="001071F8" w:rsidRDefault="00764826">
      <w:pPr>
        <w:pStyle w:val="CodeBlock"/>
        <w:keepNext/>
        <w:keepLines/>
      </w:pPr>
      <w:r>
        <w:t xml:space="preserve">        _                            =&gt; StatusCode(StatusCodes.Status500InternalServerError, body),</w:t>
      </w:r>
    </w:p>
    <w:p w14:paraId="7C8D2284" w14:textId="77777777" w:rsidR="001071F8" w:rsidRDefault="00764826">
      <w:pPr>
        <w:pStyle w:val="CodeBlock"/>
        <w:keepNext/>
        <w:keepLines/>
      </w:pPr>
      <w:r>
        <w:t xml:space="preserve">    };</w:t>
      </w:r>
    </w:p>
    <w:p w14:paraId="4D721305" w14:textId="77777777" w:rsidR="001071F8" w:rsidRDefault="00764826">
      <w:pPr>
        <w:pStyle w:val="CodeBlock"/>
        <w:keepLines/>
      </w:pPr>
      <w:r>
        <w:t>}</w:t>
      </w:r>
    </w:p>
    <w:p w14:paraId="2C508467" w14:textId="77777777" w:rsidR="001071F8" w:rsidRDefault="001071F8">
      <w:pPr>
        <w:spacing w:after="80" w:line="120" w:lineRule="exact"/>
      </w:pPr>
    </w:p>
    <w:p w14:paraId="27F4383D" w14:textId="77777777" w:rsidR="001071F8" w:rsidRDefault="00764826">
      <w:r>
        <w:rPr>
          <w:rStyle w:val="CodeInline"/>
        </w:rPr>
        <w:t>ServiceResult</w:t>
      </w:r>
      <w:r>
        <w:t xml:space="preserve"> carries no ASP.NET types, so the service layer has no dependency on the web framework at all.</w:t>
      </w:r>
    </w:p>
    <w:p w14:paraId="5F1E4750" w14:textId="77777777" w:rsidR="001071F8" w:rsidRDefault="00764826">
      <w:pPr>
        <w:keepNext/>
      </w:pPr>
      <w:r>
        <w:rPr>
          <w:b/>
          <w:bCs/>
        </w:rPr>
        <w:t>2. Clients receive answers, not the inputs to a rule.</w:t>
      </w:r>
      <w:r>
        <w:t xml:space="preserve"> Instead of sending a start time and trusting each client to apply the 12-hour notice rule, the API evaluates the rule per record and returns the verdict as two booleans (</w:t>
      </w:r>
      <w:r>
        <w:rPr>
          <w:rStyle w:val="CodeInline"/>
        </w:rPr>
        <w:t>DomainMapper.ToDto</w:t>
      </w:r>
      <w:r>
        <w:t>):</w:t>
      </w:r>
    </w:p>
    <w:p w14:paraId="27A2A906" w14:textId="77777777" w:rsidR="001071F8" w:rsidRDefault="00764826">
      <w:pPr>
        <w:pStyle w:val="CodeBlock"/>
        <w:keepNext/>
        <w:keepLines/>
      </w:pPr>
      <w:r>
        <w:t>// Hours of notice remaining drives both the modify and the cancel verdicts.</w:t>
      </w:r>
    </w:p>
    <w:p w14:paraId="263B004E" w14:textId="77777777" w:rsidR="001071F8" w:rsidRDefault="00764826">
      <w:pPr>
        <w:pStyle w:val="CodeBlock"/>
        <w:keepNext/>
        <w:keepLines/>
      </w:pPr>
      <w:r>
        <w:t>var hoursUntilStart = (reservation.ReservationStartUtc - utcNow).TotalHours;</w:t>
      </w:r>
    </w:p>
    <w:p w14:paraId="408781DC" w14:textId="77777777" w:rsidR="001071F8" w:rsidRDefault="00764826">
      <w:pPr>
        <w:pStyle w:val="CodeBlock"/>
        <w:keepNext/>
        <w:keepLines/>
      </w:pPr>
      <w:r>
        <w:t>var isChangeableState = reservation.Status is ReservationStatus.Pending or ReservationStatus.Approved;</w:t>
      </w:r>
    </w:p>
    <w:p w14:paraId="298DA060" w14:textId="77777777" w:rsidR="001071F8" w:rsidRDefault="00764826">
      <w:pPr>
        <w:pStyle w:val="CodeBlock"/>
        <w:keepNext/>
        <w:keepLines/>
      </w:pPr>
      <w:r>
        <w:t>var hasNotice = hoursUntilStart &gt;= noticeHours;</w:t>
      </w:r>
    </w:p>
    <w:p w14:paraId="394E5958" w14:textId="77777777" w:rsidR="001071F8" w:rsidRDefault="001071F8">
      <w:pPr>
        <w:pStyle w:val="CodeBlock"/>
        <w:keepNext/>
        <w:keepLines/>
      </w:pPr>
    </w:p>
    <w:p w14:paraId="0DC64FFA" w14:textId="77777777" w:rsidR="001071F8" w:rsidRDefault="00764826">
      <w:pPr>
        <w:pStyle w:val="CodeBlock"/>
        <w:keepNext/>
        <w:keepLines/>
      </w:pPr>
      <w:r>
        <w:t>return new ReservationDto</w:t>
      </w:r>
    </w:p>
    <w:p w14:paraId="0BF6D67B" w14:textId="77777777" w:rsidR="001071F8" w:rsidRDefault="00764826">
      <w:pPr>
        <w:pStyle w:val="CodeBlock"/>
        <w:keepNext/>
        <w:keepLines/>
      </w:pPr>
      <w:r>
        <w:t>{</w:t>
      </w:r>
    </w:p>
    <w:p w14:paraId="178EEA0D" w14:textId="77777777" w:rsidR="001071F8" w:rsidRDefault="00764826">
      <w:pPr>
        <w:pStyle w:val="CodeBlock"/>
        <w:keepNext/>
        <w:keepLines/>
      </w:pPr>
      <w:r>
        <w:t xml:space="preserve">    …</w:t>
      </w:r>
    </w:p>
    <w:p w14:paraId="60B5C57E" w14:textId="77777777" w:rsidR="001071F8" w:rsidRDefault="00764826">
      <w:pPr>
        <w:pStyle w:val="CodeBlock"/>
        <w:keepNext/>
        <w:keepLines/>
      </w:pPr>
      <w:r>
        <w:t xml:space="preserve">    CanModify = isChangeableState &amp;&amp; hasNotice,</w:t>
      </w:r>
    </w:p>
    <w:p w14:paraId="38666BA2" w14:textId="77777777" w:rsidR="001071F8" w:rsidRDefault="00764826">
      <w:pPr>
        <w:pStyle w:val="CodeBlock"/>
        <w:keepNext/>
        <w:keepLines/>
      </w:pPr>
      <w:r>
        <w:t xml:space="preserve">    CanCancel = isChangeableState &amp;&amp; hasNotice,</w:t>
      </w:r>
    </w:p>
    <w:p w14:paraId="4C3BFF2A" w14:textId="77777777" w:rsidR="001071F8" w:rsidRDefault="00764826">
      <w:pPr>
        <w:pStyle w:val="CodeBlock"/>
        <w:keepNext/>
        <w:keepLines/>
      </w:pPr>
      <w:r>
        <w:t xml:space="preserve">    …</w:t>
      </w:r>
    </w:p>
    <w:p w14:paraId="34B8DBE1" w14:textId="77777777" w:rsidR="001071F8" w:rsidRDefault="00764826">
      <w:pPr>
        <w:pStyle w:val="CodeBlock"/>
        <w:keepLines/>
      </w:pPr>
      <w:r>
        <w:t>};</w:t>
      </w:r>
    </w:p>
    <w:p w14:paraId="32D8169D" w14:textId="77777777" w:rsidR="001071F8" w:rsidRDefault="001071F8">
      <w:pPr>
        <w:spacing w:after="80" w:line="120" w:lineRule="exact"/>
      </w:pPr>
    </w:p>
    <w:p w14:paraId="26E850A4" w14:textId="77777777" w:rsidR="001071F8" w:rsidRDefault="00764826">
      <w:r>
        <w:t xml:space="preserve">The React client simply writes </w:t>
      </w:r>
      <w:r>
        <w:rPr>
          <w:rStyle w:val="CodeInline"/>
        </w:rPr>
        <w:t>disabled={!reservation.canCancel}</w:t>
      </w:r>
      <w:r>
        <w:t xml:space="preserve"> and the Android client </w:t>
      </w:r>
      <w:r>
        <w:rPr>
          <w:rStyle w:val="CodeInline"/>
        </w:rPr>
        <w:t>btnCancel.setEnabled(reservation.canCancel())</w:t>
      </w:r>
      <w:r>
        <w:t>. Neither computes an hour difference. Slot availability (</w:t>
      </w:r>
      <w:r>
        <w:rPr>
          <w:rStyle w:val="CodeInline"/>
        </w:rPr>
        <w:t>isBookable</w:t>
      </w:r>
      <w:r>
        <w:t>) and node distance (</w:t>
      </w:r>
      <w:r>
        <w:rPr>
          <w:rStyle w:val="CodeInline"/>
        </w:rPr>
        <w:t>distanceKm</w:t>
      </w:r>
      <w:r>
        <w:t>) follow the same pattern.</w:t>
      </w:r>
    </w:p>
    <w:p w14:paraId="396A619F" w14:textId="77777777" w:rsidR="001071F8" w:rsidRDefault="00764826">
      <w:r>
        <w:rPr>
          <w:b/>
          <w:bCs/>
        </w:rPr>
        <w:t>3. Attempting the action anyway is still rejected.</w:t>
      </w:r>
      <w:r>
        <w:t xml:space="preserve"> A disabled button is a courtesy, not a control. Every rule is re-checked on the write path, so a crafted request or a stale screen is refused with a stable error code.</w:t>
      </w:r>
    </w:p>
    <w:p w14:paraId="412FD386" w14:textId="77777777" w:rsidR="001071F8" w:rsidRDefault="00764826">
      <w:r>
        <w:rPr>
          <w:b/>
          <w:bCs/>
        </w:rPr>
        <w:lastRenderedPageBreak/>
        <w:t>4. Neither client can reach the database.</w:t>
      </w:r>
      <w:r>
        <w:t xml:space="preserve"> Neither client project references a MongoDB driver. The web application's only network dependency is axios, and the Android application uses the platform's own </w:t>
      </w:r>
      <w:r>
        <w:rPr>
          <w:rStyle w:val="CodeInline"/>
        </w:rPr>
        <w:t>HttpURLConnection</w:t>
      </w:r>
      <w:r>
        <w:t>.</w:t>
      </w:r>
    </w:p>
    <w:p w14:paraId="62D28F73" w14:textId="77777777" w:rsidR="001071F8" w:rsidRDefault="00764826">
      <w:pPr>
        <w:pStyle w:val="Heading2"/>
      </w:pPr>
      <w:bookmarkStart w:id="15" w:name="_Toc241609524"/>
      <w:r>
        <w:t>3.4 Request Lifecycle</w:t>
      </w:r>
      <w:bookmarkEnd w:id="15"/>
    </w:p>
    <w:p w14:paraId="42D60B77" w14:textId="77777777" w:rsidR="001071F8" w:rsidRDefault="00764826">
      <w:r>
        <w:t xml:space="preserve">Every request passes through the same pipeline, configured in </w:t>
      </w:r>
      <w:r>
        <w:rPr>
          <w:rStyle w:val="CodeInline"/>
        </w:rPr>
        <w:t>Program.cs</w:t>
      </w:r>
      <w:r>
        <w:t>:</w:t>
      </w:r>
    </w:p>
    <w:p w14:paraId="2882A228" w14:textId="77777777" w:rsidR="001071F8" w:rsidRDefault="00764826">
      <w:pPr>
        <w:pStyle w:val="ListParagraph"/>
        <w:numPr>
          <w:ilvl w:val="0"/>
          <w:numId w:val="11"/>
        </w:numPr>
        <w:spacing w:after="60"/>
      </w:pPr>
      <w:r>
        <w:t xml:space="preserve">The client sends an HTTPS request with </w:t>
      </w:r>
      <w:r>
        <w:rPr>
          <w:rStyle w:val="CodeInline"/>
        </w:rPr>
        <w:t>Authorization: Bearer &lt;JWT&gt;</w:t>
      </w:r>
      <w:r>
        <w:t>.</w:t>
      </w:r>
    </w:p>
    <w:p w14:paraId="3693AEC6" w14:textId="77777777" w:rsidR="001071F8" w:rsidRDefault="00764826">
      <w:pPr>
        <w:pStyle w:val="ListParagraph"/>
        <w:numPr>
          <w:ilvl w:val="0"/>
          <w:numId w:val="11"/>
        </w:numPr>
        <w:spacing w:after="60"/>
      </w:pPr>
      <w:r>
        <w:rPr>
          <w:rStyle w:val="CodeInline"/>
        </w:rPr>
        <w:t>ExceptionHandlingMiddleware</w:t>
      </w:r>
      <w:r>
        <w:t xml:space="preserve"> wraps the pipeline so any unhandled exception still returns the JSON envelope.</w:t>
      </w:r>
    </w:p>
    <w:p w14:paraId="5AA4BE64" w14:textId="77777777" w:rsidR="001071F8" w:rsidRDefault="00764826">
      <w:pPr>
        <w:pStyle w:val="ListParagraph"/>
        <w:numPr>
          <w:ilvl w:val="0"/>
          <w:numId w:val="11"/>
        </w:numPr>
        <w:spacing w:after="60"/>
      </w:pPr>
      <w:r>
        <w:rPr>
          <w:rStyle w:val="CodeInline"/>
        </w:rPr>
        <w:t>MethodOverrideMiddleware</w:t>
      </w:r>
      <w:r>
        <w:t xml:space="preserve"> converts </w:t>
      </w:r>
      <w:r>
        <w:rPr>
          <w:rStyle w:val="CodeInline"/>
        </w:rPr>
        <w:t>POST</w:t>
      </w:r>
      <w:r>
        <w:t xml:space="preserve"> + </w:t>
      </w:r>
      <w:r>
        <w:rPr>
          <w:rStyle w:val="CodeInline"/>
        </w:rPr>
        <w:t>X-HTTP-Method-Override: PATCH</w:t>
      </w:r>
      <w:r>
        <w:t xml:space="preserve"> into a real </w:t>
      </w:r>
      <w:r>
        <w:rPr>
          <w:rStyle w:val="CodeInline"/>
        </w:rPr>
        <w:t>PATCH</w:t>
      </w:r>
      <w:r>
        <w:t xml:space="preserve"> (needed by some Android HTTP stacks).</w:t>
      </w:r>
    </w:p>
    <w:p w14:paraId="7D28E1B5" w14:textId="77777777" w:rsidR="001071F8" w:rsidRDefault="00764826">
      <w:pPr>
        <w:pStyle w:val="ListParagraph"/>
        <w:numPr>
          <w:ilvl w:val="0"/>
          <w:numId w:val="11"/>
        </w:numPr>
        <w:spacing w:after="60"/>
      </w:pPr>
      <w:r>
        <w:rPr>
          <w:rStyle w:val="CodeInline"/>
        </w:rPr>
        <w:t>UseRouting()</w:t>
      </w:r>
      <w:r>
        <w:t>, then JWT authentication validates the token signature and lifetime (clock skew is zero).</w:t>
      </w:r>
    </w:p>
    <w:p w14:paraId="2467E5BA" w14:textId="77777777" w:rsidR="001071F8" w:rsidRDefault="00764826">
      <w:pPr>
        <w:pStyle w:val="ListParagraph"/>
        <w:numPr>
          <w:ilvl w:val="0"/>
          <w:numId w:val="11"/>
        </w:numPr>
        <w:spacing w:after="60"/>
      </w:pPr>
      <w:r>
        <w:t xml:space="preserve">Authorisation checks </w:t>
      </w:r>
      <w:r>
        <w:rPr>
          <w:rStyle w:val="CodeInline"/>
        </w:rPr>
        <w:t>[Authorize(Roles = …)]</w:t>
      </w:r>
      <w:r>
        <w:t xml:space="preserve"> on the action; model validation runs on the bound DTO.</w:t>
      </w:r>
    </w:p>
    <w:p w14:paraId="40E4C58B" w14:textId="77777777" w:rsidR="001071F8" w:rsidRDefault="00764826">
      <w:pPr>
        <w:pStyle w:val="ListParagraph"/>
        <w:numPr>
          <w:ilvl w:val="0"/>
          <w:numId w:val="11"/>
        </w:numPr>
        <w:spacing w:after="60"/>
      </w:pPr>
      <w:r>
        <w:t xml:space="preserve">The controller calls one service method, which applies the business rules and returns a </w:t>
      </w:r>
      <w:r>
        <w:rPr>
          <w:rStyle w:val="CodeInline"/>
        </w:rPr>
        <w:t>ServiceResult</w:t>
      </w:r>
      <w:r>
        <w:t>.</w:t>
      </w:r>
    </w:p>
    <w:p w14:paraId="237B4F72" w14:textId="77777777" w:rsidR="001071F8" w:rsidRDefault="00764826">
      <w:pPr>
        <w:pStyle w:val="ListParagraph"/>
        <w:numPr>
          <w:ilvl w:val="0"/>
          <w:numId w:val="11"/>
        </w:numPr>
        <w:spacing w:after="60"/>
      </w:pPr>
      <w:r>
        <w:t xml:space="preserve">The service reads and writes MongoDB through the typed collections of </w:t>
      </w:r>
      <w:r>
        <w:rPr>
          <w:rStyle w:val="CodeInline"/>
        </w:rPr>
        <w:t>MongoDbContext</w:t>
      </w:r>
      <w:r>
        <w:t>.</w:t>
      </w:r>
    </w:p>
    <w:p w14:paraId="4CA39C1C" w14:textId="77777777" w:rsidR="001071F8" w:rsidRDefault="00764826">
      <w:pPr>
        <w:pStyle w:val="ListParagraph"/>
        <w:numPr>
          <w:ilvl w:val="0"/>
          <w:numId w:val="11"/>
        </w:numPr>
        <w:spacing w:after="60"/>
      </w:pPr>
      <w:r>
        <w:t xml:space="preserve">The </w:t>
      </w:r>
      <w:r>
        <w:rPr>
          <w:rStyle w:val="CodeInline"/>
        </w:rPr>
        <w:t>ServiceResult</w:t>
      </w:r>
      <w:r>
        <w:t xml:space="preserve"> is wrapped in the </w:t>
      </w:r>
      <w:r>
        <w:rPr>
          <w:rStyle w:val="CodeInline"/>
        </w:rPr>
        <w:t>ApiResponse</w:t>
      </w:r>
      <w:r>
        <w:t xml:space="preserve"> envelope and returned with the matching status code.</w:t>
      </w:r>
    </w:p>
    <w:p w14:paraId="3BA8B3E4" w14:textId="77777777" w:rsidR="001071F8" w:rsidRDefault="00764826">
      <w:pPr>
        <w:pStyle w:val="Heading2"/>
      </w:pPr>
      <w:bookmarkStart w:id="16" w:name="_Toc241609525"/>
      <w:r>
        <w:t>3.5 Uniform Response Envelope</w:t>
      </w:r>
      <w:bookmarkEnd w:id="16"/>
    </w:p>
    <w:p w14:paraId="520A03E0" w14:textId="77777777" w:rsidR="001071F8" w:rsidRDefault="00764826">
      <w:pPr>
        <w:keepNext/>
      </w:pPr>
      <w:r>
        <w:t>Every endpoint, successful or not, returns the same JSON shape, so each client needs exactly one deserialiser and one error handler:</w:t>
      </w:r>
    </w:p>
    <w:p w14:paraId="65437E3E" w14:textId="77777777" w:rsidR="001071F8" w:rsidRDefault="00764826">
      <w:pPr>
        <w:pStyle w:val="CodeBlock"/>
        <w:keepNext/>
        <w:keepLines/>
      </w:pPr>
      <w:r>
        <w:t>{</w:t>
      </w:r>
    </w:p>
    <w:p w14:paraId="694EF081" w14:textId="77777777" w:rsidR="001071F8" w:rsidRDefault="00764826">
      <w:pPr>
        <w:pStyle w:val="CodeBlock"/>
        <w:keepNext/>
        <w:keepLines/>
      </w:pPr>
      <w:r>
        <w:t xml:space="preserve">  "success": true,</w:t>
      </w:r>
    </w:p>
    <w:p w14:paraId="146D78DB" w14:textId="77777777" w:rsidR="001071F8" w:rsidRDefault="00764826">
      <w:pPr>
        <w:pStyle w:val="CodeBlock"/>
        <w:keepNext/>
        <w:keepLines/>
      </w:pPr>
      <w:r>
        <w:t xml:space="preserve">  "message": "Reservation created successfully. It is pending approval.",</w:t>
      </w:r>
    </w:p>
    <w:p w14:paraId="46C223ED" w14:textId="77777777" w:rsidR="001071F8" w:rsidRDefault="00764826">
      <w:pPr>
        <w:pStyle w:val="CodeBlock"/>
        <w:keepNext/>
        <w:keepLines/>
      </w:pPr>
      <w:r>
        <w:t xml:space="preserve">  "data": { ... },</w:t>
      </w:r>
    </w:p>
    <w:p w14:paraId="20E9280C" w14:textId="77777777" w:rsidR="001071F8" w:rsidRDefault="00764826">
      <w:pPr>
        <w:pStyle w:val="CodeBlock"/>
        <w:keepNext/>
        <w:keepLines/>
      </w:pPr>
      <w:r>
        <w:t xml:space="preserve">  "errorCode": null,</w:t>
      </w:r>
    </w:p>
    <w:p w14:paraId="2BB20BE2" w14:textId="77777777" w:rsidR="001071F8" w:rsidRDefault="00764826">
      <w:pPr>
        <w:pStyle w:val="CodeBlock"/>
        <w:keepNext/>
        <w:keepLines/>
      </w:pPr>
      <w:r>
        <w:t xml:space="preserve">  "errors": null,</w:t>
      </w:r>
    </w:p>
    <w:p w14:paraId="687EA76E" w14:textId="77777777" w:rsidR="001071F8" w:rsidRDefault="00764826">
      <w:pPr>
        <w:pStyle w:val="CodeBlock"/>
        <w:keepNext/>
        <w:keepLines/>
      </w:pPr>
      <w:r>
        <w:t xml:space="preserve">  "timestamp": "2026-09-05T15:33:32.374Z"</w:t>
      </w:r>
    </w:p>
    <w:p w14:paraId="5DEA07FE" w14:textId="77777777" w:rsidR="001071F8" w:rsidRDefault="00764826">
      <w:pPr>
        <w:pStyle w:val="CodeBlock"/>
        <w:keepLines/>
      </w:pPr>
      <w:r>
        <w:t>}</w:t>
      </w:r>
    </w:p>
    <w:p w14:paraId="76417DBA" w14:textId="77777777" w:rsidR="001071F8" w:rsidRDefault="001071F8">
      <w:pPr>
        <w:spacing w:after="80" w:line="120" w:lineRule="exact"/>
      </w:pPr>
    </w:p>
    <w:p w14:paraId="49813C56" w14:textId="77777777" w:rsidR="001071F8" w:rsidRDefault="00764826">
      <w:r>
        <w:t xml:space="preserve">On failure </w:t>
      </w:r>
      <w:r>
        <w:rPr>
          <w:rStyle w:val="CodeInline"/>
        </w:rPr>
        <w:t>errorCode</w:t>
      </w:r>
      <w:r>
        <w:t xml:space="preserve"> carries a stable, machine-readable identifier such as </w:t>
      </w:r>
      <w:r>
        <w:rPr>
          <w:rStyle w:val="CodeInline"/>
        </w:rPr>
        <w:t>RES_CANCEL_12H</w:t>
      </w:r>
      <w:r>
        <w:t>. The clients branch on that code, never on the English message, so wording can change without breaking either client.</w:t>
      </w:r>
    </w:p>
    <w:p w14:paraId="7DF47B24" w14:textId="77777777" w:rsidR="001071F8" w:rsidRDefault="00764826">
      <w:pPr>
        <w:pStyle w:val="Heading1"/>
        <w:pageBreakBefore/>
      </w:pPr>
      <w:bookmarkStart w:id="17" w:name="_Toc241609526"/>
      <w:r>
        <w:lastRenderedPageBreak/>
        <w:t>4 Use Case Diagrams</w:t>
      </w:r>
      <w:bookmarkEnd w:id="17"/>
    </w:p>
    <w:p w14:paraId="2725145B" w14:textId="77777777" w:rsidR="001071F8" w:rsidRDefault="00764826">
      <w:r>
        <w:t>The use cases are split by client so that each diagram stays readable. The Grid Operator is the only actor that appears on both, because operators work at a desk (web) and in the field (Android).</w:t>
      </w:r>
    </w:p>
    <w:p w14:paraId="548ABFB3" w14:textId="77777777" w:rsidR="001071F8" w:rsidRDefault="00764826">
      <w:pPr>
        <w:pStyle w:val="Heading2"/>
      </w:pPr>
      <w:bookmarkStart w:id="18" w:name="_Toc241609527"/>
      <w:r>
        <w:t>4.1 Web Application</w:t>
      </w:r>
      <w:bookmarkEnd w:id="18"/>
    </w:p>
    <w:p w14:paraId="69E90B4B" w14:textId="77777777" w:rsidR="001071F8" w:rsidRDefault="00764826">
      <w:pPr>
        <w:keepNext/>
        <w:spacing w:before="120" w:after="0"/>
        <w:jc w:val="center"/>
      </w:pPr>
      <w:r>
        <w:rPr>
          <w:noProof/>
        </w:rPr>
        <w:drawing>
          <wp:inline distT="0" distB="0" distL="0" distR="0" wp14:anchorId="5180F186" wp14:editId="5ABE821C">
            <wp:extent cx="5539767" cy="649224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report_002.png"/>
                    <pic:cNvPicPr/>
                  </pic:nvPicPr>
                  <pic:blipFill>
                    <a:blip r:embed="rId10"/>
                    <a:stretch>
                      <a:fillRect/>
                    </a:stretch>
                  </pic:blipFill>
                  <pic:spPr>
                    <a:xfrm>
                      <a:off x="0" y="0"/>
                      <a:ext cx="5539767" cy="6492240"/>
                    </a:xfrm>
                    <a:prstGeom prst="rect">
                      <a:avLst/>
                    </a:prstGeom>
                  </pic:spPr>
                </pic:pic>
              </a:graphicData>
            </a:graphic>
          </wp:inline>
        </w:drawing>
      </w:r>
    </w:p>
    <w:p w14:paraId="2C633136" w14:textId="77777777" w:rsidR="001071F8" w:rsidRDefault="00764826">
      <w:pPr>
        <w:pStyle w:val="Caption"/>
        <w:spacing w:before="60" w:after="200"/>
        <w:jc w:val="center"/>
      </w:pPr>
      <w:bookmarkStart w:id="19" w:name="_Toc241609447"/>
      <w:r>
        <w:t xml:space="preserve">Figure </w:t>
      </w:r>
      <w:fldSimple w:instr=" SEQ Figure \* ARABIC ">
        <w:r>
          <w:rPr>
            <w:noProof/>
          </w:rPr>
          <w:t>2</w:t>
        </w:r>
      </w:fldSimple>
      <w:r>
        <w:t>: Use case diagram — web application (Backoffice Officer and Grid Operator)</w:t>
      </w:r>
      <w:bookmarkEnd w:id="19"/>
    </w:p>
    <w:p w14:paraId="7463ACD8" w14:textId="77777777" w:rsidR="001071F8" w:rsidRDefault="00764826">
      <w:pPr>
        <w:pStyle w:val="Heading2"/>
      </w:pPr>
      <w:bookmarkStart w:id="20" w:name="_Toc241609528"/>
      <w:r>
        <w:lastRenderedPageBreak/>
        <w:t>4.2 Android Application</w:t>
      </w:r>
      <w:bookmarkEnd w:id="20"/>
    </w:p>
    <w:p w14:paraId="2EEADE92" w14:textId="77777777" w:rsidR="001071F8" w:rsidRDefault="00764826">
      <w:pPr>
        <w:keepNext/>
        <w:spacing w:before="120" w:after="0"/>
        <w:jc w:val="center"/>
      </w:pPr>
      <w:r>
        <w:rPr>
          <w:noProof/>
        </w:rPr>
        <w:drawing>
          <wp:inline distT="0" distB="0" distL="0" distR="0" wp14:anchorId="5992639B" wp14:editId="60041FAD">
            <wp:extent cx="5243949" cy="6492240"/>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report_003.png"/>
                    <pic:cNvPicPr/>
                  </pic:nvPicPr>
                  <pic:blipFill>
                    <a:blip r:embed="rId11"/>
                    <a:stretch>
                      <a:fillRect/>
                    </a:stretch>
                  </pic:blipFill>
                  <pic:spPr>
                    <a:xfrm>
                      <a:off x="0" y="0"/>
                      <a:ext cx="5243949" cy="6492240"/>
                    </a:xfrm>
                    <a:prstGeom prst="rect">
                      <a:avLst/>
                    </a:prstGeom>
                  </pic:spPr>
                </pic:pic>
              </a:graphicData>
            </a:graphic>
          </wp:inline>
        </w:drawing>
      </w:r>
    </w:p>
    <w:p w14:paraId="03694383" w14:textId="77777777" w:rsidR="001071F8" w:rsidRDefault="00764826">
      <w:pPr>
        <w:pStyle w:val="Caption"/>
        <w:spacing w:before="60" w:after="200"/>
        <w:jc w:val="center"/>
      </w:pPr>
      <w:bookmarkStart w:id="21" w:name="_Toc241609448"/>
      <w:r>
        <w:t xml:space="preserve">Figure </w:t>
      </w:r>
      <w:fldSimple w:instr=" SEQ Figure \* ARABIC ">
        <w:r>
          <w:rPr>
            <w:noProof/>
          </w:rPr>
          <w:t>3</w:t>
        </w:r>
      </w:fldSimple>
      <w:r>
        <w:t>: Use case diagram — Android application (Solar Prosumer and Grid Operator)</w:t>
      </w:r>
      <w:bookmarkEnd w:id="21"/>
    </w:p>
    <w:p w14:paraId="784F9C1A" w14:textId="77777777" w:rsidR="001071F8" w:rsidRDefault="00764826">
      <w:pPr>
        <w:pStyle w:val="Heading2"/>
      </w:pPr>
      <w:bookmarkStart w:id="22" w:name="_Toc241609529"/>
      <w:r>
        <w:lastRenderedPageBreak/>
        <w:t>4.3 Actor Summary</w:t>
      </w:r>
      <w:bookmarkEnd w:id="22"/>
    </w:p>
    <w:p w14:paraId="21249565" w14:textId="77777777" w:rsidR="001071F8" w:rsidRDefault="00764826">
      <w:pPr>
        <w:pStyle w:val="Caption"/>
        <w:keepNext/>
        <w:spacing w:before="60" w:after="80"/>
        <w:jc w:val="center"/>
      </w:pPr>
      <w:bookmarkStart w:id="23" w:name="_Toc241609492"/>
      <w:r>
        <w:t xml:space="preserve">Table </w:t>
      </w:r>
      <w:fldSimple w:instr=" SEQ Table \* ARABIC ">
        <w:r>
          <w:rPr>
            <w:noProof/>
          </w:rPr>
          <w:t>5</w:t>
        </w:r>
      </w:fldSimple>
      <w:r>
        <w:t>: Actors, key use cases and governing business rules</w:t>
      </w:r>
      <w:bookmarkEnd w:id="23"/>
    </w:p>
    <w:tbl>
      <w:tblPr>
        <w:tblW w:w="936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val="04A0" w:firstRow="1" w:lastRow="0" w:firstColumn="1" w:lastColumn="0" w:noHBand="0" w:noVBand="1"/>
      </w:tblPr>
      <w:tblGrid>
        <w:gridCol w:w="1900"/>
        <w:gridCol w:w="5660"/>
        <w:gridCol w:w="1800"/>
      </w:tblGrid>
      <w:tr w:rsidR="001071F8" w14:paraId="4C3F61E0" w14:textId="77777777">
        <w:trPr>
          <w:cantSplit/>
          <w:tblHeader/>
          <w:jc w:val="center"/>
        </w:trPr>
        <w:tc>
          <w:tcPr>
            <w:tcW w:w="1900" w:type="dxa"/>
            <w:shd w:val="clear" w:color="auto" w:fill="1F3864"/>
            <w:vAlign w:val="center"/>
          </w:tcPr>
          <w:p w14:paraId="13841897" w14:textId="77777777" w:rsidR="001071F8" w:rsidRDefault="00764826">
            <w:pPr>
              <w:pStyle w:val="TableText"/>
              <w:keepNext/>
            </w:pPr>
            <w:r>
              <w:rPr>
                <w:b/>
                <w:bCs/>
                <w:color w:val="FFFFFF"/>
              </w:rPr>
              <w:t>Actor</w:t>
            </w:r>
          </w:p>
        </w:tc>
        <w:tc>
          <w:tcPr>
            <w:tcW w:w="5660" w:type="dxa"/>
            <w:shd w:val="clear" w:color="auto" w:fill="1F3864"/>
            <w:vAlign w:val="center"/>
          </w:tcPr>
          <w:p w14:paraId="4DB0049D" w14:textId="77777777" w:rsidR="001071F8" w:rsidRDefault="00764826">
            <w:pPr>
              <w:pStyle w:val="TableText"/>
              <w:keepNext/>
            </w:pPr>
            <w:r>
              <w:rPr>
                <w:b/>
                <w:bCs/>
                <w:color w:val="FFFFFF"/>
              </w:rPr>
              <w:t>Key use cases</w:t>
            </w:r>
          </w:p>
        </w:tc>
        <w:tc>
          <w:tcPr>
            <w:tcW w:w="1800" w:type="dxa"/>
            <w:shd w:val="clear" w:color="auto" w:fill="1F3864"/>
            <w:vAlign w:val="center"/>
          </w:tcPr>
          <w:p w14:paraId="74ADD7DE" w14:textId="77777777" w:rsidR="001071F8" w:rsidRDefault="00764826">
            <w:pPr>
              <w:pStyle w:val="TableText"/>
              <w:keepNext/>
            </w:pPr>
            <w:r>
              <w:rPr>
                <w:b/>
                <w:bCs/>
                <w:color w:val="FFFFFF"/>
              </w:rPr>
              <w:t>Governing rules</w:t>
            </w:r>
          </w:p>
        </w:tc>
      </w:tr>
      <w:tr w:rsidR="001071F8" w14:paraId="6AD8FCA3" w14:textId="77777777">
        <w:trPr>
          <w:cantSplit/>
          <w:jc w:val="center"/>
        </w:trPr>
        <w:tc>
          <w:tcPr>
            <w:tcW w:w="1900" w:type="dxa"/>
            <w:vAlign w:val="center"/>
          </w:tcPr>
          <w:p w14:paraId="369A9C60" w14:textId="77777777" w:rsidR="001071F8" w:rsidRDefault="00764826">
            <w:pPr>
              <w:pStyle w:val="TableText"/>
              <w:keepNext/>
            </w:pPr>
            <w:r>
              <w:rPr>
                <w:b/>
                <w:bCs/>
              </w:rPr>
              <w:t>Backoffice Officer</w:t>
            </w:r>
          </w:p>
        </w:tc>
        <w:tc>
          <w:tcPr>
            <w:tcW w:w="5660" w:type="dxa"/>
            <w:vAlign w:val="center"/>
          </w:tcPr>
          <w:p w14:paraId="646DEC15" w14:textId="77777777" w:rsidR="001071F8" w:rsidRDefault="00764826">
            <w:pPr>
              <w:pStyle w:val="TableText"/>
              <w:keepNext/>
            </w:pPr>
            <w:r>
              <w:t>Manage web users and prosumers; review the pending-activation queue; activate or reactivate accounts; register, schedule and deactivate nodes; manage slots; approve, reject and cancel bookings.</w:t>
            </w:r>
          </w:p>
        </w:tc>
        <w:tc>
          <w:tcPr>
            <w:tcW w:w="1800" w:type="dxa"/>
            <w:vAlign w:val="center"/>
          </w:tcPr>
          <w:p w14:paraId="6806E055" w14:textId="77777777" w:rsidR="001071F8" w:rsidRDefault="00764826">
            <w:pPr>
              <w:pStyle w:val="TableText"/>
              <w:keepNext/>
            </w:pPr>
            <w:r>
              <w:t>R4, R5, R6, R7, R10</w:t>
            </w:r>
          </w:p>
        </w:tc>
      </w:tr>
      <w:tr w:rsidR="001071F8" w14:paraId="13A2A2F6" w14:textId="77777777">
        <w:trPr>
          <w:cantSplit/>
          <w:jc w:val="center"/>
        </w:trPr>
        <w:tc>
          <w:tcPr>
            <w:tcW w:w="1900" w:type="dxa"/>
            <w:shd w:val="clear" w:color="auto" w:fill="F2F5FA"/>
            <w:vAlign w:val="center"/>
          </w:tcPr>
          <w:p w14:paraId="2160D84D" w14:textId="77777777" w:rsidR="001071F8" w:rsidRDefault="00764826">
            <w:pPr>
              <w:pStyle w:val="TableText"/>
              <w:keepNext/>
            </w:pPr>
            <w:r>
              <w:rPr>
                <w:b/>
                <w:bCs/>
              </w:rPr>
              <w:t>Grid Operator</w:t>
            </w:r>
          </w:p>
        </w:tc>
        <w:tc>
          <w:tcPr>
            <w:tcW w:w="5660" w:type="dxa"/>
            <w:shd w:val="clear" w:color="auto" w:fill="F2F5FA"/>
            <w:vAlign w:val="center"/>
          </w:tcPr>
          <w:p w14:paraId="1B56C8C8" w14:textId="77777777" w:rsidR="001071F8" w:rsidRDefault="00764826">
            <w:pPr>
              <w:pStyle w:val="TableText"/>
              <w:keepNext/>
            </w:pPr>
            <w:r>
              <w:t>Update node schedule and battery availability; manage slots; approve, reject and cancel bookings; scan the prosumer QR code, verify it with the server and finalise the transfer.</w:t>
            </w:r>
          </w:p>
        </w:tc>
        <w:tc>
          <w:tcPr>
            <w:tcW w:w="1800" w:type="dxa"/>
            <w:shd w:val="clear" w:color="auto" w:fill="F2F5FA"/>
            <w:vAlign w:val="center"/>
          </w:tcPr>
          <w:p w14:paraId="6B616D15" w14:textId="77777777" w:rsidR="001071F8" w:rsidRDefault="00764826">
            <w:pPr>
              <w:pStyle w:val="TableText"/>
              <w:keepNext/>
            </w:pPr>
            <w:r>
              <w:t>R2, R3, R8, R9</w:t>
            </w:r>
          </w:p>
        </w:tc>
      </w:tr>
      <w:tr w:rsidR="001071F8" w14:paraId="41AD2887" w14:textId="77777777">
        <w:trPr>
          <w:cantSplit/>
          <w:jc w:val="center"/>
        </w:trPr>
        <w:tc>
          <w:tcPr>
            <w:tcW w:w="1900" w:type="dxa"/>
            <w:vAlign w:val="center"/>
          </w:tcPr>
          <w:p w14:paraId="6152733C" w14:textId="77777777" w:rsidR="001071F8" w:rsidRDefault="00764826">
            <w:pPr>
              <w:pStyle w:val="TableText"/>
            </w:pPr>
            <w:r>
              <w:rPr>
                <w:b/>
                <w:bCs/>
              </w:rPr>
              <w:t>Solar Prosumer</w:t>
            </w:r>
          </w:p>
        </w:tc>
        <w:tc>
          <w:tcPr>
            <w:tcW w:w="5660" w:type="dxa"/>
            <w:vAlign w:val="center"/>
          </w:tcPr>
          <w:p w14:paraId="331BA3A8" w14:textId="77777777" w:rsidR="001071F8" w:rsidRDefault="00764826">
            <w:pPr>
              <w:pStyle w:val="TableText"/>
            </w:pPr>
            <w:r>
              <w:t>Register with NIC; edit profile; request deactivation; reserve, modify and cancel energy slots; view the booking summary, QR code, history, pending bookings and nearby nodes.</w:t>
            </w:r>
          </w:p>
        </w:tc>
        <w:tc>
          <w:tcPr>
            <w:tcW w:w="1800" w:type="dxa"/>
            <w:vAlign w:val="center"/>
          </w:tcPr>
          <w:p w14:paraId="46623C39" w14:textId="77777777" w:rsidR="001071F8" w:rsidRDefault="00764826">
            <w:pPr>
              <w:pStyle w:val="TableText"/>
            </w:pPr>
            <w:r>
              <w:t>R1, R2, R3, R6, R11, R12, R13</w:t>
            </w:r>
          </w:p>
        </w:tc>
      </w:tr>
    </w:tbl>
    <w:p w14:paraId="2AF8AA5F" w14:textId="77777777" w:rsidR="001071F8" w:rsidRDefault="001071F8"/>
    <w:p w14:paraId="20ACC47F" w14:textId="77777777" w:rsidR="001071F8" w:rsidRDefault="00764826">
      <w:pPr>
        <w:pStyle w:val="Heading1"/>
        <w:pageBreakBefore/>
      </w:pPr>
      <w:bookmarkStart w:id="24" w:name="_Toc241609530"/>
      <w:r>
        <w:lastRenderedPageBreak/>
        <w:t>5 Data Flow Diagrams</w:t>
      </w:r>
      <w:bookmarkEnd w:id="24"/>
    </w:p>
    <w:p w14:paraId="1EFB08A4" w14:textId="77777777" w:rsidR="001071F8" w:rsidRDefault="00764826">
      <w:pPr>
        <w:pStyle w:val="Heading2"/>
      </w:pPr>
      <w:bookmarkStart w:id="25" w:name="_Toc241609531"/>
      <w:r>
        <w:t>5.1 Level 0 — Context Diagram</w:t>
      </w:r>
      <w:bookmarkEnd w:id="25"/>
    </w:p>
    <w:p w14:paraId="1F874084" w14:textId="77777777" w:rsidR="001071F8" w:rsidRDefault="00764826">
      <w:r>
        <w:t>The context diagram (Figure 4) treats the whole system as a single process and shows the data exchanged with the three external entities.</w:t>
      </w:r>
    </w:p>
    <w:p w14:paraId="22C2BFA1" w14:textId="77777777" w:rsidR="001071F8" w:rsidRDefault="00764826">
      <w:pPr>
        <w:keepNext/>
        <w:spacing w:before="120" w:after="0"/>
        <w:jc w:val="center"/>
      </w:pPr>
      <w:r>
        <w:rPr>
          <w:noProof/>
        </w:rPr>
        <w:drawing>
          <wp:inline distT="0" distB="0" distL="0" distR="0" wp14:anchorId="19401F0B" wp14:editId="4BF3B1C0">
            <wp:extent cx="5340410" cy="2697480"/>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report_004.png"/>
                    <pic:cNvPicPr/>
                  </pic:nvPicPr>
                  <pic:blipFill>
                    <a:blip r:embed="rId12"/>
                    <a:stretch>
                      <a:fillRect/>
                    </a:stretch>
                  </pic:blipFill>
                  <pic:spPr>
                    <a:xfrm>
                      <a:off x="0" y="0"/>
                      <a:ext cx="5340410" cy="2697480"/>
                    </a:xfrm>
                    <a:prstGeom prst="rect">
                      <a:avLst/>
                    </a:prstGeom>
                  </pic:spPr>
                </pic:pic>
              </a:graphicData>
            </a:graphic>
          </wp:inline>
        </w:drawing>
      </w:r>
    </w:p>
    <w:p w14:paraId="243E3564" w14:textId="77777777" w:rsidR="001071F8" w:rsidRDefault="00764826">
      <w:pPr>
        <w:pStyle w:val="Caption"/>
        <w:spacing w:before="60" w:after="200"/>
        <w:jc w:val="center"/>
      </w:pPr>
      <w:bookmarkStart w:id="26" w:name="_Toc241609449"/>
      <w:r>
        <w:t xml:space="preserve">Figure </w:t>
      </w:r>
      <w:fldSimple w:instr=" SEQ Figure \* ARABIC ">
        <w:r>
          <w:rPr>
            <w:noProof/>
          </w:rPr>
          <w:t>4</w:t>
        </w:r>
      </w:fldSimple>
      <w:r>
        <w:t>: Data flow diagram — Level 0 (context diagram)</w:t>
      </w:r>
      <w:bookmarkEnd w:id="26"/>
    </w:p>
    <w:p w14:paraId="0193161F" w14:textId="77777777" w:rsidR="001071F8" w:rsidRDefault="00764826">
      <w:pPr>
        <w:pStyle w:val="Heading2"/>
      </w:pPr>
      <w:bookmarkStart w:id="27" w:name="_Toc241609532"/>
      <w:r>
        <w:t>5.2 Level 1 Diagram</w:t>
      </w:r>
      <w:bookmarkEnd w:id="27"/>
    </w:p>
    <w:p w14:paraId="02C4601C" w14:textId="77777777" w:rsidR="001071F8" w:rsidRDefault="00764826">
      <w:r>
        <w:t>The Level 1 diagram (Figure 5, on the following landscape page) decomposes the system into six processes. The four data stores map one-to-one onto the four MongoDB collections. Table 6 summarises each process.</w:t>
      </w:r>
    </w:p>
    <w:p w14:paraId="42A7B22B" w14:textId="77777777" w:rsidR="001071F8" w:rsidRDefault="00764826">
      <w:pPr>
        <w:pStyle w:val="Caption"/>
        <w:keepNext/>
        <w:spacing w:before="60" w:after="80"/>
        <w:jc w:val="center"/>
      </w:pPr>
      <w:bookmarkStart w:id="28" w:name="_Toc241609493"/>
      <w:r>
        <w:t xml:space="preserve">Table </w:t>
      </w:r>
      <w:fldSimple w:instr=" SEQ Table \* ARABIC ">
        <w:r>
          <w:rPr>
            <w:noProof/>
          </w:rPr>
          <w:t>6</w:t>
        </w:r>
      </w:fldSimple>
      <w:r>
        <w:t>: Level 1 processes</w:t>
      </w:r>
      <w:bookmarkEnd w:id="28"/>
    </w:p>
    <w:tbl>
      <w:tblPr>
        <w:tblW w:w="936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val="04A0" w:firstRow="1" w:lastRow="0" w:firstColumn="1" w:lastColumn="0" w:noHBand="0" w:noVBand="1"/>
      </w:tblPr>
      <w:tblGrid>
        <w:gridCol w:w="2500"/>
        <w:gridCol w:w="5260"/>
        <w:gridCol w:w="1600"/>
      </w:tblGrid>
      <w:tr w:rsidR="001071F8" w14:paraId="1B2C08EC" w14:textId="77777777">
        <w:trPr>
          <w:cantSplit/>
          <w:tblHeader/>
          <w:jc w:val="center"/>
        </w:trPr>
        <w:tc>
          <w:tcPr>
            <w:tcW w:w="2500" w:type="dxa"/>
            <w:shd w:val="clear" w:color="auto" w:fill="1F3864"/>
            <w:vAlign w:val="center"/>
          </w:tcPr>
          <w:p w14:paraId="366AF01A" w14:textId="77777777" w:rsidR="001071F8" w:rsidRDefault="00764826">
            <w:pPr>
              <w:pStyle w:val="TableText"/>
              <w:keepNext/>
            </w:pPr>
            <w:r>
              <w:rPr>
                <w:b/>
                <w:bCs/>
                <w:color w:val="FFFFFF"/>
              </w:rPr>
              <w:t>Process</w:t>
            </w:r>
          </w:p>
        </w:tc>
        <w:tc>
          <w:tcPr>
            <w:tcW w:w="5260" w:type="dxa"/>
            <w:shd w:val="clear" w:color="auto" w:fill="1F3864"/>
            <w:vAlign w:val="center"/>
          </w:tcPr>
          <w:p w14:paraId="3F89E3D2" w14:textId="77777777" w:rsidR="001071F8" w:rsidRDefault="00764826">
            <w:pPr>
              <w:pStyle w:val="TableText"/>
              <w:keepNext/>
            </w:pPr>
            <w:r>
              <w:rPr>
                <w:b/>
                <w:bCs/>
                <w:color w:val="FFFFFF"/>
              </w:rPr>
              <w:t>Description</w:t>
            </w:r>
          </w:p>
        </w:tc>
        <w:tc>
          <w:tcPr>
            <w:tcW w:w="1600" w:type="dxa"/>
            <w:shd w:val="clear" w:color="auto" w:fill="1F3864"/>
            <w:vAlign w:val="center"/>
          </w:tcPr>
          <w:p w14:paraId="27F5C8FB" w14:textId="77777777" w:rsidR="001071F8" w:rsidRDefault="00764826">
            <w:pPr>
              <w:pStyle w:val="TableText"/>
              <w:keepNext/>
            </w:pPr>
            <w:r>
              <w:rPr>
                <w:b/>
                <w:bCs/>
                <w:color w:val="FFFFFF"/>
              </w:rPr>
              <w:t>Stores used</w:t>
            </w:r>
          </w:p>
        </w:tc>
      </w:tr>
      <w:tr w:rsidR="001071F8" w14:paraId="603CDED1" w14:textId="77777777">
        <w:trPr>
          <w:cantSplit/>
          <w:jc w:val="center"/>
        </w:trPr>
        <w:tc>
          <w:tcPr>
            <w:tcW w:w="2500" w:type="dxa"/>
            <w:vAlign w:val="center"/>
          </w:tcPr>
          <w:p w14:paraId="035F0102" w14:textId="77777777" w:rsidR="001071F8" w:rsidRDefault="00764826">
            <w:pPr>
              <w:pStyle w:val="TableText"/>
              <w:keepNext/>
            </w:pPr>
            <w:r>
              <w:rPr>
                <w:b/>
                <w:bCs/>
              </w:rPr>
              <w:t>1.0 Authenticate &amp; Manage Accounts</w:t>
            </w:r>
          </w:p>
        </w:tc>
        <w:tc>
          <w:tcPr>
            <w:tcW w:w="5260" w:type="dxa"/>
            <w:vAlign w:val="center"/>
          </w:tcPr>
          <w:p w14:paraId="6EB650D6" w14:textId="77777777" w:rsidR="001071F8" w:rsidRDefault="00764826">
            <w:pPr>
              <w:pStyle w:val="TableText"/>
              <w:keepNext/>
            </w:pPr>
            <w:r>
              <w:t>Login for all roles; prosumer self-registration (Pending); web user and prosumer administration; activation, deactivation and deactivation requests.</w:t>
            </w:r>
          </w:p>
        </w:tc>
        <w:tc>
          <w:tcPr>
            <w:tcW w:w="1600" w:type="dxa"/>
            <w:vAlign w:val="center"/>
          </w:tcPr>
          <w:p w14:paraId="63481AE6" w14:textId="77777777" w:rsidR="001071F8" w:rsidRDefault="00764826">
            <w:pPr>
              <w:pStyle w:val="TableText"/>
              <w:keepNext/>
            </w:pPr>
            <w:r>
              <w:t>D1</w:t>
            </w:r>
          </w:p>
        </w:tc>
      </w:tr>
      <w:tr w:rsidR="001071F8" w14:paraId="35A16035" w14:textId="77777777">
        <w:trPr>
          <w:cantSplit/>
          <w:jc w:val="center"/>
        </w:trPr>
        <w:tc>
          <w:tcPr>
            <w:tcW w:w="2500" w:type="dxa"/>
            <w:shd w:val="clear" w:color="auto" w:fill="F2F5FA"/>
            <w:vAlign w:val="center"/>
          </w:tcPr>
          <w:p w14:paraId="1A3CDC08" w14:textId="77777777" w:rsidR="001071F8" w:rsidRDefault="00764826">
            <w:pPr>
              <w:pStyle w:val="TableText"/>
              <w:keepNext/>
            </w:pPr>
            <w:r>
              <w:rPr>
                <w:b/>
                <w:bCs/>
              </w:rPr>
              <w:t>2.0 Manage Microgrid Nodes</w:t>
            </w:r>
          </w:p>
        </w:tc>
        <w:tc>
          <w:tcPr>
            <w:tcW w:w="5260" w:type="dxa"/>
            <w:shd w:val="clear" w:color="auto" w:fill="F2F5FA"/>
            <w:vAlign w:val="center"/>
          </w:tcPr>
          <w:p w14:paraId="2BD1EC29" w14:textId="77777777" w:rsidR="001071F8" w:rsidRDefault="00764826">
            <w:pPr>
              <w:pStyle w:val="TableText"/>
              <w:keepNext/>
            </w:pPr>
            <w:r>
              <w:t>Create and update nodes, schedules and battery availability; distance-ranked nearby-node search; deactivation guarded by R4.</w:t>
            </w:r>
          </w:p>
        </w:tc>
        <w:tc>
          <w:tcPr>
            <w:tcW w:w="1600" w:type="dxa"/>
            <w:shd w:val="clear" w:color="auto" w:fill="F2F5FA"/>
            <w:vAlign w:val="center"/>
          </w:tcPr>
          <w:p w14:paraId="2F5D9EC9" w14:textId="77777777" w:rsidR="001071F8" w:rsidRDefault="00764826">
            <w:pPr>
              <w:pStyle w:val="TableText"/>
              <w:keepNext/>
            </w:pPr>
            <w:r>
              <w:t>D2, D4 (read)</w:t>
            </w:r>
          </w:p>
        </w:tc>
      </w:tr>
      <w:tr w:rsidR="001071F8" w14:paraId="370C68F3" w14:textId="77777777">
        <w:trPr>
          <w:cantSplit/>
          <w:jc w:val="center"/>
        </w:trPr>
        <w:tc>
          <w:tcPr>
            <w:tcW w:w="2500" w:type="dxa"/>
            <w:vAlign w:val="center"/>
          </w:tcPr>
          <w:p w14:paraId="0AF4AD45" w14:textId="77777777" w:rsidR="001071F8" w:rsidRDefault="00764826">
            <w:pPr>
              <w:pStyle w:val="TableText"/>
              <w:keepNext/>
            </w:pPr>
            <w:r>
              <w:rPr>
                <w:b/>
                <w:bCs/>
              </w:rPr>
              <w:t>3.0 Publish Booking Slots</w:t>
            </w:r>
          </w:p>
        </w:tc>
        <w:tc>
          <w:tcPr>
            <w:tcW w:w="5260" w:type="dxa"/>
            <w:vAlign w:val="center"/>
          </w:tcPr>
          <w:p w14:paraId="67A7E5A3" w14:textId="77777777" w:rsidR="001071F8" w:rsidRDefault="00764826">
            <w:pPr>
              <w:pStyle w:val="TableText"/>
              <w:keepNext/>
            </w:pPr>
            <w:r>
              <w:t>Create, bulk-generate, update, block and delete slots, honouring each node's weekly opening days.</w:t>
            </w:r>
          </w:p>
        </w:tc>
        <w:tc>
          <w:tcPr>
            <w:tcW w:w="1600" w:type="dxa"/>
            <w:vAlign w:val="center"/>
          </w:tcPr>
          <w:p w14:paraId="2F21998C" w14:textId="77777777" w:rsidR="001071F8" w:rsidRDefault="00764826">
            <w:pPr>
              <w:pStyle w:val="TableText"/>
              <w:keepNext/>
            </w:pPr>
            <w:r>
              <w:t>D3, D2 (read)</w:t>
            </w:r>
          </w:p>
        </w:tc>
      </w:tr>
      <w:tr w:rsidR="001071F8" w14:paraId="25981504" w14:textId="77777777">
        <w:trPr>
          <w:cantSplit/>
          <w:jc w:val="center"/>
        </w:trPr>
        <w:tc>
          <w:tcPr>
            <w:tcW w:w="2500" w:type="dxa"/>
            <w:shd w:val="clear" w:color="auto" w:fill="F2F5FA"/>
            <w:vAlign w:val="center"/>
          </w:tcPr>
          <w:p w14:paraId="72230AFD" w14:textId="77777777" w:rsidR="001071F8" w:rsidRDefault="00764826">
            <w:pPr>
              <w:pStyle w:val="TableText"/>
              <w:keepNext/>
            </w:pPr>
            <w:r>
              <w:rPr>
                <w:b/>
                <w:bCs/>
              </w:rPr>
              <w:t>4.0 Process Reservations</w:t>
            </w:r>
          </w:p>
        </w:tc>
        <w:tc>
          <w:tcPr>
            <w:tcW w:w="5260" w:type="dxa"/>
            <w:shd w:val="clear" w:color="auto" w:fill="F2F5FA"/>
            <w:vAlign w:val="center"/>
          </w:tcPr>
          <w:p w14:paraId="45698E83" w14:textId="77777777" w:rsidR="001071F8" w:rsidRDefault="00764826">
            <w:pPr>
              <w:pStyle w:val="TableText"/>
              <w:keepNext/>
            </w:pPr>
            <w:r>
              <w:t>Create, update, cancel, approve and reject bookings under rules R1–R3, R5, R6, R8, R12, R13; maintains the slot booked count.</w:t>
            </w:r>
          </w:p>
        </w:tc>
        <w:tc>
          <w:tcPr>
            <w:tcW w:w="1600" w:type="dxa"/>
            <w:shd w:val="clear" w:color="auto" w:fill="F2F5FA"/>
            <w:vAlign w:val="center"/>
          </w:tcPr>
          <w:p w14:paraId="7D8D0224" w14:textId="77777777" w:rsidR="001071F8" w:rsidRDefault="00764826">
            <w:pPr>
              <w:pStyle w:val="TableText"/>
              <w:keepNext/>
            </w:pPr>
            <w:r>
              <w:t>D4, D3, D1/D2 (read)</w:t>
            </w:r>
          </w:p>
        </w:tc>
      </w:tr>
      <w:tr w:rsidR="001071F8" w14:paraId="47088EED" w14:textId="77777777">
        <w:trPr>
          <w:cantSplit/>
          <w:jc w:val="center"/>
        </w:trPr>
        <w:tc>
          <w:tcPr>
            <w:tcW w:w="2500" w:type="dxa"/>
            <w:vAlign w:val="center"/>
          </w:tcPr>
          <w:p w14:paraId="566B108B" w14:textId="77777777" w:rsidR="001071F8" w:rsidRDefault="00764826">
            <w:pPr>
              <w:pStyle w:val="TableText"/>
              <w:keepNext/>
            </w:pPr>
            <w:r>
              <w:rPr>
                <w:b/>
                <w:bCs/>
              </w:rPr>
              <w:t>5.0 Verify QR &amp; Finalise Transfer</w:t>
            </w:r>
          </w:p>
        </w:tc>
        <w:tc>
          <w:tcPr>
            <w:tcW w:w="5260" w:type="dxa"/>
            <w:vAlign w:val="center"/>
          </w:tcPr>
          <w:p w14:paraId="64669962" w14:textId="77777777" w:rsidR="001071F8" w:rsidRDefault="00764826">
            <w:pPr>
              <w:pStyle w:val="TableText"/>
              <w:keepNext/>
            </w:pPr>
            <w:r>
              <w:t>Resolve a scanned token, validate it (R9), record the delivered kWh and clear the token.</w:t>
            </w:r>
          </w:p>
        </w:tc>
        <w:tc>
          <w:tcPr>
            <w:tcW w:w="1600" w:type="dxa"/>
            <w:vAlign w:val="center"/>
          </w:tcPr>
          <w:p w14:paraId="4F172C3A" w14:textId="77777777" w:rsidR="001071F8" w:rsidRDefault="00764826">
            <w:pPr>
              <w:pStyle w:val="TableText"/>
              <w:keepNext/>
            </w:pPr>
            <w:r>
              <w:t>D4</w:t>
            </w:r>
          </w:p>
        </w:tc>
      </w:tr>
      <w:tr w:rsidR="001071F8" w14:paraId="7B6C3666" w14:textId="77777777">
        <w:trPr>
          <w:cantSplit/>
          <w:jc w:val="center"/>
        </w:trPr>
        <w:tc>
          <w:tcPr>
            <w:tcW w:w="2500" w:type="dxa"/>
            <w:shd w:val="clear" w:color="auto" w:fill="F2F5FA"/>
            <w:vAlign w:val="center"/>
          </w:tcPr>
          <w:p w14:paraId="2E5FFC7B" w14:textId="77777777" w:rsidR="001071F8" w:rsidRDefault="00764826">
            <w:pPr>
              <w:pStyle w:val="TableText"/>
            </w:pPr>
            <w:r>
              <w:rPr>
                <w:b/>
                <w:bCs/>
              </w:rPr>
              <w:t>6.0 Generate Dashboards</w:t>
            </w:r>
          </w:p>
        </w:tc>
        <w:tc>
          <w:tcPr>
            <w:tcW w:w="5260" w:type="dxa"/>
            <w:shd w:val="clear" w:color="auto" w:fill="F2F5FA"/>
            <w:vAlign w:val="center"/>
          </w:tcPr>
          <w:p w14:paraId="3365C11E" w14:textId="77777777" w:rsidR="001071F8" w:rsidRDefault="00764826">
            <w:pPr>
              <w:pStyle w:val="TableText"/>
            </w:pPr>
            <w:r>
              <w:t>Pending and approved-future counts, completed transfers, energy delivered, active nodes and pending activations.</w:t>
            </w:r>
          </w:p>
        </w:tc>
        <w:tc>
          <w:tcPr>
            <w:tcW w:w="1600" w:type="dxa"/>
            <w:shd w:val="clear" w:color="auto" w:fill="F2F5FA"/>
            <w:vAlign w:val="center"/>
          </w:tcPr>
          <w:p w14:paraId="61AE6BD8" w14:textId="77777777" w:rsidR="001071F8" w:rsidRDefault="00764826">
            <w:pPr>
              <w:pStyle w:val="TableText"/>
            </w:pPr>
            <w:r>
              <w:t>D4, D1, D2 (read)</w:t>
            </w:r>
          </w:p>
        </w:tc>
      </w:tr>
    </w:tbl>
    <w:p w14:paraId="016FEDB4" w14:textId="77777777" w:rsidR="001071F8" w:rsidRDefault="001071F8">
      <w:pPr>
        <w:spacing w:after="0" w:line="20" w:lineRule="exact"/>
        <w:sectPr w:rsidR="001071F8" w:rsidSect="00034616">
          <w:headerReference w:type="default" r:id="rId13"/>
          <w:footerReference w:type="default" r:id="rId14"/>
          <w:headerReference w:type="first" r:id="rId15"/>
          <w:footerReference w:type="first" r:id="rId16"/>
          <w:pgSz w:w="12240" w:h="15840"/>
          <w:pgMar w:top="1440" w:right="1440" w:bottom="1440" w:left="1440" w:header="576" w:footer="648" w:gutter="0"/>
          <w:cols w:space="720"/>
          <w:titlePg/>
          <w:docGrid w:linePitch="360"/>
        </w:sectPr>
      </w:pPr>
    </w:p>
    <w:p w14:paraId="3DFED59A" w14:textId="77777777" w:rsidR="001071F8" w:rsidRDefault="00764826">
      <w:pPr>
        <w:keepNext/>
        <w:spacing w:before="120" w:after="0"/>
        <w:jc w:val="center"/>
      </w:pPr>
      <w:r>
        <w:rPr>
          <w:noProof/>
        </w:rPr>
        <w:lastRenderedPageBreak/>
        <w:drawing>
          <wp:inline distT="0" distB="0" distL="0" distR="0" wp14:anchorId="5EF6FAE6" wp14:editId="440435D3">
            <wp:extent cx="7544607" cy="5394960"/>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report_005.png"/>
                    <pic:cNvPicPr/>
                  </pic:nvPicPr>
                  <pic:blipFill>
                    <a:blip r:embed="rId17"/>
                    <a:stretch>
                      <a:fillRect/>
                    </a:stretch>
                  </pic:blipFill>
                  <pic:spPr>
                    <a:xfrm>
                      <a:off x="0" y="0"/>
                      <a:ext cx="7544607" cy="5394960"/>
                    </a:xfrm>
                    <a:prstGeom prst="rect">
                      <a:avLst/>
                    </a:prstGeom>
                  </pic:spPr>
                </pic:pic>
              </a:graphicData>
            </a:graphic>
          </wp:inline>
        </w:drawing>
      </w:r>
    </w:p>
    <w:p w14:paraId="74554C29" w14:textId="77777777" w:rsidR="001071F8" w:rsidRDefault="00764826">
      <w:pPr>
        <w:pStyle w:val="Caption"/>
        <w:spacing w:before="60" w:after="200"/>
        <w:jc w:val="center"/>
      </w:pPr>
      <w:bookmarkStart w:id="29" w:name="_Toc241609450"/>
      <w:r>
        <w:t xml:space="preserve">Figure </w:t>
      </w:r>
      <w:fldSimple w:instr=" SEQ Figure \* ARABIC ">
        <w:r>
          <w:rPr>
            <w:noProof/>
          </w:rPr>
          <w:t>5</w:t>
        </w:r>
      </w:fldSimple>
      <w:r>
        <w:t>: Data flow diagram — Level 1</w:t>
      </w:r>
      <w:bookmarkEnd w:id="29"/>
    </w:p>
    <w:p w14:paraId="0757B6B0" w14:textId="77777777" w:rsidR="001071F8" w:rsidRDefault="001071F8">
      <w:pPr>
        <w:spacing w:after="0" w:line="20" w:lineRule="exact"/>
        <w:sectPr w:rsidR="001071F8">
          <w:headerReference w:type="default" r:id="rId18"/>
          <w:footerReference w:type="default" r:id="rId19"/>
          <w:pgSz w:w="15840" w:h="12240" w:orient="landscape"/>
          <w:pgMar w:top="1440" w:right="1440" w:bottom="1440" w:left="1440" w:header="576" w:footer="648" w:gutter="0"/>
          <w:cols w:space="720"/>
          <w:docGrid w:linePitch="360"/>
        </w:sectPr>
      </w:pPr>
    </w:p>
    <w:p w14:paraId="4B081FBB" w14:textId="77777777" w:rsidR="001071F8" w:rsidRDefault="00764826">
      <w:pPr>
        <w:pStyle w:val="Heading1"/>
        <w:pageBreakBefore/>
      </w:pPr>
      <w:bookmarkStart w:id="30" w:name="_Toc241609533"/>
      <w:r>
        <w:lastRenderedPageBreak/>
        <w:t>6 Database Design</w:t>
      </w:r>
      <w:bookmarkEnd w:id="30"/>
    </w:p>
    <w:p w14:paraId="11B61FB4" w14:textId="77777777" w:rsidR="001071F8" w:rsidRDefault="00764826">
      <w:pPr>
        <w:pStyle w:val="Heading2"/>
      </w:pPr>
      <w:bookmarkStart w:id="31" w:name="_Toc241609534"/>
      <w:r>
        <w:t>6.1 Choice of Database</w:t>
      </w:r>
      <w:bookmarkEnd w:id="31"/>
    </w:p>
    <w:p w14:paraId="12EAFCE8" w14:textId="77777777" w:rsidR="001071F8" w:rsidRDefault="00764826">
      <w:r>
        <w:t xml:space="preserve">MongoDB was used as required by the specification. It suits this domain: a node's weekly schedule is naturally a nested array of seven day-records, and storing it as a sub-document avoids the join a relational design would need. The database is named </w:t>
      </w:r>
      <w:r>
        <w:rPr>
          <w:b/>
          <w:bCs/>
        </w:rPr>
        <w:t>SmartSolarMicrogridDb</w:t>
      </w:r>
      <w:r>
        <w:t xml:space="preserve"> and contains exactly the four collections named in the marking scheme — Users, SolarStationInfo, EnergyBookingSlots and EnergyReservation. Indexes are created by </w:t>
      </w:r>
      <w:r>
        <w:rPr>
          <w:rStyle w:val="CodeInline"/>
        </w:rPr>
        <w:t>MongoDbContext.EnsureIndexesAsync()</w:t>
      </w:r>
      <w:r>
        <w:t xml:space="preserve"> when the API starts, so no manual set-up is needed.</w:t>
      </w:r>
    </w:p>
    <w:p w14:paraId="5BF512D1" w14:textId="77777777" w:rsidR="001071F8" w:rsidRDefault="00764826">
      <w:pPr>
        <w:pStyle w:val="Heading2"/>
      </w:pPr>
      <w:bookmarkStart w:id="32" w:name="_Toc241609535"/>
      <w:r>
        <w:t>6.2 Collection Relationships</w:t>
      </w:r>
      <w:bookmarkEnd w:id="32"/>
    </w:p>
    <w:p w14:paraId="63DFC127" w14:textId="77777777" w:rsidR="001071F8" w:rsidRDefault="00764826">
      <w:pPr>
        <w:keepNext/>
        <w:spacing w:before="120" w:after="0"/>
        <w:jc w:val="center"/>
      </w:pPr>
      <w:r>
        <w:rPr>
          <w:noProof/>
        </w:rPr>
        <w:drawing>
          <wp:inline distT="0" distB="0" distL="0" distR="0" wp14:anchorId="7091CB8C" wp14:editId="243AA948">
            <wp:extent cx="5943600" cy="5002128"/>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report_006.png"/>
                    <pic:cNvPicPr/>
                  </pic:nvPicPr>
                  <pic:blipFill>
                    <a:blip r:embed="rId20"/>
                    <a:stretch>
                      <a:fillRect/>
                    </a:stretch>
                  </pic:blipFill>
                  <pic:spPr>
                    <a:xfrm>
                      <a:off x="0" y="0"/>
                      <a:ext cx="5943600" cy="5002128"/>
                    </a:xfrm>
                    <a:prstGeom prst="rect">
                      <a:avLst/>
                    </a:prstGeom>
                  </pic:spPr>
                </pic:pic>
              </a:graphicData>
            </a:graphic>
          </wp:inline>
        </w:drawing>
      </w:r>
    </w:p>
    <w:p w14:paraId="1A01DE38" w14:textId="77777777" w:rsidR="001071F8" w:rsidRDefault="00764826">
      <w:pPr>
        <w:pStyle w:val="Caption"/>
        <w:spacing w:before="60" w:after="200"/>
        <w:jc w:val="center"/>
      </w:pPr>
      <w:bookmarkStart w:id="33" w:name="_Toc241609451"/>
      <w:r>
        <w:t xml:space="preserve">Figure </w:t>
      </w:r>
      <w:fldSimple w:instr=" SEQ Figure \* ARABIC ">
        <w:r>
          <w:rPr>
            <w:noProof/>
          </w:rPr>
          <w:t>6</w:t>
        </w:r>
      </w:fldSimple>
      <w:r>
        <w:t>: Database design — collections, key fields and references</w:t>
      </w:r>
      <w:bookmarkEnd w:id="33"/>
    </w:p>
    <w:p w14:paraId="54B6D725" w14:textId="77777777" w:rsidR="001071F8" w:rsidRDefault="00764826">
      <w:pPr>
        <w:pStyle w:val="Heading2"/>
      </w:pPr>
      <w:bookmarkStart w:id="34" w:name="_Toc241609536"/>
      <w:r>
        <w:lastRenderedPageBreak/>
        <w:t>6.3 Users Collection</w:t>
      </w:r>
      <w:bookmarkEnd w:id="34"/>
    </w:p>
    <w:p w14:paraId="05688741" w14:textId="77777777" w:rsidR="001071F8" w:rsidRDefault="00764826">
      <w:pPr>
        <w:pStyle w:val="Caption"/>
        <w:keepNext/>
        <w:spacing w:before="60" w:after="80"/>
        <w:jc w:val="center"/>
      </w:pPr>
      <w:bookmarkStart w:id="35" w:name="_Toc241609494"/>
      <w:r>
        <w:t xml:space="preserve">Table </w:t>
      </w:r>
      <w:fldSimple w:instr=" SEQ Table \* ARABIC ">
        <w:r>
          <w:rPr>
            <w:noProof/>
          </w:rPr>
          <w:t>7</w:t>
        </w:r>
      </w:fldSimple>
      <w:r>
        <w:t>: Users collection — "User's detail"</w:t>
      </w:r>
      <w:bookmarkEnd w:id="35"/>
    </w:p>
    <w:tbl>
      <w:tblPr>
        <w:tblW w:w="936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val="04A0" w:firstRow="1" w:lastRow="0" w:firstColumn="1" w:lastColumn="0" w:noHBand="0" w:noVBand="1"/>
      </w:tblPr>
      <w:tblGrid>
        <w:gridCol w:w="2700"/>
        <w:gridCol w:w="1800"/>
        <w:gridCol w:w="4860"/>
      </w:tblGrid>
      <w:tr w:rsidR="001071F8" w14:paraId="6BB03ECB" w14:textId="77777777">
        <w:trPr>
          <w:cantSplit/>
          <w:tblHeader/>
          <w:jc w:val="center"/>
        </w:trPr>
        <w:tc>
          <w:tcPr>
            <w:tcW w:w="2700" w:type="dxa"/>
            <w:shd w:val="clear" w:color="auto" w:fill="1F3864"/>
            <w:vAlign w:val="center"/>
          </w:tcPr>
          <w:p w14:paraId="16196FCE" w14:textId="77777777" w:rsidR="001071F8" w:rsidRDefault="00764826">
            <w:pPr>
              <w:pStyle w:val="TableText"/>
              <w:keepNext/>
            </w:pPr>
            <w:r>
              <w:rPr>
                <w:b/>
                <w:bCs/>
                <w:color w:val="FFFFFF"/>
              </w:rPr>
              <w:t>Field</w:t>
            </w:r>
          </w:p>
        </w:tc>
        <w:tc>
          <w:tcPr>
            <w:tcW w:w="1800" w:type="dxa"/>
            <w:shd w:val="clear" w:color="auto" w:fill="1F3864"/>
            <w:vAlign w:val="center"/>
          </w:tcPr>
          <w:p w14:paraId="68E2E53C" w14:textId="77777777" w:rsidR="001071F8" w:rsidRDefault="00764826">
            <w:pPr>
              <w:pStyle w:val="TableText"/>
              <w:keepNext/>
            </w:pPr>
            <w:r>
              <w:rPr>
                <w:b/>
                <w:bCs/>
                <w:color w:val="FFFFFF"/>
              </w:rPr>
              <w:t>Type</w:t>
            </w:r>
          </w:p>
        </w:tc>
        <w:tc>
          <w:tcPr>
            <w:tcW w:w="4860" w:type="dxa"/>
            <w:shd w:val="clear" w:color="auto" w:fill="1F3864"/>
            <w:vAlign w:val="center"/>
          </w:tcPr>
          <w:p w14:paraId="63811FDD" w14:textId="77777777" w:rsidR="001071F8" w:rsidRDefault="00764826">
            <w:pPr>
              <w:pStyle w:val="TableText"/>
              <w:keepNext/>
            </w:pPr>
            <w:r>
              <w:rPr>
                <w:b/>
                <w:bCs/>
                <w:color w:val="FFFFFF"/>
              </w:rPr>
              <w:t>Notes</w:t>
            </w:r>
          </w:p>
        </w:tc>
      </w:tr>
      <w:tr w:rsidR="001071F8" w14:paraId="1A0E16CC" w14:textId="77777777">
        <w:trPr>
          <w:cantSplit/>
          <w:jc w:val="center"/>
        </w:trPr>
        <w:tc>
          <w:tcPr>
            <w:tcW w:w="2700" w:type="dxa"/>
            <w:vAlign w:val="center"/>
          </w:tcPr>
          <w:p w14:paraId="6365E5F5" w14:textId="77777777" w:rsidR="001071F8" w:rsidRDefault="00764826">
            <w:pPr>
              <w:pStyle w:val="TableText"/>
              <w:keepNext/>
            </w:pPr>
            <w:r>
              <w:rPr>
                <w:rStyle w:val="CodeInline"/>
                <w:sz w:val="19"/>
                <w:szCs w:val="19"/>
              </w:rPr>
              <w:t>_id</w:t>
            </w:r>
          </w:p>
        </w:tc>
        <w:tc>
          <w:tcPr>
            <w:tcW w:w="1800" w:type="dxa"/>
            <w:vAlign w:val="center"/>
          </w:tcPr>
          <w:p w14:paraId="5733DDB7" w14:textId="77777777" w:rsidR="001071F8" w:rsidRDefault="00764826">
            <w:pPr>
              <w:pStyle w:val="TableText"/>
              <w:keepNext/>
            </w:pPr>
            <w:r>
              <w:t>ObjectId</w:t>
            </w:r>
          </w:p>
        </w:tc>
        <w:tc>
          <w:tcPr>
            <w:tcW w:w="4860" w:type="dxa"/>
            <w:vAlign w:val="center"/>
          </w:tcPr>
          <w:p w14:paraId="7BCD9D07" w14:textId="77777777" w:rsidR="001071F8" w:rsidRDefault="00764826">
            <w:pPr>
              <w:pStyle w:val="TableText"/>
              <w:keepNext/>
            </w:pPr>
            <w:r>
              <w:t>MongoDB identifier</w:t>
            </w:r>
          </w:p>
        </w:tc>
      </w:tr>
      <w:tr w:rsidR="001071F8" w14:paraId="700BFFFF" w14:textId="77777777">
        <w:trPr>
          <w:cantSplit/>
          <w:jc w:val="center"/>
        </w:trPr>
        <w:tc>
          <w:tcPr>
            <w:tcW w:w="2700" w:type="dxa"/>
            <w:shd w:val="clear" w:color="auto" w:fill="F2F5FA"/>
            <w:vAlign w:val="center"/>
          </w:tcPr>
          <w:p w14:paraId="298D5053" w14:textId="77777777" w:rsidR="001071F8" w:rsidRDefault="00764826">
            <w:pPr>
              <w:pStyle w:val="TableText"/>
              <w:keepNext/>
            </w:pPr>
            <w:r>
              <w:rPr>
                <w:rStyle w:val="CodeInline"/>
                <w:sz w:val="19"/>
                <w:szCs w:val="19"/>
              </w:rPr>
              <w:t>nic</w:t>
            </w:r>
          </w:p>
        </w:tc>
        <w:tc>
          <w:tcPr>
            <w:tcW w:w="1800" w:type="dxa"/>
            <w:shd w:val="clear" w:color="auto" w:fill="F2F5FA"/>
            <w:vAlign w:val="center"/>
          </w:tcPr>
          <w:p w14:paraId="2D4F4D2E" w14:textId="77777777" w:rsidR="001071F8" w:rsidRDefault="00764826">
            <w:pPr>
              <w:pStyle w:val="TableText"/>
              <w:keepNext/>
            </w:pPr>
            <w:r>
              <w:t>string | null</w:t>
            </w:r>
          </w:p>
        </w:tc>
        <w:tc>
          <w:tcPr>
            <w:tcW w:w="4860" w:type="dxa"/>
            <w:shd w:val="clear" w:color="auto" w:fill="F2F5FA"/>
            <w:vAlign w:val="center"/>
          </w:tcPr>
          <w:p w14:paraId="5650AD0F" w14:textId="77777777" w:rsidR="001071F8" w:rsidRDefault="00764826">
            <w:pPr>
              <w:pStyle w:val="TableText"/>
              <w:keepNext/>
            </w:pPr>
            <w:r>
              <w:rPr>
                <w:b/>
                <w:bCs/>
              </w:rPr>
              <w:t>Prosumer primary key.</w:t>
            </w:r>
            <w:r>
              <w:t xml:space="preserve"> Unique, sparse index; null for staff accounts</w:t>
            </w:r>
          </w:p>
        </w:tc>
      </w:tr>
      <w:tr w:rsidR="001071F8" w14:paraId="72114187" w14:textId="77777777">
        <w:trPr>
          <w:cantSplit/>
          <w:jc w:val="center"/>
        </w:trPr>
        <w:tc>
          <w:tcPr>
            <w:tcW w:w="2700" w:type="dxa"/>
            <w:vAlign w:val="center"/>
          </w:tcPr>
          <w:p w14:paraId="1768DAE4" w14:textId="77777777" w:rsidR="001071F8" w:rsidRDefault="00764826">
            <w:pPr>
              <w:pStyle w:val="TableText"/>
              <w:keepNext/>
            </w:pPr>
            <w:r>
              <w:rPr>
                <w:rStyle w:val="CodeInline"/>
                <w:sz w:val="19"/>
                <w:szCs w:val="19"/>
              </w:rPr>
              <w:t>username</w:t>
            </w:r>
          </w:p>
        </w:tc>
        <w:tc>
          <w:tcPr>
            <w:tcW w:w="1800" w:type="dxa"/>
            <w:vAlign w:val="center"/>
          </w:tcPr>
          <w:p w14:paraId="2CA21D0B" w14:textId="77777777" w:rsidR="001071F8" w:rsidRDefault="00764826">
            <w:pPr>
              <w:pStyle w:val="TableText"/>
              <w:keepNext/>
            </w:pPr>
            <w:r>
              <w:t>string</w:t>
            </w:r>
          </w:p>
        </w:tc>
        <w:tc>
          <w:tcPr>
            <w:tcW w:w="4860" w:type="dxa"/>
            <w:vAlign w:val="center"/>
          </w:tcPr>
          <w:p w14:paraId="6240FC05" w14:textId="77777777" w:rsidR="001071F8" w:rsidRDefault="00764826">
            <w:pPr>
              <w:pStyle w:val="TableText"/>
              <w:keepNext/>
            </w:pPr>
            <w:r>
              <w:t>Unique. For prosumers the NIC is copied here so all roles log in the same way</w:t>
            </w:r>
          </w:p>
        </w:tc>
      </w:tr>
      <w:tr w:rsidR="001071F8" w14:paraId="11339A20" w14:textId="77777777">
        <w:trPr>
          <w:cantSplit/>
          <w:jc w:val="center"/>
        </w:trPr>
        <w:tc>
          <w:tcPr>
            <w:tcW w:w="2700" w:type="dxa"/>
            <w:shd w:val="clear" w:color="auto" w:fill="F2F5FA"/>
            <w:vAlign w:val="center"/>
          </w:tcPr>
          <w:p w14:paraId="1B0BBF99" w14:textId="77777777" w:rsidR="001071F8" w:rsidRDefault="00764826">
            <w:pPr>
              <w:pStyle w:val="TableText"/>
              <w:keepNext/>
            </w:pPr>
            <w:r>
              <w:rPr>
                <w:rStyle w:val="CodeInline"/>
                <w:sz w:val="19"/>
                <w:szCs w:val="19"/>
              </w:rPr>
              <w:t>email</w:t>
            </w:r>
          </w:p>
        </w:tc>
        <w:tc>
          <w:tcPr>
            <w:tcW w:w="1800" w:type="dxa"/>
            <w:shd w:val="clear" w:color="auto" w:fill="F2F5FA"/>
            <w:vAlign w:val="center"/>
          </w:tcPr>
          <w:p w14:paraId="2CC2051C" w14:textId="77777777" w:rsidR="001071F8" w:rsidRDefault="00764826">
            <w:pPr>
              <w:pStyle w:val="TableText"/>
              <w:keepNext/>
            </w:pPr>
            <w:r>
              <w:t>string</w:t>
            </w:r>
          </w:p>
        </w:tc>
        <w:tc>
          <w:tcPr>
            <w:tcW w:w="4860" w:type="dxa"/>
            <w:shd w:val="clear" w:color="auto" w:fill="F2F5FA"/>
            <w:vAlign w:val="center"/>
          </w:tcPr>
          <w:p w14:paraId="2A4AC350" w14:textId="77777777" w:rsidR="001071F8" w:rsidRDefault="00764826">
            <w:pPr>
              <w:pStyle w:val="TableText"/>
              <w:keepNext/>
            </w:pPr>
            <w:r>
              <w:t>Unique, sparse</w:t>
            </w:r>
          </w:p>
        </w:tc>
      </w:tr>
      <w:tr w:rsidR="001071F8" w14:paraId="78FF1FDF" w14:textId="77777777">
        <w:trPr>
          <w:cantSplit/>
          <w:jc w:val="center"/>
        </w:trPr>
        <w:tc>
          <w:tcPr>
            <w:tcW w:w="2700" w:type="dxa"/>
            <w:vAlign w:val="center"/>
          </w:tcPr>
          <w:p w14:paraId="03AC6ABC" w14:textId="77777777" w:rsidR="001071F8" w:rsidRDefault="00764826">
            <w:pPr>
              <w:pStyle w:val="TableText"/>
              <w:keepNext/>
            </w:pPr>
            <w:r>
              <w:rPr>
                <w:rStyle w:val="CodeInline"/>
                <w:sz w:val="19"/>
                <w:szCs w:val="19"/>
              </w:rPr>
              <w:t>passwordHash</w:t>
            </w:r>
          </w:p>
        </w:tc>
        <w:tc>
          <w:tcPr>
            <w:tcW w:w="1800" w:type="dxa"/>
            <w:vAlign w:val="center"/>
          </w:tcPr>
          <w:p w14:paraId="08876F1D" w14:textId="77777777" w:rsidR="001071F8" w:rsidRDefault="00764826">
            <w:pPr>
              <w:pStyle w:val="TableText"/>
              <w:keepNext/>
            </w:pPr>
            <w:r>
              <w:t>string</w:t>
            </w:r>
          </w:p>
        </w:tc>
        <w:tc>
          <w:tcPr>
            <w:tcW w:w="4860" w:type="dxa"/>
            <w:vAlign w:val="center"/>
          </w:tcPr>
          <w:p w14:paraId="4EBE6395" w14:textId="77777777" w:rsidR="001071F8" w:rsidRDefault="00764826">
            <w:pPr>
              <w:pStyle w:val="TableText"/>
              <w:keepNext/>
            </w:pPr>
            <w:r>
              <w:t>PBKDF2-SHA256, 100 000 iterations, base64</w:t>
            </w:r>
          </w:p>
        </w:tc>
      </w:tr>
      <w:tr w:rsidR="001071F8" w14:paraId="28CAEFF3" w14:textId="77777777">
        <w:trPr>
          <w:cantSplit/>
          <w:jc w:val="center"/>
        </w:trPr>
        <w:tc>
          <w:tcPr>
            <w:tcW w:w="2700" w:type="dxa"/>
            <w:shd w:val="clear" w:color="auto" w:fill="F2F5FA"/>
            <w:vAlign w:val="center"/>
          </w:tcPr>
          <w:p w14:paraId="6E76988F" w14:textId="77777777" w:rsidR="001071F8" w:rsidRDefault="00764826">
            <w:pPr>
              <w:pStyle w:val="TableText"/>
              <w:keepNext/>
            </w:pPr>
            <w:r>
              <w:rPr>
                <w:rStyle w:val="CodeInline"/>
                <w:sz w:val="19"/>
                <w:szCs w:val="19"/>
              </w:rPr>
              <w:t>passwordSalt</w:t>
            </w:r>
          </w:p>
        </w:tc>
        <w:tc>
          <w:tcPr>
            <w:tcW w:w="1800" w:type="dxa"/>
            <w:shd w:val="clear" w:color="auto" w:fill="F2F5FA"/>
            <w:vAlign w:val="center"/>
          </w:tcPr>
          <w:p w14:paraId="56C78B07" w14:textId="77777777" w:rsidR="001071F8" w:rsidRDefault="00764826">
            <w:pPr>
              <w:pStyle w:val="TableText"/>
              <w:keepNext/>
            </w:pPr>
            <w:r>
              <w:t>string</w:t>
            </w:r>
          </w:p>
        </w:tc>
        <w:tc>
          <w:tcPr>
            <w:tcW w:w="4860" w:type="dxa"/>
            <w:shd w:val="clear" w:color="auto" w:fill="F2F5FA"/>
            <w:vAlign w:val="center"/>
          </w:tcPr>
          <w:p w14:paraId="402D66BB" w14:textId="77777777" w:rsidR="001071F8" w:rsidRDefault="00764826">
            <w:pPr>
              <w:pStyle w:val="TableText"/>
              <w:keepNext/>
            </w:pPr>
            <w:r>
              <w:t>16 random bytes per account, base64</w:t>
            </w:r>
          </w:p>
        </w:tc>
      </w:tr>
      <w:tr w:rsidR="001071F8" w14:paraId="7FA37D1E" w14:textId="77777777">
        <w:trPr>
          <w:cantSplit/>
          <w:jc w:val="center"/>
        </w:trPr>
        <w:tc>
          <w:tcPr>
            <w:tcW w:w="2700" w:type="dxa"/>
            <w:vAlign w:val="center"/>
          </w:tcPr>
          <w:p w14:paraId="0C63F2DB" w14:textId="77777777" w:rsidR="001071F8" w:rsidRDefault="00764826">
            <w:pPr>
              <w:pStyle w:val="TableText"/>
              <w:keepNext/>
            </w:pPr>
            <w:r>
              <w:rPr>
                <w:rStyle w:val="CodeInline"/>
                <w:sz w:val="19"/>
                <w:szCs w:val="19"/>
              </w:rPr>
              <w:t>fullName, phone, address</w:t>
            </w:r>
          </w:p>
        </w:tc>
        <w:tc>
          <w:tcPr>
            <w:tcW w:w="1800" w:type="dxa"/>
            <w:vAlign w:val="center"/>
          </w:tcPr>
          <w:p w14:paraId="71686A29" w14:textId="77777777" w:rsidR="001071F8" w:rsidRDefault="00764826">
            <w:pPr>
              <w:pStyle w:val="TableText"/>
              <w:keepNext/>
            </w:pPr>
            <w:r>
              <w:t>string</w:t>
            </w:r>
          </w:p>
        </w:tc>
        <w:tc>
          <w:tcPr>
            <w:tcW w:w="4860" w:type="dxa"/>
            <w:vAlign w:val="center"/>
          </w:tcPr>
          <w:p w14:paraId="4DBDA659" w14:textId="77777777" w:rsidR="001071F8" w:rsidRDefault="00764826">
            <w:pPr>
              <w:pStyle w:val="TableText"/>
              <w:keepNext/>
            </w:pPr>
            <w:r>
              <w:t>Profile details</w:t>
            </w:r>
          </w:p>
        </w:tc>
      </w:tr>
      <w:tr w:rsidR="001071F8" w14:paraId="3B463D74" w14:textId="77777777">
        <w:trPr>
          <w:cantSplit/>
          <w:jc w:val="center"/>
        </w:trPr>
        <w:tc>
          <w:tcPr>
            <w:tcW w:w="2700" w:type="dxa"/>
            <w:shd w:val="clear" w:color="auto" w:fill="F2F5FA"/>
            <w:vAlign w:val="center"/>
          </w:tcPr>
          <w:p w14:paraId="3E03F178" w14:textId="77777777" w:rsidR="001071F8" w:rsidRDefault="00764826">
            <w:pPr>
              <w:pStyle w:val="TableText"/>
              <w:keepNext/>
            </w:pPr>
            <w:r>
              <w:rPr>
                <w:rStyle w:val="CodeInline"/>
                <w:sz w:val="19"/>
                <w:szCs w:val="19"/>
              </w:rPr>
              <w:t>role</w:t>
            </w:r>
          </w:p>
        </w:tc>
        <w:tc>
          <w:tcPr>
            <w:tcW w:w="1800" w:type="dxa"/>
            <w:shd w:val="clear" w:color="auto" w:fill="F2F5FA"/>
            <w:vAlign w:val="center"/>
          </w:tcPr>
          <w:p w14:paraId="38534EF4" w14:textId="77777777" w:rsidR="001071F8" w:rsidRDefault="00764826">
            <w:pPr>
              <w:pStyle w:val="TableText"/>
              <w:keepNext/>
            </w:pPr>
            <w:r>
              <w:t>string</w:t>
            </w:r>
          </w:p>
        </w:tc>
        <w:tc>
          <w:tcPr>
            <w:tcW w:w="4860" w:type="dxa"/>
            <w:shd w:val="clear" w:color="auto" w:fill="F2F5FA"/>
            <w:vAlign w:val="center"/>
          </w:tcPr>
          <w:p w14:paraId="6F08AF9E" w14:textId="77777777" w:rsidR="001071F8" w:rsidRDefault="00764826">
            <w:pPr>
              <w:pStyle w:val="TableText"/>
              <w:keepNext/>
            </w:pPr>
            <w:r>
              <w:t>Backoffice | GridOperator | Prosumer</w:t>
            </w:r>
          </w:p>
        </w:tc>
      </w:tr>
      <w:tr w:rsidR="001071F8" w14:paraId="05D5FD22" w14:textId="77777777">
        <w:trPr>
          <w:cantSplit/>
          <w:jc w:val="center"/>
        </w:trPr>
        <w:tc>
          <w:tcPr>
            <w:tcW w:w="2700" w:type="dxa"/>
            <w:vAlign w:val="center"/>
          </w:tcPr>
          <w:p w14:paraId="10B06B21" w14:textId="77777777" w:rsidR="001071F8" w:rsidRDefault="00764826">
            <w:pPr>
              <w:pStyle w:val="TableText"/>
              <w:keepNext/>
            </w:pPr>
            <w:r>
              <w:rPr>
                <w:rStyle w:val="CodeInline"/>
                <w:sz w:val="19"/>
                <w:szCs w:val="19"/>
              </w:rPr>
              <w:t>status</w:t>
            </w:r>
          </w:p>
        </w:tc>
        <w:tc>
          <w:tcPr>
            <w:tcW w:w="1800" w:type="dxa"/>
            <w:vAlign w:val="center"/>
          </w:tcPr>
          <w:p w14:paraId="5B0A7840" w14:textId="77777777" w:rsidR="001071F8" w:rsidRDefault="00764826">
            <w:pPr>
              <w:pStyle w:val="TableText"/>
              <w:keepNext/>
            </w:pPr>
            <w:r>
              <w:t>string</w:t>
            </w:r>
          </w:p>
        </w:tc>
        <w:tc>
          <w:tcPr>
            <w:tcW w:w="4860" w:type="dxa"/>
            <w:vAlign w:val="center"/>
          </w:tcPr>
          <w:p w14:paraId="3BB40FFC" w14:textId="77777777" w:rsidR="001071F8" w:rsidRDefault="00764826">
            <w:pPr>
              <w:pStyle w:val="TableText"/>
              <w:keepNext/>
            </w:pPr>
            <w:r>
              <w:t>Pending | Active | Deactivated</w:t>
            </w:r>
          </w:p>
        </w:tc>
      </w:tr>
      <w:tr w:rsidR="001071F8" w14:paraId="63174EB0" w14:textId="77777777">
        <w:trPr>
          <w:cantSplit/>
          <w:jc w:val="center"/>
        </w:trPr>
        <w:tc>
          <w:tcPr>
            <w:tcW w:w="2700" w:type="dxa"/>
            <w:shd w:val="clear" w:color="auto" w:fill="F2F5FA"/>
            <w:vAlign w:val="center"/>
          </w:tcPr>
          <w:p w14:paraId="7D5CB8DF" w14:textId="77777777" w:rsidR="001071F8" w:rsidRDefault="00764826">
            <w:pPr>
              <w:pStyle w:val="TableText"/>
              <w:keepNext/>
            </w:pPr>
            <w:r>
              <w:rPr>
                <w:rStyle w:val="CodeInline"/>
                <w:sz w:val="19"/>
                <w:szCs w:val="19"/>
              </w:rPr>
              <w:t>deactivationRequested</w:t>
            </w:r>
          </w:p>
        </w:tc>
        <w:tc>
          <w:tcPr>
            <w:tcW w:w="1800" w:type="dxa"/>
            <w:shd w:val="clear" w:color="auto" w:fill="F2F5FA"/>
            <w:vAlign w:val="center"/>
          </w:tcPr>
          <w:p w14:paraId="692D33B4" w14:textId="77777777" w:rsidR="001071F8" w:rsidRDefault="00764826">
            <w:pPr>
              <w:pStyle w:val="TableText"/>
              <w:keepNext/>
            </w:pPr>
            <w:r>
              <w:t>bool</w:t>
            </w:r>
          </w:p>
        </w:tc>
        <w:tc>
          <w:tcPr>
            <w:tcW w:w="4860" w:type="dxa"/>
            <w:shd w:val="clear" w:color="auto" w:fill="F2F5FA"/>
            <w:vAlign w:val="center"/>
          </w:tcPr>
          <w:p w14:paraId="0625616D" w14:textId="77777777" w:rsidR="001071F8" w:rsidRDefault="00764826">
            <w:pPr>
              <w:pStyle w:val="TableText"/>
              <w:keepNext/>
            </w:pPr>
            <w:r>
              <w:t>Raised by the prosumer from the mobile app</w:t>
            </w:r>
          </w:p>
        </w:tc>
      </w:tr>
      <w:tr w:rsidR="001071F8" w14:paraId="71A6E8A5" w14:textId="77777777">
        <w:trPr>
          <w:cantSplit/>
          <w:jc w:val="center"/>
        </w:trPr>
        <w:tc>
          <w:tcPr>
            <w:tcW w:w="2700" w:type="dxa"/>
            <w:vAlign w:val="center"/>
          </w:tcPr>
          <w:p w14:paraId="1032A9B4" w14:textId="77777777" w:rsidR="001071F8" w:rsidRDefault="00764826">
            <w:pPr>
              <w:pStyle w:val="TableText"/>
              <w:keepNext/>
            </w:pPr>
            <w:r>
              <w:rPr>
                <w:rStyle w:val="CodeInline"/>
                <w:sz w:val="19"/>
                <w:szCs w:val="19"/>
              </w:rPr>
              <w:t>deactivationRequestedAt, deactivationReason</w:t>
            </w:r>
          </w:p>
        </w:tc>
        <w:tc>
          <w:tcPr>
            <w:tcW w:w="1800" w:type="dxa"/>
            <w:vAlign w:val="center"/>
          </w:tcPr>
          <w:p w14:paraId="02A52A39" w14:textId="77777777" w:rsidR="001071F8" w:rsidRDefault="00764826">
            <w:pPr>
              <w:pStyle w:val="TableText"/>
              <w:keepNext/>
            </w:pPr>
            <w:r>
              <w:t>date, string</w:t>
            </w:r>
          </w:p>
        </w:tc>
        <w:tc>
          <w:tcPr>
            <w:tcW w:w="4860" w:type="dxa"/>
            <w:vAlign w:val="center"/>
          </w:tcPr>
          <w:p w14:paraId="1551794B" w14:textId="77777777" w:rsidR="001071F8" w:rsidRDefault="00764826">
            <w:pPr>
              <w:pStyle w:val="TableText"/>
              <w:keepNext/>
            </w:pPr>
            <w:r>
              <w:t>When and why deactivation was requested</w:t>
            </w:r>
          </w:p>
        </w:tc>
      </w:tr>
      <w:tr w:rsidR="001071F8" w14:paraId="72A8475F" w14:textId="77777777">
        <w:trPr>
          <w:cantSplit/>
          <w:jc w:val="center"/>
        </w:trPr>
        <w:tc>
          <w:tcPr>
            <w:tcW w:w="2700" w:type="dxa"/>
            <w:shd w:val="clear" w:color="auto" w:fill="F2F5FA"/>
            <w:vAlign w:val="center"/>
          </w:tcPr>
          <w:p w14:paraId="2B37EDD7" w14:textId="77777777" w:rsidR="001071F8" w:rsidRDefault="00764826">
            <w:pPr>
              <w:pStyle w:val="TableText"/>
              <w:keepNext/>
            </w:pPr>
            <w:r>
              <w:rPr>
                <w:rStyle w:val="CodeInline"/>
                <w:sz w:val="19"/>
                <w:szCs w:val="19"/>
              </w:rPr>
              <w:t>assignedStationId, assignedStationCode</w:t>
            </w:r>
          </w:p>
        </w:tc>
        <w:tc>
          <w:tcPr>
            <w:tcW w:w="1800" w:type="dxa"/>
            <w:shd w:val="clear" w:color="auto" w:fill="F2F5FA"/>
            <w:vAlign w:val="center"/>
          </w:tcPr>
          <w:p w14:paraId="1BAC1A2A" w14:textId="77777777" w:rsidR="001071F8" w:rsidRDefault="00764826">
            <w:pPr>
              <w:pStyle w:val="TableText"/>
              <w:keepNext/>
            </w:pPr>
            <w:r>
              <w:t>string</w:t>
            </w:r>
          </w:p>
        </w:tc>
        <w:tc>
          <w:tcPr>
            <w:tcW w:w="4860" w:type="dxa"/>
            <w:shd w:val="clear" w:color="auto" w:fill="F2F5FA"/>
            <w:vAlign w:val="center"/>
          </w:tcPr>
          <w:p w14:paraId="3474748E" w14:textId="77777777" w:rsidR="001071F8" w:rsidRDefault="00764826">
            <w:pPr>
              <w:pStyle w:val="TableText"/>
              <w:keepNext/>
            </w:pPr>
            <w:r>
              <w:t>Grid operator's home node (code denormalised for display)</w:t>
            </w:r>
          </w:p>
        </w:tc>
      </w:tr>
      <w:tr w:rsidR="001071F8" w14:paraId="3819B748" w14:textId="77777777">
        <w:trPr>
          <w:cantSplit/>
          <w:jc w:val="center"/>
        </w:trPr>
        <w:tc>
          <w:tcPr>
            <w:tcW w:w="2700" w:type="dxa"/>
            <w:vAlign w:val="center"/>
          </w:tcPr>
          <w:p w14:paraId="3CC6F4E8" w14:textId="77777777" w:rsidR="001071F8" w:rsidRDefault="00764826">
            <w:pPr>
              <w:pStyle w:val="TableText"/>
              <w:keepNext/>
            </w:pPr>
            <w:r>
              <w:rPr>
                <w:rStyle w:val="CodeInline"/>
                <w:sz w:val="19"/>
                <w:szCs w:val="19"/>
              </w:rPr>
              <w:t>lastLoginAt</w:t>
            </w:r>
          </w:p>
        </w:tc>
        <w:tc>
          <w:tcPr>
            <w:tcW w:w="1800" w:type="dxa"/>
            <w:vAlign w:val="center"/>
          </w:tcPr>
          <w:p w14:paraId="37AE499D" w14:textId="77777777" w:rsidR="001071F8" w:rsidRDefault="00764826">
            <w:pPr>
              <w:pStyle w:val="TableText"/>
              <w:keepNext/>
            </w:pPr>
            <w:r>
              <w:t>date</w:t>
            </w:r>
          </w:p>
        </w:tc>
        <w:tc>
          <w:tcPr>
            <w:tcW w:w="4860" w:type="dxa"/>
            <w:vAlign w:val="center"/>
          </w:tcPr>
          <w:p w14:paraId="344AE401" w14:textId="77777777" w:rsidR="001071F8" w:rsidRDefault="00764826">
            <w:pPr>
              <w:pStyle w:val="TableText"/>
              <w:keepNext/>
            </w:pPr>
            <w:r>
              <w:t>Set on each successful login</w:t>
            </w:r>
          </w:p>
        </w:tc>
      </w:tr>
      <w:tr w:rsidR="001071F8" w14:paraId="53C6BCB8" w14:textId="77777777">
        <w:trPr>
          <w:cantSplit/>
          <w:jc w:val="center"/>
        </w:trPr>
        <w:tc>
          <w:tcPr>
            <w:tcW w:w="2700" w:type="dxa"/>
            <w:shd w:val="clear" w:color="auto" w:fill="F2F5FA"/>
            <w:vAlign w:val="center"/>
          </w:tcPr>
          <w:p w14:paraId="4D99127B" w14:textId="77777777" w:rsidR="001071F8" w:rsidRDefault="00764826">
            <w:pPr>
              <w:pStyle w:val="TableText"/>
            </w:pPr>
            <w:r>
              <w:rPr>
                <w:rStyle w:val="CodeInline"/>
                <w:sz w:val="19"/>
                <w:szCs w:val="19"/>
              </w:rPr>
              <w:t>createdAt, updatedAt, createdBy, updatedBy</w:t>
            </w:r>
          </w:p>
        </w:tc>
        <w:tc>
          <w:tcPr>
            <w:tcW w:w="1800" w:type="dxa"/>
            <w:shd w:val="clear" w:color="auto" w:fill="F2F5FA"/>
            <w:vAlign w:val="center"/>
          </w:tcPr>
          <w:p w14:paraId="0466E3E9" w14:textId="77777777" w:rsidR="001071F8" w:rsidRDefault="00764826">
            <w:pPr>
              <w:pStyle w:val="TableText"/>
            </w:pPr>
            <w:r>
              <w:t>date, string</w:t>
            </w:r>
          </w:p>
        </w:tc>
        <w:tc>
          <w:tcPr>
            <w:tcW w:w="4860" w:type="dxa"/>
            <w:shd w:val="clear" w:color="auto" w:fill="F2F5FA"/>
            <w:vAlign w:val="center"/>
          </w:tcPr>
          <w:p w14:paraId="7A421258" w14:textId="77777777" w:rsidR="001071F8" w:rsidRDefault="00764826">
            <w:pPr>
              <w:pStyle w:val="TableText"/>
            </w:pPr>
            <w:r>
              <w:t>Audit fields</w:t>
            </w:r>
          </w:p>
        </w:tc>
      </w:tr>
    </w:tbl>
    <w:p w14:paraId="0A42B756" w14:textId="77777777" w:rsidR="001071F8" w:rsidRDefault="001071F8"/>
    <w:p w14:paraId="3C802593" w14:textId="77777777" w:rsidR="001071F8" w:rsidRDefault="00764826">
      <w:pPr>
        <w:pStyle w:val="Heading2"/>
      </w:pPr>
      <w:bookmarkStart w:id="36" w:name="_Toc241609537"/>
      <w:r>
        <w:lastRenderedPageBreak/>
        <w:t>6.4 SolarStationInfo Collection</w:t>
      </w:r>
      <w:bookmarkEnd w:id="36"/>
    </w:p>
    <w:p w14:paraId="1B2E4F3F" w14:textId="77777777" w:rsidR="001071F8" w:rsidRDefault="00764826">
      <w:pPr>
        <w:pStyle w:val="Caption"/>
        <w:keepNext/>
        <w:spacing w:before="60" w:after="80"/>
        <w:jc w:val="center"/>
      </w:pPr>
      <w:bookmarkStart w:id="37" w:name="_Toc241609495"/>
      <w:r>
        <w:t xml:space="preserve">Table </w:t>
      </w:r>
      <w:fldSimple w:instr=" SEQ Table \* ARABIC ">
        <w:r>
          <w:rPr>
            <w:noProof/>
          </w:rPr>
          <w:t>8</w:t>
        </w:r>
      </w:fldSimple>
      <w:r>
        <w:t>: SolarStationInfo collection — microgrid nodes</w:t>
      </w:r>
      <w:bookmarkEnd w:id="37"/>
    </w:p>
    <w:tbl>
      <w:tblPr>
        <w:tblW w:w="936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val="04A0" w:firstRow="1" w:lastRow="0" w:firstColumn="1" w:lastColumn="0" w:noHBand="0" w:noVBand="1"/>
      </w:tblPr>
      <w:tblGrid>
        <w:gridCol w:w="2700"/>
        <w:gridCol w:w="1800"/>
        <w:gridCol w:w="4860"/>
      </w:tblGrid>
      <w:tr w:rsidR="001071F8" w14:paraId="21DABE8F" w14:textId="77777777">
        <w:trPr>
          <w:cantSplit/>
          <w:tblHeader/>
          <w:jc w:val="center"/>
        </w:trPr>
        <w:tc>
          <w:tcPr>
            <w:tcW w:w="2700" w:type="dxa"/>
            <w:shd w:val="clear" w:color="auto" w:fill="1F3864"/>
            <w:vAlign w:val="center"/>
          </w:tcPr>
          <w:p w14:paraId="5AA2EB5E" w14:textId="77777777" w:rsidR="001071F8" w:rsidRDefault="00764826">
            <w:pPr>
              <w:pStyle w:val="TableText"/>
              <w:keepNext/>
            </w:pPr>
            <w:r>
              <w:rPr>
                <w:b/>
                <w:bCs/>
                <w:color w:val="FFFFFF"/>
              </w:rPr>
              <w:t>Field</w:t>
            </w:r>
          </w:p>
        </w:tc>
        <w:tc>
          <w:tcPr>
            <w:tcW w:w="1800" w:type="dxa"/>
            <w:shd w:val="clear" w:color="auto" w:fill="1F3864"/>
            <w:vAlign w:val="center"/>
          </w:tcPr>
          <w:p w14:paraId="372C59EE" w14:textId="77777777" w:rsidR="001071F8" w:rsidRDefault="00764826">
            <w:pPr>
              <w:pStyle w:val="TableText"/>
              <w:keepNext/>
            </w:pPr>
            <w:r>
              <w:rPr>
                <w:b/>
                <w:bCs/>
                <w:color w:val="FFFFFF"/>
              </w:rPr>
              <w:t>Type</w:t>
            </w:r>
          </w:p>
        </w:tc>
        <w:tc>
          <w:tcPr>
            <w:tcW w:w="4860" w:type="dxa"/>
            <w:shd w:val="clear" w:color="auto" w:fill="1F3864"/>
            <w:vAlign w:val="center"/>
          </w:tcPr>
          <w:p w14:paraId="3B82BEB3" w14:textId="77777777" w:rsidR="001071F8" w:rsidRDefault="00764826">
            <w:pPr>
              <w:pStyle w:val="TableText"/>
              <w:keepNext/>
            </w:pPr>
            <w:r>
              <w:rPr>
                <w:b/>
                <w:bCs/>
                <w:color w:val="FFFFFF"/>
              </w:rPr>
              <w:t>Notes</w:t>
            </w:r>
          </w:p>
        </w:tc>
      </w:tr>
      <w:tr w:rsidR="001071F8" w14:paraId="669AE580" w14:textId="77777777">
        <w:trPr>
          <w:cantSplit/>
          <w:jc w:val="center"/>
        </w:trPr>
        <w:tc>
          <w:tcPr>
            <w:tcW w:w="2700" w:type="dxa"/>
            <w:vAlign w:val="center"/>
          </w:tcPr>
          <w:p w14:paraId="5FCD2C25" w14:textId="77777777" w:rsidR="001071F8" w:rsidRDefault="00764826">
            <w:pPr>
              <w:pStyle w:val="TableText"/>
              <w:keepNext/>
            </w:pPr>
            <w:r>
              <w:rPr>
                <w:rStyle w:val="CodeInline"/>
                <w:sz w:val="19"/>
                <w:szCs w:val="19"/>
              </w:rPr>
              <w:t>_id</w:t>
            </w:r>
          </w:p>
        </w:tc>
        <w:tc>
          <w:tcPr>
            <w:tcW w:w="1800" w:type="dxa"/>
            <w:vAlign w:val="center"/>
          </w:tcPr>
          <w:p w14:paraId="5D236A1F" w14:textId="77777777" w:rsidR="001071F8" w:rsidRDefault="00764826">
            <w:pPr>
              <w:pStyle w:val="TableText"/>
              <w:keepNext/>
            </w:pPr>
            <w:r>
              <w:t>ObjectId</w:t>
            </w:r>
          </w:p>
        </w:tc>
        <w:tc>
          <w:tcPr>
            <w:tcW w:w="4860" w:type="dxa"/>
            <w:vAlign w:val="center"/>
          </w:tcPr>
          <w:p w14:paraId="32AB0992" w14:textId="77777777" w:rsidR="001071F8" w:rsidRDefault="001071F8">
            <w:pPr>
              <w:pStyle w:val="TableText"/>
              <w:keepNext/>
            </w:pPr>
          </w:p>
        </w:tc>
      </w:tr>
      <w:tr w:rsidR="001071F8" w14:paraId="294A9A81" w14:textId="77777777">
        <w:trPr>
          <w:cantSplit/>
          <w:jc w:val="center"/>
        </w:trPr>
        <w:tc>
          <w:tcPr>
            <w:tcW w:w="2700" w:type="dxa"/>
            <w:shd w:val="clear" w:color="auto" w:fill="F2F5FA"/>
            <w:vAlign w:val="center"/>
          </w:tcPr>
          <w:p w14:paraId="5F6359EE" w14:textId="77777777" w:rsidR="001071F8" w:rsidRDefault="00764826">
            <w:pPr>
              <w:pStyle w:val="TableText"/>
              <w:keepNext/>
            </w:pPr>
            <w:r>
              <w:rPr>
                <w:rStyle w:val="CodeInline"/>
                <w:sz w:val="19"/>
                <w:szCs w:val="19"/>
              </w:rPr>
              <w:t>stationCode</w:t>
            </w:r>
          </w:p>
        </w:tc>
        <w:tc>
          <w:tcPr>
            <w:tcW w:w="1800" w:type="dxa"/>
            <w:shd w:val="clear" w:color="auto" w:fill="F2F5FA"/>
            <w:vAlign w:val="center"/>
          </w:tcPr>
          <w:p w14:paraId="017DF806" w14:textId="77777777" w:rsidR="001071F8" w:rsidRDefault="00764826">
            <w:pPr>
              <w:pStyle w:val="TableText"/>
              <w:keepNext/>
            </w:pPr>
            <w:r>
              <w:t>string</w:t>
            </w:r>
          </w:p>
        </w:tc>
        <w:tc>
          <w:tcPr>
            <w:tcW w:w="4860" w:type="dxa"/>
            <w:shd w:val="clear" w:color="auto" w:fill="F2F5FA"/>
            <w:vAlign w:val="center"/>
          </w:tcPr>
          <w:p w14:paraId="58A0BB9F" w14:textId="77777777" w:rsidR="001071F8" w:rsidRDefault="00764826">
            <w:pPr>
              <w:pStyle w:val="TableText"/>
              <w:keepNext/>
            </w:pPr>
            <w:r>
              <w:t>Unique, e.g. STN-001</w:t>
            </w:r>
          </w:p>
        </w:tc>
      </w:tr>
      <w:tr w:rsidR="001071F8" w14:paraId="6A847F1D" w14:textId="77777777">
        <w:trPr>
          <w:cantSplit/>
          <w:jc w:val="center"/>
        </w:trPr>
        <w:tc>
          <w:tcPr>
            <w:tcW w:w="2700" w:type="dxa"/>
            <w:vAlign w:val="center"/>
          </w:tcPr>
          <w:p w14:paraId="2E1620B4" w14:textId="77777777" w:rsidR="001071F8" w:rsidRDefault="00764826">
            <w:pPr>
              <w:pStyle w:val="TableText"/>
              <w:keepNext/>
            </w:pPr>
            <w:r>
              <w:rPr>
                <w:rStyle w:val="CodeInline"/>
                <w:sz w:val="19"/>
                <w:szCs w:val="19"/>
              </w:rPr>
              <w:t>name, address, city</w:t>
            </w:r>
          </w:p>
        </w:tc>
        <w:tc>
          <w:tcPr>
            <w:tcW w:w="1800" w:type="dxa"/>
            <w:vAlign w:val="center"/>
          </w:tcPr>
          <w:p w14:paraId="21F16B11" w14:textId="77777777" w:rsidR="001071F8" w:rsidRDefault="00764826">
            <w:pPr>
              <w:pStyle w:val="TableText"/>
              <w:keepNext/>
            </w:pPr>
            <w:r>
              <w:t>string</w:t>
            </w:r>
          </w:p>
        </w:tc>
        <w:tc>
          <w:tcPr>
            <w:tcW w:w="4860" w:type="dxa"/>
            <w:vAlign w:val="center"/>
          </w:tcPr>
          <w:p w14:paraId="45A51E34" w14:textId="77777777" w:rsidR="001071F8" w:rsidRDefault="001071F8">
            <w:pPr>
              <w:pStyle w:val="TableText"/>
              <w:keepNext/>
            </w:pPr>
          </w:p>
        </w:tc>
      </w:tr>
      <w:tr w:rsidR="001071F8" w14:paraId="23D8682C" w14:textId="77777777">
        <w:trPr>
          <w:cantSplit/>
          <w:jc w:val="center"/>
        </w:trPr>
        <w:tc>
          <w:tcPr>
            <w:tcW w:w="2700" w:type="dxa"/>
            <w:shd w:val="clear" w:color="auto" w:fill="F2F5FA"/>
            <w:vAlign w:val="center"/>
          </w:tcPr>
          <w:p w14:paraId="780D6DA6" w14:textId="77777777" w:rsidR="001071F8" w:rsidRDefault="00764826">
            <w:pPr>
              <w:pStyle w:val="TableText"/>
              <w:keepNext/>
            </w:pPr>
            <w:r>
              <w:rPr>
                <w:rStyle w:val="CodeInline"/>
                <w:sz w:val="19"/>
                <w:szCs w:val="19"/>
              </w:rPr>
              <w:t>type</w:t>
            </w:r>
          </w:p>
        </w:tc>
        <w:tc>
          <w:tcPr>
            <w:tcW w:w="1800" w:type="dxa"/>
            <w:shd w:val="clear" w:color="auto" w:fill="F2F5FA"/>
            <w:vAlign w:val="center"/>
          </w:tcPr>
          <w:p w14:paraId="36346BA5" w14:textId="77777777" w:rsidR="001071F8" w:rsidRDefault="00764826">
            <w:pPr>
              <w:pStyle w:val="TableText"/>
              <w:keepNext/>
            </w:pPr>
            <w:r>
              <w:t>string</w:t>
            </w:r>
          </w:p>
        </w:tc>
        <w:tc>
          <w:tcPr>
            <w:tcW w:w="4860" w:type="dxa"/>
            <w:shd w:val="clear" w:color="auto" w:fill="F2F5FA"/>
            <w:vAlign w:val="center"/>
          </w:tcPr>
          <w:p w14:paraId="141279D4" w14:textId="77777777" w:rsidR="001071F8" w:rsidRDefault="00764826">
            <w:pPr>
              <w:pStyle w:val="TableText"/>
              <w:keepNext/>
            </w:pPr>
            <w:r>
              <w:t>Solar | Hybrid | Battery</w:t>
            </w:r>
          </w:p>
        </w:tc>
      </w:tr>
      <w:tr w:rsidR="001071F8" w14:paraId="6037A95D" w14:textId="77777777">
        <w:trPr>
          <w:cantSplit/>
          <w:jc w:val="center"/>
        </w:trPr>
        <w:tc>
          <w:tcPr>
            <w:tcW w:w="2700" w:type="dxa"/>
            <w:vAlign w:val="center"/>
          </w:tcPr>
          <w:p w14:paraId="402135A1" w14:textId="77777777" w:rsidR="001071F8" w:rsidRDefault="00764826">
            <w:pPr>
              <w:pStyle w:val="TableText"/>
              <w:keepNext/>
            </w:pPr>
            <w:r>
              <w:rPr>
                <w:rStyle w:val="CodeInline"/>
                <w:sz w:val="19"/>
                <w:szCs w:val="19"/>
              </w:rPr>
              <w:t>location</w:t>
            </w:r>
          </w:p>
        </w:tc>
        <w:tc>
          <w:tcPr>
            <w:tcW w:w="1800" w:type="dxa"/>
            <w:vAlign w:val="center"/>
          </w:tcPr>
          <w:p w14:paraId="55132C91" w14:textId="77777777" w:rsidR="001071F8" w:rsidRDefault="00764826">
            <w:pPr>
              <w:pStyle w:val="TableText"/>
              <w:keepNext/>
            </w:pPr>
            <w:r>
              <w:t>object</w:t>
            </w:r>
          </w:p>
        </w:tc>
        <w:tc>
          <w:tcPr>
            <w:tcW w:w="4860" w:type="dxa"/>
            <w:vAlign w:val="center"/>
          </w:tcPr>
          <w:p w14:paraId="5BA190AA" w14:textId="77777777" w:rsidR="001071F8" w:rsidRDefault="00764826">
            <w:pPr>
              <w:pStyle w:val="TableText"/>
              <w:keepNext/>
            </w:pPr>
            <w:r>
              <w:rPr>
                <w:rStyle w:val="CodeInline"/>
                <w:sz w:val="19"/>
                <w:szCs w:val="19"/>
              </w:rPr>
              <w:t>{ latitude, longitude }</w:t>
            </w:r>
            <w:r>
              <w:t xml:space="preserve"> — </w:t>
            </w:r>
            <w:r>
              <w:rPr>
                <w:b/>
                <w:bCs/>
              </w:rPr>
              <w:t>GPS location</w:t>
            </w:r>
          </w:p>
        </w:tc>
      </w:tr>
      <w:tr w:rsidR="001071F8" w14:paraId="26943506" w14:textId="77777777">
        <w:trPr>
          <w:cantSplit/>
          <w:jc w:val="center"/>
        </w:trPr>
        <w:tc>
          <w:tcPr>
            <w:tcW w:w="2700" w:type="dxa"/>
            <w:shd w:val="clear" w:color="auto" w:fill="F2F5FA"/>
            <w:vAlign w:val="center"/>
          </w:tcPr>
          <w:p w14:paraId="52694C4C" w14:textId="77777777" w:rsidR="001071F8" w:rsidRDefault="00764826">
            <w:pPr>
              <w:pStyle w:val="TableText"/>
              <w:keepNext/>
            </w:pPr>
            <w:r>
              <w:rPr>
                <w:rStyle w:val="CodeInline"/>
                <w:sz w:val="19"/>
                <w:szCs w:val="19"/>
              </w:rPr>
              <w:t>capacityKwh</w:t>
            </w:r>
          </w:p>
        </w:tc>
        <w:tc>
          <w:tcPr>
            <w:tcW w:w="1800" w:type="dxa"/>
            <w:shd w:val="clear" w:color="auto" w:fill="F2F5FA"/>
            <w:vAlign w:val="center"/>
          </w:tcPr>
          <w:p w14:paraId="2CA0CE96" w14:textId="77777777" w:rsidR="001071F8" w:rsidRDefault="00764826">
            <w:pPr>
              <w:pStyle w:val="TableText"/>
              <w:keepNext/>
            </w:pPr>
            <w:r>
              <w:t>double</w:t>
            </w:r>
          </w:p>
        </w:tc>
        <w:tc>
          <w:tcPr>
            <w:tcW w:w="4860" w:type="dxa"/>
            <w:shd w:val="clear" w:color="auto" w:fill="F2F5FA"/>
            <w:vAlign w:val="center"/>
          </w:tcPr>
          <w:p w14:paraId="30221534" w14:textId="77777777" w:rsidR="001071F8" w:rsidRDefault="00764826">
            <w:pPr>
              <w:pStyle w:val="TableText"/>
              <w:keepNext/>
            </w:pPr>
            <w:r>
              <w:rPr>
                <w:b/>
                <w:bCs/>
              </w:rPr>
              <w:t>Capacity specification (kW/h)</w:t>
            </w:r>
          </w:p>
        </w:tc>
      </w:tr>
      <w:tr w:rsidR="001071F8" w14:paraId="1E33DE15" w14:textId="77777777">
        <w:trPr>
          <w:cantSplit/>
          <w:jc w:val="center"/>
        </w:trPr>
        <w:tc>
          <w:tcPr>
            <w:tcW w:w="2700" w:type="dxa"/>
            <w:vAlign w:val="center"/>
          </w:tcPr>
          <w:p w14:paraId="1EC2E573" w14:textId="77777777" w:rsidR="001071F8" w:rsidRDefault="00764826">
            <w:pPr>
              <w:pStyle w:val="TableText"/>
              <w:keepNext/>
            </w:pPr>
            <w:r>
              <w:rPr>
                <w:rStyle w:val="CodeInline"/>
                <w:sz w:val="19"/>
                <w:szCs w:val="19"/>
              </w:rPr>
              <w:t>totalBatterySlots</w:t>
            </w:r>
          </w:p>
        </w:tc>
        <w:tc>
          <w:tcPr>
            <w:tcW w:w="1800" w:type="dxa"/>
            <w:vAlign w:val="center"/>
          </w:tcPr>
          <w:p w14:paraId="35E91E15" w14:textId="77777777" w:rsidR="001071F8" w:rsidRDefault="00764826">
            <w:pPr>
              <w:pStyle w:val="TableText"/>
              <w:keepNext/>
            </w:pPr>
            <w:r>
              <w:t>int</w:t>
            </w:r>
          </w:p>
        </w:tc>
        <w:tc>
          <w:tcPr>
            <w:tcW w:w="4860" w:type="dxa"/>
            <w:vAlign w:val="center"/>
          </w:tcPr>
          <w:p w14:paraId="4B33D309" w14:textId="77777777" w:rsidR="001071F8" w:rsidRDefault="00764826">
            <w:pPr>
              <w:pStyle w:val="TableText"/>
              <w:keepNext/>
            </w:pPr>
            <w:r>
              <w:rPr>
                <w:b/>
                <w:bCs/>
              </w:rPr>
              <w:t>Battery storage slots</w:t>
            </w:r>
            <w:r>
              <w:t xml:space="preserve"> installed</w:t>
            </w:r>
          </w:p>
        </w:tc>
      </w:tr>
      <w:tr w:rsidR="001071F8" w14:paraId="76373A30" w14:textId="77777777">
        <w:trPr>
          <w:cantSplit/>
          <w:jc w:val="center"/>
        </w:trPr>
        <w:tc>
          <w:tcPr>
            <w:tcW w:w="2700" w:type="dxa"/>
            <w:shd w:val="clear" w:color="auto" w:fill="F2F5FA"/>
            <w:vAlign w:val="center"/>
          </w:tcPr>
          <w:p w14:paraId="46DB8EFD" w14:textId="77777777" w:rsidR="001071F8" w:rsidRDefault="00764826">
            <w:pPr>
              <w:pStyle w:val="TableText"/>
              <w:keepNext/>
            </w:pPr>
            <w:r>
              <w:rPr>
                <w:rStyle w:val="CodeInline"/>
                <w:sz w:val="19"/>
                <w:szCs w:val="19"/>
              </w:rPr>
              <w:t>availableBatterySlots</w:t>
            </w:r>
          </w:p>
        </w:tc>
        <w:tc>
          <w:tcPr>
            <w:tcW w:w="1800" w:type="dxa"/>
            <w:shd w:val="clear" w:color="auto" w:fill="F2F5FA"/>
            <w:vAlign w:val="center"/>
          </w:tcPr>
          <w:p w14:paraId="70096510" w14:textId="77777777" w:rsidR="001071F8" w:rsidRDefault="00764826">
            <w:pPr>
              <w:pStyle w:val="TableText"/>
              <w:keepNext/>
            </w:pPr>
            <w:r>
              <w:t>int</w:t>
            </w:r>
          </w:p>
        </w:tc>
        <w:tc>
          <w:tcPr>
            <w:tcW w:w="4860" w:type="dxa"/>
            <w:shd w:val="clear" w:color="auto" w:fill="F2F5FA"/>
            <w:vAlign w:val="center"/>
          </w:tcPr>
          <w:p w14:paraId="3376F8E5" w14:textId="77777777" w:rsidR="001071F8" w:rsidRDefault="00764826">
            <w:pPr>
              <w:pStyle w:val="TableText"/>
              <w:keepNext/>
            </w:pPr>
            <w:r>
              <w:t>Kept current by the grid operator</w:t>
            </w:r>
          </w:p>
        </w:tc>
      </w:tr>
      <w:tr w:rsidR="001071F8" w14:paraId="7646FAAF" w14:textId="77777777">
        <w:trPr>
          <w:cantSplit/>
          <w:jc w:val="center"/>
        </w:trPr>
        <w:tc>
          <w:tcPr>
            <w:tcW w:w="2700" w:type="dxa"/>
            <w:vAlign w:val="center"/>
          </w:tcPr>
          <w:p w14:paraId="3FC02AD7" w14:textId="77777777" w:rsidR="001071F8" w:rsidRDefault="00764826">
            <w:pPr>
              <w:pStyle w:val="TableText"/>
              <w:keepNext/>
            </w:pPr>
            <w:r>
              <w:rPr>
                <w:rStyle w:val="CodeInline"/>
                <w:sz w:val="19"/>
                <w:szCs w:val="19"/>
              </w:rPr>
              <w:t>operatingHours</w:t>
            </w:r>
          </w:p>
        </w:tc>
        <w:tc>
          <w:tcPr>
            <w:tcW w:w="1800" w:type="dxa"/>
            <w:vAlign w:val="center"/>
          </w:tcPr>
          <w:p w14:paraId="4A38470E" w14:textId="77777777" w:rsidR="001071F8" w:rsidRDefault="00764826">
            <w:pPr>
              <w:pStyle w:val="TableText"/>
              <w:keepNext/>
            </w:pPr>
            <w:r>
              <w:t>object</w:t>
            </w:r>
          </w:p>
        </w:tc>
        <w:tc>
          <w:tcPr>
            <w:tcW w:w="4860" w:type="dxa"/>
            <w:vAlign w:val="center"/>
          </w:tcPr>
          <w:p w14:paraId="6C0AD2D4" w14:textId="77777777" w:rsidR="001071F8" w:rsidRDefault="00764826">
            <w:pPr>
              <w:pStyle w:val="TableText"/>
              <w:keepNext/>
            </w:pPr>
            <w:r>
              <w:rPr>
                <w:rStyle w:val="CodeInline"/>
                <w:sz w:val="19"/>
                <w:szCs w:val="19"/>
              </w:rPr>
              <w:t>{ openTime, closeTime }</w:t>
            </w:r>
            <w:r>
              <w:t xml:space="preserve"> as "HH:mm"</w:t>
            </w:r>
          </w:p>
        </w:tc>
      </w:tr>
      <w:tr w:rsidR="001071F8" w14:paraId="63E37A67" w14:textId="77777777">
        <w:trPr>
          <w:cantSplit/>
          <w:jc w:val="center"/>
        </w:trPr>
        <w:tc>
          <w:tcPr>
            <w:tcW w:w="2700" w:type="dxa"/>
            <w:shd w:val="clear" w:color="auto" w:fill="F2F5FA"/>
            <w:vAlign w:val="center"/>
          </w:tcPr>
          <w:p w14:paraId="1C0C0C87" w14:textId="77777777" w:rsidR="001071F8" w:rsidRDefault="00764826">
            <w:pPr>
              <w:pStyle w:val="TableText"/>
              <w:keepNext/>
            </w:pPr>
            <w:r>
              <w:rPr>
                <w:rStyle w:val="CodeInline"/>
                <w:sz w:val="19"/>
                <w:szCs w:val="19"/>
              </w:rPr>
              <w:t>weeklySchedule</w:t>
            </w:r>
          </w:p>
        </w:tc>
        <w:tc>
          <w:tcPr>
            <w:tcW w:w="1800" w:type="dxa"/>
            <w:shd w:val="clear" w:color="auto" w:fill="F2F5FA"/>
            <w:vAlign w:val="center"/>
          </w:tcPr>
          <w:p w14:paraId="154961C0" w14:textId="77777777" w:rsidR="001071F8" w:rsidRDefault="00764826">
            <w:pPr>
              <w:pStyle w:val="TableText"/>
              <w:keepNext/>
            </w:pPr>
            <w:r>
              <w:t>array</w:t>
            </w:r>
          </w:p>
        </w:tc>
        <w:tc>
          <w:tcPr>
            <w:tcW w:w="4860" w:type="dxa"/>
            <w:shd w:val="clear" w:color="auto" w:fill="F2F5FA"/>
            <w:vAlign w:val="center"/>
          </w:tcPr>
          <w:p w14:paraId="3B37B9E6" w14:textId="77777777" w:rsidR="001071F8" w:rsidRDefault="00764826">
            <w:pPr>
              <w:pStyle w:val="TableText"/>
              <w:keepNext/>
            </w:pPr>
            <w:r>
              <w:t xml:space="preserve">7 × </w:t>
            </w:r>
            <w:r>
              <w:rPr>
                <w:rStyle w:val="CodeInline"/>
                <w:sz w:val="19"/>
                <w:szCs w:val="19"/>
              </w:rPr>
              <w:t>{ dayOfWeek, isOpen, openTime, closeTime }</w:t>
            </w:r>
            <w:r>
              <w:t xml:space="preserve"> — </w:t>
            </w:r>
            <w:r>
              <w:rPr>
                <w:b/>
                <w:bCs/>
              </w:rPr>
              <w:t>schedule updates</w:t>
            </w:r>
          </w:p>
        </w:tc>
      </w:tr>
      <w:tr w:rsidR="001071F8" w14:paraId="0AC10F1E" w14:textId="77777777">
        <w:trPr>
          <w:cantSplit/>
          <w:jc w:val="center"/>
        </w:trPr>
        <w:tc>
          <w:tcPr>
            <w:tcW w:w="2700" w:type="dxa"/>
            <w:vAlign w:val="center"/>
          </w:tcPr>
          <w:p w14:paraId="28DBB70F" w14:textId="77777777" w:rsidR="001071F8" w:rsidRDefault="00764826">
            <w:pPr>
              <w:pStyle w:val="TableText"/>
              <w:keepNext/>
            </w:pPr>
            <w:r>
              <w:rPr>
                <w:rStyle w:val="CodeInline"/>
                <w:sz w:val="19"/>
                <w:szCs w:val="19"/>
              </w:rPr>
              <w:t>contactNumber</w:t>
            </w:r>
          </w:p>
        </w:tc>
        <w:tc>
          <w:tcPr>
            <w:tcW w:w="1800" w:type="dxa"/>
            <w:vAlign w:val="center"/>
          </w:tcPr>
          <w:p w14:paraId="100A74AC" w14:textId="77777777" w:rsidR="001071F8" w:rsidRDefault="00764826">
            <w:pPr>
              <w:pStyle w:val="TableText"/>
              <w:keepNext/>
            </w:pPr>
            <w:r>
              <w:t>string</w:t>
            </w:r>
          </w:p>
        </w:tc>
        <w:tc>
          <w:tcPr>
            <w:tcW w:w="4860" w:type="dxa"/>
            <w:vAlign w:val="center"/>
          </w:tcPr>
          <w:p w14:paraId="7C2AA320" w14:textId="77777777" w:rsidR="001071F8" w:rsidRDefault="001071F8">
            <w:pPr>
              <w:pStyle w:val="TableText"/>
              <w:keepNext/>
            </w:pPr>
          </w:p>
        </w:tc>
      </w:tr>
      <w:tr w:rsidR="001071F8" w14:paraId="76E1327E" w14:textId="77777777">
        <w:trPr>
          <w:cantSplit/>
          <w:jc w:val="center"/>
        </w:trPr>
        <w:tc>
          <w:tcPr>
            <w:tcW w:w="2700" w:type="dxa"/>
            <w:shd w:val="clear" w:color="auto" w:fill="F2F5FA"/>
            <w:vAlign w:val="center"/>
          </w:tcPr>
          <w:p w14:paraId="2B6DBB8E" w14:textId="77777777" w:rsidR="001071F8" w:rsidRDefault="00764826">
            <w:pPr>
              <w:pStyle w:val="TableText"/>
              <w:keepNext/>
            </w:pPr>
            <w:r>
              <w:rPr>
                <w:rStyle w:val="CodeInline"/>
                <w:sz w:val="19"/>
                <w:szCs w:val="19"/>
              </w:rPr>
              <w:t>status</w:t>
            </w:r>
          </w:p>
        </w:tc>
        <w:tc>
          <w:tcPr>
            <w:tcW w:w="1800" w:type="dxa"/>
            <w:shd w:val="clear" w:color="auto" w:fill="F2F5FA"/>
            <w:vAlign w:val="center"/>
          </w:tcPr>
          <w:p w14:paraId="2BC0FF45" w14:textId="77777777" w:rsidR="001071F8" w:rsidRDefault="00764826">
            <w:pPr>
              <w:pStyle w:val="TableText"/>
              <w:keepNext/>
            </w:pPr>
            <w:r>
              <w:t>string</w:t>
            </w:r>
          </w:p>
        </w:tc>
        <w:tc>
          <w:tcPr>
            <w:tcW w:w="4860" w:type="dxa"/>
            <w:shd w:val="clear" w:color="auto" w:fill="F2F5FA"/>
            <w:vAlign w:val="center"/>
          </w:tcPr>
          <w:p w14:paraId="260DB4E3" w14:textId="77777777" w:rsidR="001071F8" w:rsidRDefault="00764826">
            <w:pPr>
              <w:pStyle w:val="TableText"/>
              <w:keepNext/>
            </w:pPr>
            <w:r>
              <w:t>Active | Inactive</w:t>
            </w:r>
          </w:p>
        </w:tc>
      </w:tr>
      <w:tr w:rsidR="001071F8" w14:paraId="085DB96A" w14:textId="77777777">
        <w:trPr>
          <w:cantSplit/>
          <w:jc w:val="center"/>
        </w:trPr>
        <w:tc>
          <w:tcPr>
            <w:tcW w:w="2700" w:type="dxa"/>
            <w:vAlign w:val="center"/>
          </w:tcPr>
          <w:p w14:paraId="385AF74C" w14:textId="77777777" w:rsidR="001071F8" w:rsidRDefault="00764826">
            <w:pPr>
              <w:pStyle w:val="TableText"/>
            </w:pPr>
            <w:r>
              <w:rPr>
                <w:rStyle w:val="CodeInline"/>
                <w:sz w:val="19"/>
                <w:szCs w:val="19"/>
              </w:rPr>
              <w:t>createdAt, updatedAt, createdBy, updatedBy</w:t>
            </w:r>
          </w:p>
        </w:tc>
        <w:tc>
          <w:tcPr>
            <w:tcW w:w="1800" w:type="dxa"/>
            <w:vAlign w:val="center"/>
          </w:tcPr>
          <w:p w14:paraId="14CDEB44" w14:textId="77777777" w:rsidR="001071F8" w:rsidRDefault="00764826">
            <w:pPr>
              <w:pStyle w:val="TableText"/>
            </w:pPr>
            <w:r>
              <w:t>date, string</w:t>
            </w:r>
          </w:p>
        </w:tc>
        <w:tc>
          <w:tcPr>
            <w:tcW w:w="4860" w:type="dxa"/>
            <w:vAlign w:val="center"/>
          </w:tcPr>
          <w:p w14:paraId="3AC73C36" w14:textId="77777777" w:rsidR="001071F8" w:rsidRDefault="00764826">
            <w:pPr>
              <w:pStyle w:val="TableText"/>
            </w:pPr>
            <w:r>
              <w:t>Audit fields</w:t>
            </w:r>
          </w:p>
        </w:tc>
      </w:tr>
    </w:tbl>
    <w:p w14:paraId="0E9ECA2A" w14:textId="77777777" w:rsidR="001071F8" w:rsidRDefault="001071F8"/>
    <w:p w14:paraId="7CBE58A3" w14:textId="77777777" w:rsidR="001071F8" w:rsidRDefault="00764826">
      <w:pPr>
        <w:pStyle w:val="Heading2"/>
      </w:pPr>
      <w:bookmarkStart w:id="38" w:name="_Toc241609538"/>
      <w:r>
        <w:lastRenderedPageBreak/>
        <w:t>6.5 EnergyBookingSlots Collection</w:t>
      </w:r>
      <w:bookmarkEnd w:id="38"/>
    </w:p>
    <w:p w14:paraId="2D5B6BF0" w14:textId="77777777" w:rsidR="001071F8" w:rsidRDefault="00764826">
      <w:pPr>
        <w:pStyle w:val="Caption"/>
        <w:keepNext/>
        <w:spacing w:before="60" w:after="80"/>
        <w:jc w:val="center"/>
      </w:pPr>
      <w:bookmarkStart w:id="39" w:name="_Toc241609496"/>
      <w:r>
        <w:t xml:space="preserve">Table </w:t>
      </w:r>
      <w:fldSimple w:instr=" SEQ Table \* ARABIC ">
        <w:r>
          <w:rPr>
            <w:noProof/>
          </w:rPr>
          <w:t>9</w:t>
        </w:r>
      </w:fldSimple>
      <w:r>
        <w:t>: EnergyBookingSlots collection</w:t>
      </w:r>
      <w:bookmarkEnd w:id="39"/>
    </w:p>
    <w:tbl>
      <w:tblPr>
        <w:tblW w:w="936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val="04A0" w:firstRow="1" w:lastRow="0" w:firstColumn="1" w:lastColumn="0" w:noHBand="0" w:noVBand="1"/>
      </w:tblPr>
      <w:tblGrid>
        <w:gridCol w:w="2700"/>
        <w:gridCol w:w="1800"/>
        <w:gridCol w:w="4860"/>
      </w:tblGrid>
      <w:tr w:rsidR="001071F8" w14:paraId="19495929" w14:textId="77777777">
        <w:trPr>
          <w:cantSplit/>
          <w:tblHeader/>
          <w:jc w:val="center"/>
        </w:trPr>
        <w:tc>
          <w:tcPr>
            <w:tcW w:w="2700" w:type="dxa"/>
            <w:shd w:val="clear" w:color="auto" w:fill="1F3864"/>
            <w:vAlign w:val="center"/>
          </w:tcPr>
          <w:p w14:paraId="2748A04B" w14:textId="77777777" w:rsidR="001071F8" w:rsidRDefault="00764826">
            <w:pPr>
              <w:pStyle w:val="TableText"/>
              <w:keepNext/>
            </w:pPr>
            <w:r>
              <w:rPr>
                <w:b/>
                <w:bCs/>
                <w:color w:val="FFFFFF"/>
              </w:rPr>
              <w:t>Field</w:t>
            </w:r>
          </w:p>
        </w:tc>
        <w:tc>
          <w:tcPr>
            <w:tcW w:w="1800" w:type="dxa"/>
            <w:shd w:val="clear" w:color="auto" w:fill="1F3864"/>
            <w:vAlign w:val="center"/>
          </w:tcPr>
          <w:p w14:paraId="283A2960" w14:textId="77777777" w:rsidR="001071F8" w:rsidRDefault="00764826">
            <w:pPr>
              <w:pStyle w:val="TableText"/>
              <w:keepNext/>
            </w:pPr>
            <w:r>
              <w:rPr>
                <w:b/>
                <w:bCs/>
                <w:color w:val="FFFFFF"/>
              </w:rPr>
              <w:t>Type</w:t>
            </w:r>
          </w:p>
        </w:tc>
        <w:tc>
          <w:tcPr>
            <w:tcW w:w="4860" w:type="dxa"/>
            <w:shd w:val="clear" w:color="auto" w:fill="1F3864"/>
            <w:vAlign w:val="center"/>
          </w:tcPr>
          <w:p w14:paraId="5A521054" w14:textId="77777777" w:rsidR="001071F8" w:rsidRDefault="00764826">
            <w:pPr>
              <w:pStyle w:val="TableText"/>
              <w:keepNext/>
            </w:pPr>
            <w:r>
              <w:rPr>
                <w:b/>
                <w:bCs/>
                <w:color w:val="FFFFFF"/>
              </w:rPr>
              <w:t>Notes</w:t>
            </w:r>
          </w:p>
        </w:tc>
      </w:tr>
      <w:tr w:rsidR="001071F8" w14:paraId="10DCED22" w14:textId="77777777">
        <w:trPr>
          <w:cantSplit/>
          <w:jc w:val="center"/>
        </w:trPr>
        <w:tc>
          <w:tcPr>
            <w:tcW w:w="2700" w:type="dxa"/>
            <w:vAlign w:val="center"/>
          </w:tcPr>
          <w:p w14:paraId="2DEE29ED" w14:textId="77777777" w:rsidR="001071F8" w:rsidRDefault="00764826">
            <w:pPr>
              <w:pStyle w:val="TableText"/>
              <w:keepNext/>
            </w:pPr>
            <w:r>
              <w:rPr>
                <w:rStyle w:val="CodeInline"/>
                <w:sz w:val="19"/>
                <w:szCs w:val="19"/>
              </w:rPr>
              <w:t>_id</w:t>
            </w:r>
          </w:p>
        </w:tc>
        <w:tc>
          <w:tcPr>
            <w:tcW w:w="1800" w:type="dxa"/>
            <w:vAlign w:val="center"/>
          </w:tcPr>
          <w:p w14:paraId="24CB2D22" w14:textId="77777777" w:rsidR="001071F8" w:rsidRDefault="00764826">
            <w:pPr>
              <w:pStyle w:val="TableText"/>
              <w:keepNext/>
            </w:pPr>
            <w:r>
              <w:t>ObjectId</w:t>
            </w:r>
          </w:p>
        </w:tc>
        <w:tc>
          <w:tcPr>
            <w:tcW w:w="4860" w:type="dxa"/>
            <w:vAlign w:val="center"/>
          </w:tcPr>
          <w:p w14:paraId="218F487F" w14:textId="77777777" w:rsidR="001071F8" w:rsidRDefault="001071F8">
            <w:pPr>
              <w:pStyle w:val="TableText"/>
              <w:keepNext/>
            </w:pPr>
          </w:p>
        </w:tc>
      </w:tr>
      <w:tr w:rsidR="001071F8" w14:paraId="082924BD" w14:textId="77777777">
        <w:trPr>
          <w:cantSplit/>
          <w:jc w:val="center"/>
        </w:trPr>
        <w:tc>
          <w:tcPr>
            <w:tcW w:w="2700" w:type="dxa"/>
            <w:shd w:val="clear" w:color="auto" w:fill="F2F5FA"/>
            <w:vAlign w:val="center"/>
          </w:tcPr>
          <w:p w14:paraId="0681DF49" w14:textId="77777777" w:rsidR="001071F8" w:rsidRDefault="00764826">
            <w:pPr>
              <w:pStyle w:val="TableText"/>
              <w:keepNext/>
            </w:pPr>
            <w:r>
              <w:rPr>
                <w:rStyle w:val="CodeInline"/>
                <w:sz w:val="19"/>
                <w:szCs w:val="19"/>
              </w:rPr>
              <w:t>stationId</w:t>
            </w:r>
          </w:p>
        </w:tc>
        <w:tc>
          <w:tcPr>
            <w:tcW w:w="1800" w:type="dxa"/>
            <w:shd w:val="clear" w:color="auto" w:fill="F2F5FA"/>
            <w:vAlign w:val="center"/>
          </w:tcPr>
          <w:p w14:paraId="3F5FB442" w14:textId="77777777" w:rsidR="001071F8" w:rsidRDefault="00764826">
            <w:pPr>
              <w:pStyle w:val="TableText"/>
              <w:keepNext/>
            </w:pPr>
            <w:r>
              <w:t>string (ref)</w:t>
            </w:r>
          </w:p>
        </w:tc>
        <w:tc>
          <w:tcPr>
            <w:tcW w:w="4860" w:type="dxa"/>
            <w:shd w:val="clear" w:color="auto" w:fill="F2F5FA"/>
            <w:vAlign w:val="center"/>
          </w:tcPr>
          <w:p w14:paraId="55931F6B" w14:textId="77777777" w:rsidR="001071F8" w:rsidRDefault="00764826">
            <w:pPr>
              <w:pStyle w:val="TableText"/>
              <w:keepNext/>
            </w:pPr>
            <w:r>
              <w:t>→ SolarStationInfo._id</w:t>
            </w:r>
          </w:p>
        </w:tc>
      </w:tr>
      <w:tr w:rsidR="001071F8" w14:paraId="23AD627D" w14:textId="77777777">
        <w:trPr>
          <w:cantSplit/>
          <w:jc w:val="center"/>
        </w:trPr>
        <w:tc>
          <w:tcPr>
            <w:tcW w:w="2700" w:type="dxa"/>
            <w:vAlign w:val="center"/>
          </w:tcPr>
          <w:p w14:paraId="2D732A79" w14:textId="77777777" w:rsidR="001071F8" w:rsidRDefault="00764826">
            <w:pPr>
              <w:pStyle w:val="TableText"/>
              <w:keepNext/>
            </w:pPr>
            <w:r>
              <w:rPr>
                <w:rStyle w:val="CodeInline"/>
                <w:sz w:val="19"/>
                <w:szCs w:val="19"/>
              </w:rPr>
              <w:t>stationCode, stationName</w:t>
            </w:r>
          </w:p>
        </w:tc>
        <w:tc>
          <w:tcPr>
            <w:tcW w:w="1800" w:type="dxa"/>
            <w:vAlign w:val="center"/>
          </w:tcPr>
          <w:p w14:paraId="36312632" w14:textId="77777777" w:rsidR="001071F8" w:rsidRDefault="00764826">
            <w:pPr>
              <w:pStyle w:val="TableText"/>
              <w:keepNext/>
            </w:pPr>
            <w:r>
              <w:t>string</w:t>
            </w:r>
          </w:p>
        </w:tc>
        <w:tc>
          <w:tcPr>
            <w:tcW w:w="4860" w:type="dxa"/>
            <w:vAlign w:val="center"/>
          </w:tcPr>
          <w:p w14:paraId="16931586" w14:textId="77777777" w:rsidR="001071F8" w:rsidRDefault="00764826">
            <w:pPr>
              <w:pStyle w:val="TableText"/>
              <w:keepNext/>
            </w:pPr>
            <w:r>
              <w:t>Denormalised for list screens</w:t>
            </w:r>
          </w:p>
        </w:tc>
      </w:tr>
      <w:tr w:rsidR="001071F8" w14:paraId="314B6084" w14:textId="77777777">
        <w:trPr>
          <w:cantSplit/>
          <w:jc w:val="center"/>
        </w:trPr>
        <w:tc>
          <w:tcPr>
            <w:tcW w:w="2700" w:type="dxa"/>
            <w:shd w:val="clear" w:color="auto" w:fill="F2F5FA"/>
            <w:vAlign w:val="center"/>
          </w:tcPr>
          <w:p w14:paraId="4DA820B6" w14:textId="77777777" w:rsidR="001071F8" w:rsidRDefault="00764826">
            <w:pPr>
              <w:pStyle w:val="TableText"/>
              <w:keepNext/>
            </w:pPr>
            <w:r>
              <w:rPr>
                <w:rStyle w:val="CodeInline"/>
                <w:sz w:val="19"/>
                <w:szCs w:val="19"/>
              </w:rPr>
              <w:t>slotCode</w:t>
            </w:r>
          </w:p>
        </w:tc>
        <w:tc>
          <w:tcPr>
            <w:tcW w:w="1800" w:type="dxa"/>
            <w:shd w:val="clear" w:color="auto" w:fill="F2F5FA"/>
            <w:vAlign w:val="center"/>
          </w:tcPr>
          <w:p w14:paraId="45FBD503" w14:textId="77777777" w:rsidR="001071F8" w:rsidRDefault="00764826">
            <w:pPr>
              <w:pStyle w:val="TableText"/>
              <w:keepNext/>
            </w:pPr>
            <w:r>
              <w:t>string</w:t>
            </w:r>
          </w:p>
        </w:tc>
        <w:tc>
          <w:tcPr>
            <w:tcW w:w="4860" w:type="dxa"/>
            <w:shd w:val="clear" w:color="auto" w:fill="F2F5FA"/>
            <w:vAlign w:val="center"/>
          </w:tcPr>
          <w:p w14:paraId="6927A755" w14:textId="77777777" w:rsidR="001071F8" w:rsidRDefault="00764826">
            <w:pPr>
              <w:pStyle w:val="TableText"/>
              <w:keepNext/>
            </w:pPr>
            <w:r>
              <w:t>S1, S2 … unique within station + date</w:t>
            </w:r>
          </w:p>
        </w:tc>
      </w:tr>
      <w:tr w:rsidR="001071F8" w14:paraId="1D6FC294" w14:textId="77777777">
        <w:trPr>
          <w:cantSplit/>
          <w:jc w:val="center"/>
        </w:trPr>
        <w:tc>
          <w:tcPr>
            <w:tcW w:w="2700" w:type="dxa"/>
            <w:vAlign w:val="center"/>
          </w:tcPr>
          <w:p w14:paraId="33C26C5D" w14:textId="77777777" w:rsidR="001071F8" w:rsidRDefault="00764826">
            <w:pPr>
              <w:pStyle w:val="TableText"/>
              <w:keepNext/>
            </w:pPr>
            <w:r>
              <w:rPr>
                <w:rStyle w:val="CodeInline"/>
                <w:sz w:val="19"/>
                <w:szCs w:val="19"/>
              </w:rPr>
              <w:t>slotDate</w:t>
            </w:r>
          </w:p>
        </w:tc>
        <w:tc>
          <w:tcPr>
            <w:tcW w:w="1800" w:type="dxa"/>
            <w:vAlign w:val="center"/>
          </w:tcPr>
          <w:p w14:paraId="44C3FF68" w14:textId="77777777" w:rsidR="001071F8" w:rsidRDefault="00764826">
            <w:pPr>
              <w:pStyle w:val="TableText"/>
              <w:keepNext/>
            </w:pPr>
            <w:r>
              <w:t>date</w:t>
            </w:r>
          </w:p>
        </w:tc>
        <w:tc>
          <w:tcPr>
            <w:tcW w:w="4860" w:type="dxa"/>
            <w:vAlign w:val="center"/>
          </w:tcPr>
          <w:p w14:paraId="2E2A0788" w14:textId="77777777" w:rsidR="001071F8" w:rsidRDefault="00764826">
            <w:pPr>
              <w:pStyle w:val="TableText"/>
              <w:keepNext/>
            </w:pPr>
            <w:r>
              <w:t>UTC midnight of the slot's day</w:t>
            </w:r>
          </w:p>
        </w:tc>
      </w:tr>
      <w:tr w:rsidR="001071F8" w14:paraId="2BEF480E" w14:textId="77777777">
        <w:trPr>
          <w:cantSplit/>
          <w:jc w:val="center"/>
        </w:trPr>
        <w:tc>
          <w:tcPr>
            <w:tcW w:w="2700" w:type="dxa"/>
            <w:shd w:val="clear" w:color="auto" w:fill="F2F5FA"/>
            <w:vAlign w:val="center"/>
          </w:tcPr>
          <w:p w14:paraId="638856E5" w14:textId="77777777" w:rsidR="001071F8" w:rsidRDefault="00764826">
            <w:pPr>
              <w:pStyle w:val="TableText"/>
              <w:keepNext/>
            </w:pPr>
            <w:r>
              <w:rPr>
                <w:rStyle w:val="CodeInline"/>
                <w:sz w:val="19"/>
                <w:szCs w:val="19"/>
              </w:rPr>
              <w:t>startTime, endTime</w:t>
            </w:r>
          </w:p>
        </w:tc>
        <w:tc>
          <w:tcPr>
            <w:tcW w:w="1800" w:type="dxa"/>
            <w:shd w:val="clear" w:color="auto" w:fill="F2F5FA"/>
            <w:vAlign w:val="center"/>
          </w:tcPr>
          <w:p w14:paraId="007A72B3" w14:textId="77777777" w:rsidR="001071F8" w:rsidRDefault="00764826">
            <w:pPr>
              <w:pStyle w:val="TableText"/>
              <w:keepNext/>
            </w:pPr>
            <w:r>
              <w:t>string</w:t>
            </w:r>
          </w:p>
        </w:tc>
        <w:tc>
          <w:tcPr>
            <w:tcW w:w="4860" w:type="dxa"/>
            <w:shd w:val="clear" w:color="auto" w:fill="F2F5FA"/>
            <w:vAlign w:val="center"/>
          </w:tcPr>
          <w:p w14:paraId="748EF8E4" w14:textId="77777777" w:rsidR="001071F8" w:rsidRDefault="00764826">
            <w:pPr>
              <w:pStyle w:val="TableText"/>
              <w:keepNext/>
            </w:pPr>
            <w:r>
              <w:t>"08:00" — display only</w:t>
            </w:r>
          </w:p>
        </w:tc>
      </w:tr>
      <w:tr w:rsidR="001071F8" w14:paraId="1FA2DD2F" w14:textId="77777777">
        <w:trPr>
          <w:cantSplit/>
          <w:jc w:val="center"/>
        </w:trPr>
        <w:tc>
          <w:tcPr>
            <w:tcW w:w="2700" w:type="dxa"/>
            <w:vAlign w:val="center"/>
          </w:tcPr>
          <w:p w14:paraId="15ABFE75" w14:textId="77777777" w:rsidR="001071F8" w:rsidRDefault="00764826">
            <w:pPr>
              <w:pStyle w:val="TableText"/>
              <w:keepNext/>
            </w:pPr>
            <w:r>
              <w:rPr>
                <w:rStyle w:val="CodeInline"/>
                <w:sz w:val="19"/>
                <w:szCs w:val="19"/>
              </w:rPr>
              <w:t>startUtc, endUtc</w:t>
            </w:r>
          </w:p>
        </w:tc>
        <w:tc>
          <w:tcPr>
            <w:tcW w:w="1800" w:type="dxa"/>
            <w:vAlign w:val="center"/>
          </w:tcPr>
          <w:p w14:paraId="024D78EB" w14:textId="77777777" w:rsidR="001071F8" w:rsidRDefault="00764826">
            <w:pPr>
              <w:pStyle w:val="TableText"/>
              <w:keepNext/>
            </w:pPr>
            <w:r>
              <w:t>date</w:t>
            </w:r>
          </w:p>
        </w:tc>
        <w:tc>
          <w:tcPr>
            <w:tcW w:w="4860" w:type="dxa"/>
            <w:vAlign w:val="center"/>
          </w:tcPr>
          <w:p w14:paraId="71247B80" w14:textId="77777777" w:rsidR="001071F8" w:rsidRDefault="00764826">
            <w:pPr>
              <w:pStyle w:val="TableText"/>
              <w:keepNext/>
            </w:pPr>
            <w:r>
              <w:rPr>
                <w:b/>
                <w:bCs/>
              </w:rPr>
              <w:t>Absolute instants; every rule compares on these</w:t>
            </w:r>
          </w:p>
        </w:tc>
      </w:tr>
      <w:tr w:rsidR="001071F8" w14:paraId="2ED0B51E" w14:textId="77777777">
        <w:trPr>
          <w:cantSplit/>
          <w:jc w:val="center"/>
        </w:trPr>
        <w:tc>
          <w:tcPr>
            <w:tcW w:w="2700" w:type="dxa"/>
            <w:shd w:val="clear" w:color="auto" w:fill="F2F5FA"/>
            <w:vAlign w:val="center"/>
          </w:tcPr>
          <w:p w14:paraId="460C0BE5" w14:textId="77777777" w:rsidR="001071F8" w:rsidRDefault="00764826">
            <w:pPr>
              <w:pStyle w:val="TableText"/>
              <w:keepNext/>
            </w:pPr>
            <w:r>
              <w:rPr>
                <w:rStyle w:val="CodeInline"/>
                <w:sz w:val="19"/>
                <w:szCs w:val="19"/>
              </w:rPr>
              <w:t>slotType</w:t>
            </w:r>
          </w:p>
        </w:tc>
        <w:tc>
          <w:tcPr>
            <w:tcW w:w="1800" w:type="dxa"/>
            <w:shd w:val="clear" w:color="auto" w:fill="F2F5FA"/>
            <w:vAlign w:val="center"/>
          </w:tcPr>
          <w:p w14:paraId="57313664" w14:textId="77777777" w:rsidR="001071F8" w:rsidRDefault="00764826">
            <w:pPr>
              <w:pStyle w:val="TableText"/>
              <w:keepNext/>
            </w:pPr>
            <w:r>
              <w:t>string</w:t>
            </w:r>
          </w:p>
        </w:tc>
        <w:tc>
          <w:tcPr>
            <w:tcW w:w="4860" w:type="dxa"/>
            <w:shd w:val="clear" w:color="auto" w:fill="F2F5FA"/>
            <w:vAlign w:val="center"/>
          </w:tcPr>
          <w:p w14:paraId="1600913E" w14:textId="77777777" w:rsidR="001071F8" w:rsidRDefault="00764826">
            <w:pPr>
              <w:pStyle w:val="TableText"/>
              <w:keepNext/>
            </w:pPr>
            <w:r>
              <w:t>Charging | DropOff</w:t>
            </w:r>
          </w:p>
        </w:tc>
      </w:tr>
      <w:tr w:rsidR="001071F8" w14:paraId="2C4E7C84" w14:textId="77777777">
        <w:trPr>
          <w:cantSplit/>
          <w:jc w:val="center"/>
        </w:trPr>
        <w:tc>
          <w:tcPr>
            <w:tcW w:w="2700" w:type="dxa"/>
            <w:vAlign w:val="center"/>
          </w:tcPr>
          <w:p w14:paraId="17C0FF37" w14:textId="77777777" w:rsidR="001071F8" w:rsidRDefault="00764826">
            <w:pPr>
              <w:pStyle w:val="TableText"/>
              <w:keepNext/>
            </w:pPr>
            <w:r>
              <w:rPr>
                <w:rStyle w:val="CodeInline"/>
                <w:sz w:val="19"/>
                <w:szCs w:val="19"/>
              </w:rPr>
              <w:t>energyCapacityKwh</w:t>
            </w:r>
          </w:p>
        </w:tc>
        <w:tc>
          <w:tcPr>
            <w:tcW w:w="1800" w:type="dxa"/>
            <w:vAlign w:val="center"/>
          </w:tcPr>
          <w:p w14:paraId="620BA71D" w14:textId="77777777" w:rsidR="001071F8" w:rsidRDefault="00764826">
            <w:pPr>
              <w:pStyle w:val="TableText"/>
              <w:keepNext/>
            </w:pPr>
            <w:r>
              <w:t>double</w:t>
            </w:r>
          </w:p>
        </w:tc>
        <w:tc>
          <w:tcPr>
            <w:tcW w:w="4860" w:type="dxa"/>
            <w:vAlign w:val="center"/>
          </w:tcPr>
          <w:p w14:paraId="7416DDF9" w14:textId="77777777" w:rsidR="001071F8" w:rsidRDefault="00764826">
            <w:pPr>
              <w:pStyle w:val="TableText"/>
              <w:keepNext/>
            </w:pPr>
            <w:r>
              <w:t>Ceiling on a booking's energy</w:t>
            </w:r>
          </w:p>
        </w:tc>
      </w:tr>
      <w:tr w:rsidR="001071F8" w14:paraId="3B8B7E22" w14:textId="77777777">
        <w:trPr>
          <w:cantSplit/>
          <w:jc w:val="center"/>
        </w:trPr>
        <w:tc>
          <w:tcPr>
            <w:tcW w:w="2700" w:type="dxa"/>
            <w:shd w:val="clear" w:color="auto" w:fill="F2F5FA"/>
            <w:vAlign w:val="center"/>
          </w:tcPr>
          <w:p w14:paraId="5A0B8C5F" w14:textId="77777777" w:rsidR="001071F8" w:rsidRDefault="00764826">
            <w:pPr>
              <w:pStyle w:val="TableText"/>
              <w:keepNext/>
            </w:pPr>
            <w:r>
              <w:rPr>
                <w:rStyle w:val="CodeInline"/>
                <w:sz w:val="19"/>
                <w:szCs w:val="19"/>
              </w:rPr>
              <w:t>batterySlotNumber</w:t>
            </w:r>
          </w:p>
        </w:tc>
        <w:tc>
          <w:tcPr>
            <w:tcW w:w="1800" w:type="dxa"/>
            <w:shd w:val="clear" w:color="auto" w:fill="F2F5FA"/>
            <w:vAlign w:val="center"/>
          </w:tcPr>
          <w:p w14:paraId="0815101A" w14:textId="77777777" w:rsidR="001071F8" w:rsidRDefault="00764826">
            <w:pPr>
              <w:pStyle w:val="TableText"/>
              <w:keepNext/>
            </w:pPr>
            <w:r>
              <w:t>int</w:t>
            </w:r>
          </w:p>
        </w:tc>
        <w:tc>
          <w:tcPr>
            <w:tcW w:w="4860" w:type="dxa"/>
            <w:shd w:val="clear" w:color="auto" w:fill="F2F5FA"/>
            <w:vAlign w:val="center"/>
          </w:tcPr>
          <w:p w14:paraId="2B176507" w14:textId="77777777" w:rsidR="001071F8" w:rsidRDefault="00764826">
            <w:pPr>
              <w:pStyle w:val="TableText"/>
              <w:keepNext/>
            </w:pPr>
            <w:r>
              <w:t>Which physical battery bay</w:t>
            </w:r>
          </w:p>
        </w:tc>
      </w:tr>
      <w:tr w:rsidR="001071F8" w14:paraId="7AB7D05A" w14:textId="77777777">
        <w:trPr>
          <w:cantSplit/>
          <w:jc w:val="center"/>
        </w:trPr>
        <w:tc>
          <w:tcPr>
            <w:tcW w:w="2700" w:type="dxa"/>
            <w:vAlign w:val="center"/>
          </w:tcPr>
          <w:p w14:paraId="7172A7DB" w14:textId="77777777" w:rsidR="001071F8" w:rsidRDefault="00764826">
            <w:pPr>
              <w:pStyle w:val="TableText"/>
              <w:keepNext/>
            </w:pPr>
            <w:r>
              <w:rPr>
                <w:rStyle w:val="CodeInline"/>
                <w:sz w:val="19"/>
                <w:szCs w:val="19"/>
              </w:rPr>
              <w:t>maxBookings, bookedCount</w:t>
            </w:r>
          </w:p>
        </w:tc>
        <w:tc>
          <w:tcPr>
            <w:tcW w:w="1800" w:type="dxa"/>
            <w:vAlign w:val="center"/>
          </w:tcPr>
          <w:p w14:paraId="569E5DAA" w14:textId="77777777" w:rsidR="001071F8" w:rsidRDefault="00764826">
            <w:pPr>
              <w:pStyle w:val="TableText"/>
              <w:keepNext/>
            </w:pPr>
            <w:r>
              <w:t>int</w:t>
            </w:r>
          </w:p>
        </w:tc>
        <w:tc>
          <w:tcPr>
            <w:tcW w:w="4860" w:type="dxa"/>
            <w:vAlign w:val="center"/>
          </w:tcPr>
          <w:p w14:paraId="147C2C2F" w14:textId="77777777" w:rsidR="001071F8" w:rsidRDefault="00764826">
            <w:pPr>
              <w:pStyle w:val="TableText"/>
              <w:keepNext/>
            </w:pPr>
            <w:r>
              <w:t xml:space="preserve">bookedCount is maintained atomically with </w:t>
            </w:r>
            <w:r>
              <w:rPr>
                <w:rStyle w:val="CodeInline"/>
                <w:sz w:val="19"/>
                <w:szCs w:val="19"/>
              </w:rPr>
              <w:t>$inc</w:t>
            </w:r>
          </w:p>
        </w:tc>
      </w:tr>
      <w:tr w:rsidR="001071F8" w14:paraId="03A070F4" w14:textId="77777777">
        <w:trPr>
          <w:cantSplit/>
          <w:jc w:val="center"/>
        </w:trPr>
        <w:tc>
          <w:tcPr>
            <w:tcW w:w="2700" w:type="dxa"/>
            <w:shd w:val="clear" w:color="auto" w:fill="F2F5FA"/>
            <w:vAlign w:val="center"/>
          </w:tcPr>
          <w:p w14:paraId="78C0FF42" w14:textId="77777777" w:rsidR="001071F8" w:rsidRDefault="00764826">
            <w:pPr>
              <w:pStyle w:val="TableText"/>
              <w:keepNext/>
            </w:pPr>
            <w:r>
              <w:rPr>
                <w:rStyle w:val="CodeInline"/>
                <w:sz w:val="19"/>
                <w:szCs w:val="19"/>
              </w:rPr>
              <w:t>status</w:t>
            </w:r>
          </w:p>
        </w:tc>
        <w:tc>
          <w:tcPr>
            <w:tcW w:w="1800" w:type="dxa"/>
            <w:shd w:val="clear" w:color="auto" w:fill="F2F5FA"/>
            <w:vAlign w:val="center"/>
          </w:tcPr>
          <w:p w14:paraId="1F0D7CD7" w14:textId="77777777" w:rsidR="001071F8" w:rsidRDefault="00764826">
            <w:pPr>
              <w:pStyle w:val="TableText"/>
              <w:keepNext/>
            </w:pPr>
            <w:r>
              <w:t>string</w:t>
            </w:r>
          </w:p>
        </w:tc>
        <w:tc>
          <w:tcPr>
            <w:tcW w:w="4860" w:type="dxa"/>
            <w:shd w:val="clear" w:color="auto" w:fill="F2F5FA"/>
            <w:vAlign w:val="center"/>
          </w:tcPr>
          <w:p w14:paraId="637B134E" w14:textId="77777777" w:rsidR="001071F8" w:rsidRDefault="00764826">
            <w:pPr>
              <w:pStyle w:val="TableText"/>
              <w:keepNext/>
            </w:pPr>
            <w:r>
              <w:t>Available | Full | Blocked</w:t>
            </w:r>
          </w:p>
        </w:tc>
      </w:tr>
      <w:tr w:rsidR="001071F8" w14:paraId="04174955" w14:textId="77777777">
        <w:trPr>
          <w:cantSplit/>
          <w:jc w:val="center"/>
        </w:trPr>
        <w:tc>
          <w:tcPr>
            <w:tcW w:w="2700" w:type="dxa"/>
            <w:vAlign w:val="center"/>
          </w:tcPr>
          <w:p w14:paraId="3D19FD68" w14:textId="77777777" w:rsidR="001071F8" w:rsidRDefault="00764826">
            <w:pPr>
              <w:pStyle w:val="TableText"/>
            </w:pPr>
            <w:r>
              <w:rPr>
                <w:rStyle w:val="CodeInline"/>
                <w:sz w:val="19"/>
                <w:szCs w:val="19"/>
              </w:rPr>
              <w:t>createdAt, updatedAt</w:t>
            </w:r>
          </w:p>
        </w:tc>
        <w:tc>
          <w:tcPr>
            <w:tcW w:w="1800" w:type="dxa"/>
            <w:vAlign w:val="center"/>
          </w:tcPr>
          <w:p w14:paraId="291B6489" w14:textId="77777777" w:rsidR="001071F8" w:rsidRDefault="00764826">
            <w:pPr>
              <w:pStyle w:val="TableText"/>
            </w:pPr>
            <w:r>
              <w:t>date</w:t>
            </w:r>
          </w:p>
        </w:tc>
        <w:tc>
          <w:tcPr>
            <w:tcW w:w="4860" w:type="dxa"/>
            <w:vAlign w:val="center"/>
          </w:tcPr>
          <w:p w14:paraId="1AECA8E0" w14:textId="77777777" w:rsidR="001071F8" w:rsidRDefault="00764826">
            <w:pPr>
              <w:pStyle w:val="TableText"/>
            </w:pPr>
            <w:r>
              <w:t>Audit fields</w:t>
            </w:r>
          </w:p>
        </w:tc>
      </w:tr>
    </w:tbl>
    <w:p w14:paraId="0C64FEF3" w14:textId="77777777" w:rsidR="001071F8" w:rsidRDefault="001071F8"/>
    <w:p w14:paraId="1995652E" w14:textId="77777777" w:rsidR="001071F8" w:rsidRDefault="00764826">
      <w:pPr>
        <w:pStyle w:val="Heading2"/>
      </w:pPr>
      <w:bookmarkStart w:id="40" w:name="_Toc241609539"/>
      <w:r>
        <w:t>6.6 EnergyReservation Collection</w:t>
      </w:r>
      <w:bookmarkEnd w:id="40"/>
    </w:p>
    <w:p w14:paraId="13575255" w14:textId="77777777" w:rsidR="001071F8" w:rsidRDefault="00764826">
      <w:pPr>
        <w:pStyle w:val="Caption"/>
        <w:keepNext/>
        <w:spacing w:before="60" w:after="80"/>
        <w:jc w:val="center"/>
      </w:pPr>
      <w:bookmarkStart w:id="41" w:name="_Toc241609497"/>
      <w:r>
        <w:t xml:space="preserve">Table </w:t>
      </w:r>
      <w:fldSimple w:instr=" SEQ Table \* ARABIC ">
        <w:r>
          <w:rPr>
            <w:noProof/>
          </w:rPr>
          <w:t>10</w:t>
        </w:r>
      </w:fldSimple>
      <w:r>
        <w:t>: EnergyReservation collection</w:t>
      </w:r>
      <w:bookmarkEnd w:id="41"/>
    </w:p>
    <w:tbl>
      <w:tblPr>
        <w:tblW w:w="936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val="04A0" w:firstRow="1" w:lastRow="0" w:firstColumn="1" w:lastColumn="0" w:noHBand="0" w:noVBand="1"/>
      </w:tblPr>
      <w:tblGrid>
        <w:gridCol w:w="2700"/>
        <w:gridCol w:w="1800"/>
        <w:gridCol w:w="4860"/>
      </w:tblGrid>
      <w:tr w:rsidR="001071F8" w14:paraId="6FB001E6" w14:textId="77777777">
        <w:trPr>
          <w:cantSplit/>
          <w:tblHeader/>
          <w:jc w:val="center"/>
        </w:trPr>
        <w:tc>
          <w:tcPr>
            <w:tcW w:w="2700" w:type="dxa"/>
            <w:shd w:val="clear" w:color="auto" w:fill="1F3864"/>
            <w:vAlign w:val="center"/>
          </w:tcPr>
          <w:p w14:paraId="17FE3856" w14:textId="77777777" w:rsidR="001071F8" w:rsidRDefault="00764826">
            <w:pPr>
              <w:pStyle w:val="TableText"/>
              <w:keepNext/>
            </w:pPr>
            <w:r>
              <w:rPr>
                <w:b/>
                <w:bCs/>
                <w:color w:val="FFFFFF"/>
              </w:rPr>
              <w:t>Field</w:t>
            </w:r>
          </w:p>
        </w:tc>
        <w:tc>
          <w:tcPr>
            <w:tcW w:w="1800" w:type="dxa"/>
            <w:shd w:val="clear" w:color="auto" w:fill="1F3864"/>
            <w:vAlign w:val="center"/>
          </w:tcPr>
          <w:p w14:paraId="0EC3EA3A" w14:textId="77777777" w:rsidR="001071F8" w:rsidRDefault="00764826">
            <w:pPr>
              <w:pStyle w:val="TableText"/>
              <w:keepNext/>
            </w:pPr>
            <w:r>
              <w:rPr>
                <w:b/>
                <w:bCs/>
                <w:color w:val="FFFFFF"/>
              </w:rPr>
              <w:t>Type</w:t>
            </w:r>
          </w:p>
        </w:tc>
        <w:tc>
          <w:tcPr>
            <w:tcW w:w="4860" w:type="dxa"/>
            <w:shd w:val="clear" w:color="auto" w:fill="1F3864"/>
            <w:vAlign w:val="center"/>
          </w:tcPr>
          <w:p w14:paraId="0CFD6247" w14:textId="77777777" w:rsidR="001071F8" w:rsidRDefault="00764826">
            <w:pPr>
              <w:pStyle w:val="TableText"/>
              <w:keepNext/>
            </w:pPr>
            <w:r>
              <w:rPr>
                <w:b/>
                <w:bCs/>
                <w:color w:val="FFFFFF"/>
              </w:rPr>
              <w:t>Notes</w:t>
            </w:r>
          </w:p>
        </w:tc>
      </w:tr>
      <w:tr w:rsidR="001071F8" w14:paraId="1BA5CEF3" w14:textId="77777777">
        <w:trPr>
          <w:cantSplit/>
          <w:jc w:val="center"/>
        </w:trPr>
        <w:tc>
          <w:tcPr>
            <w:tcW w:w="2700" w:type="dxa"/>
            <w:vAlign w:val="center"/>
          </w:tcPr>
          <w:p w14:paraId="4E45D907" w14:textId="77777777" w:rsidR="001071F8" w:rsidRDefault="00764826">
            <w:pPr>
              <w:pStyle w:val="TableText"/>
            </w:pPr>
            <w:r>
              <w:rPr>
                <w:rStyle w:val="CodeInline"/>
                <w:sz w:val="19"/>
                <w:szCs w:val="19"/>
              </w:rPr>
              <w:t>_id</w:t>
            </w:r>
          </w:p>
        </w:tc>
        <w:tc>
          <w:tcPr>
            <w:tcW w:w="1800" w:type="dxa"/>
            <w:vAlign w:val="center"/>
          </w:tcPr>
          <w:p w14:paraId="68A3C0C6" w14:textId="77777777" w:rsidR="001071F8" w:rsidRDefault="00764826">
            <w:pPr>
              <w:pStyle w:val="TableText"/>
            </w:pPr>
            <w:r>
              <w:t>ObjectId</w:t>
            </w:r>
          </w:p>
        </w:tc>
        <w:tc>
          <w:tcPr>
            <w:tcW w:w="4860" w:type="dxa"/>
            <w:vAlign w:val="center"/>
          </w:tcPr>
          <w:p w14:paraId="6D2766F6" w14:textId="77777777" w:rsidR="001071F8" w:rsidRDefault="001071F8">
            <w:pPr>
              <w:pStyle w:val="TableText"/>
            </w:pPr>
          </w:p>
        </w:tc>
      </w:tr>
      <w:tr w:rsidR="001071F8" w14:paraId="7F1C5023" w14:textId="77777777">
        <w:trPr>
          <w:cantSplit/>
          <w:jc w:val="center"/>
        </w:trPr>
        <w:tc>
          <w:tcPr>
            <w:tcW w:w="2700" w:type="dxa"/>
            <w:shd w:val="clear" w:color="auto" w:fill="F2F5FA"/>
            <w:vAlign w:val="center"/>
          </w:tcPr>
          <w:p w14:paraId="43010330" w14:textId="77777777" w:rsidR="001071F8" w:rsidRDefault="00764826">
            <w:pPr>
              <w:pStyle w:val="TableText"/>
            </w:pPr>
            <w:r>
              <w:rPr>
                <w:rStyle w:val="CodeInline"/>
                <w:sz w:val="19"/>
                <w:szCs w:val="19"/>
              </w:rPr>
              <w:t>reservationNo</w:t>
            </w:r>
          </w:p>
        </w:tc>
        <w:tc>
          <w:tcPr>
            <w:tcW w:w="1800" w:type="dxa"/>
            <w:shd w:val="clear" w:color="auto" w:fill="F2F5FA"/>
            <w:vAlign w:val="center"/>
          </w:tcPr>
          <w:p w14:paraId="18E42A26" w14:textId="77777777" w:rsidR="001071F8" w:rsidRDefault="00764826">
            <w:pPr>
              <w:pStyle w:val="TableText"/>
            </w:pPr>
            <w:r>
              <w:t>string</w:t>
            </w:r>
          </w:p>
        </w:tc>
        <w:tc>
          <w:tcPr>
            <w:tcW w:w="4860" w:type="dxa"/>
            <w:shd w:val="clear" w:color="auto" w:fill="F2F5FA"/>
            <w:vAlign w:val="center"/>
          </w:tcPr>
          <w:p w14:paraId="0431A1E4" w14:textId="77777777" w:rsidR="001071F8" w:rsidRDefault="00764826">
            <w:pPr>
              <w:pStyle w:val="TableText"/>
            </w:pPr>
            <w:r>
              <w:t>Unique, e.g. RSV-20260904-0001</w:t>
            </w:r>
          </w:p>
        </w:tc>
      </w:tr>
      <w:tr w:rsidR="001071F8" w14:paraId="42A32B29" w14:textId="77777777">
        <w:trPr>
          <w:cantSplit/>
          <w:jc w:val="center"/>
        </w:trPr>
        <w:tc>
          <w:tcPr>
            <w:tcW w:w="2700" w:type="dxa"/>
            <w:vAlign w:val="center"/>
          </w:tcPr>
          <w:p w14:paraId="7C3B4446" w14:textId="77777777" w:rsidR="001071F8" w:rsidRDefault="00764826">
            <w:pPr>
              <w:pStyle w:val="TableText"/>
            </w:pPr>
            <w:r>
              <w:rPr>
                <w:rStyle w:val="CodeInline"/>
                <w:sz w:val="19"/>
                <w:szCs w:val="19"/>
              </w:rPr>
              <w:t>prosumerNic</w:t>
            </w:r>
          </w:p>
        </w:tc>
        <w:tc>
          <w:tcPr>
            <w:tcW w:w="1800" w:type="dxa"/>
            <w:vAlign w:val="center"/>
          </w:tcPr>
          <w:p w14:paraId="08B7317C" w14:textId="77777777" w:rsidR="001071F8" w:rsidRDefault="00764826">
            <w:pPr>
              <w:pStyle w:val="TableText"/>
            </w:pPr>
            <w:r>
              <w:t>string (ref)</w:t>
            </w:r>
          </w:p>
        </w:tc>
        <w:tc>
          <w:tcPr>
            <w:tcW w:w="4860" w:type="dxa"/>
            <w:vAlign w:val="center"/>
          </w:tcPr>
          <w:p w14:paraId="76F225DB" w14:textId="77777777" w:rsidR="001071F8" w:rsidRDefault="00764826">
            <w:pPr>
              <w:pStyle w:val="TableText"/>
            </w:pPr>
            <w:r>
              <w:t>→ Users.nic</w:t>
            </w:r>
          </w:p>
        </w:tc>
      </w:tr>
      <w:tr w:rsidR="001071F8" w14:paraId="117143AB" w14:textId="77777777">
        <w:trPr>
          <w:cantSplit/>
          <w:jc w:val="center"/>
        </w:trPr>
        <w:tc>
          <w:tcPr>
            <w:tcW w:w="2700" w:type="dxa"/>
            <w:shd w:val="clear" w:color="auto" w:fill="F2F5FA"/>
            <w:vAlign w:val="center"/>
          </w:tcPr>
          <w:p w14:paraId="08BB8D41" w14:textId="77777777" w:rsidR="001071F8" w:rsidRDefault="00764826">
            <w:pPr>
              <w:pStyle w:val="TableText"/>
            </w:pPr>
            <w:r>
              <w:rPr>
                <w:rStyle w:val="CodeInline"/>
                <w:sz w:val="19"/>
                <w:szCs w:val="19"/>
              </w:rPr>
              <w:t>prosumerName, prosumerPhone</w:t>
            </w:r>
          </w:p>
        </w:tc>
        <w:tc>
          <w:tcPr>
            <w:tcW w:w="1800" w:type="dxa"/>
            <w:shd w:val="clear" w:color="auto" w:fill="F2F5FA"/>
            <w:vAlign w:val="center"/>
          </w:tcPr>
          <w:p w14:paraId="1E26A36C" w14:textId="77777777" w:rsidR="001071F8" w:rsidRDefault="00764826">
            <w:pPr>
              <w:pStyle w:val="TableText"/>
            </w:pPr>
            <w:r>
              <w:t>string</w:t>
            </w:r>
          </w:p>
        </w:tc>
        <w:tc>
          <w:tcPr>
            <w:tcW w:w="4860" w:type="dxa"/>
            <w:shd w:val="clear" w:color="auto" w:fill="F2F5FA"/>
            <w:vAlign w:val="center"/>
          </w:tcPr>
          <w:p w14:paraId="4B583189" w14:textId="77777777" w:rsidR="001071F8" w:rsidRDefault="00764826">
            <w:pPr>
              <w:pStyle w:val="TableText"/>
            </w:pPr>
            <w:r>
              <w:t>Denormalised</w:t>
            </w:r>
          </w:p>
        </w:tc>
      </w:tr>
      <w:tr w:rsidR="001071F8" w14:paraId="6F8886D1" w14:textId="77777777">
        <w:trPr>
          <w:cantSplit/>
          <w:jc w:val="center"/>
        </w:trPr>
        <w:tc>
          <w:tcPr>
            <w:tcW w:w="2700" w:type="dxa"/>
            <w:vAlign w:val="center"/>
          </w:tcPr>
          <w:p w14:paraId="413DA401" w14:textId="77777777" w:rsidR="001071F8" w:rsidRDefault="00764826">
            <w:pPr>
              <w:pStyle w:val="TableText"/>
            </w:pPr>
            <w:r>
              <w:rPr>
                <w:rStyle w:val="CodeInline"/>
                <w:sz w:val="19"/>
                <w:szCs w:val="19"/>
              </w:rPr>
              <w:t>stationId, stationCode, stationName</w:t>
            </w:r>
          </w:p>
        </w:tc>
        <w:tc>
          <w:tcPr>
            <w:tcW w:w="1800" w:type="dxa"/>
            <w:vAlign w:val="center"/>
          </w:tcPr>
          <w:p w14:paraId="74C98CA2" w14:textId="77777777" w:rsidR="001071F8" w:rsidRDefault="00764826">
            <w:pPr>
              <w:pStyle w:val="TableText"/>
            </w:pPr>
            <w:r>
              <w:t>string</w:t>
            </w:r>
          </w:p>
        </w:tc>
        <w:tc>
          <w:tcPr>
            <w:tcW w:w="4860" w:type="dxa"/>
            <w:vAlign w:val="center"/>
          </w:tcPr>
          <w:p w14:paraId="73250D9F" w14:textId="77777777" w:rsidR="001071F8" w:rsidRDefault="00764826">
            <w:pPr>
              <w:pStyle w:val="TableText"/>
            </w:pPr>
            <w:r>
              <w:t>→ SolarStationInfo (code and name denormalised)</w:t>
            </w:r>
          </w:p>
        </w:tc>
      </w:tr>
      <w:tr w:rsidR="001071F8" w14:paraId="33F48330" w14:textId="77777777">
        <w:trPr>
          <w:cantSplit/>
          <w:jc w:val="center"/>
        </w:trPr>
        <w:tc>
          <w:tcPr>
            <w:tcW w:w="2700" w:type="dxa"/>
            <w:shd w:val="clear" w:color="auto" w:fill="F2F5FA"/>
            <w:vAlign w:val="center"/>
          </w:tcPr>
          <w:p w14:paraId="63A8FC15" w14:textId="77777777" w:rsidR="001071F8" w:rsidRDefault="00764826">
            <w:pPr>
              <w:pStyle w:val="TableText"/>
            </w:pPr>
            <w:r>
              <w:rPr>
                <w:rStyle w:val="CodeInline"/>
                <w:sz w:val="19"/>
                <w:szCs w:val="19"/>
              </w:rPr>
              <w:t>slotId, slotCode</w:t>
            </w:r>
          </w:p>
        </w:tc>
        <w:tc>
          <w:tcPr>
            <w:tcW w:w="1800" w:type="dxa"/>
            <w:shd w:val="clear" w:color="auto" w:fill="F2F5FA"/>
            <w:vAlign w:val="center"/>
          </w:tcPr>
          <w:p w14:paraId="64DB8AB7" w14:textId="77777777" w:rsidR="001071F8" w:rsidRDefault="00764826">
            <w:pPr>
              <w:pStyle w:val="TableText"/>
            </w:pPr>
            <w:r>
              <w:t>string</w:t>
            </w:r>
          </w:p>
        </w:tc>
        <w:tc>
          <w:tcPr>
            <w:tcW w:w="4860" w:type="dxa"/>
            <w:shd w:val="clear" w:color="auto" w:fill="F2F5FA"/>
            <w:vAlign w:val="center"/>
          </w:tcPr>
          <w:p w14:paraId="55658D8F" w14:textId="77777777" w:rsidR="001071F8" w:rsidRDefault="00764826">
            <w:pPr>
              <w:pStyle w:val="TableText"/>
            </w:pPr>
            <w:r>
              <w:t>→ EnergyBookingSlots</w:t>
            </w:r>
          </w:p>
        </w:tc>
      </w:tr>
      <w:tr w:rsidR="001071F8" w14:paraId="2D1DA56C" w14:textId="77777777">
        <w:trPr>
          <w:cantSplit/>
          <w:jc w:val="center"/>
        </w:trPr>
        <w:tc>
          <w:tcPr>
            <w:tcW w:w="2700" w:type="dxa"/>
            <w:vAlign w:val="center"/>
          </w:tcPr>
          <w:p w14:paraId="465992EB" w14:textId="77777777" w:rsidR="001071F8" w:rsidRDefault="00764826">
            <w:pPr>
              <w:pStyle w:val="TableText"/>
            </w:pPr>
            <w:r>
              <w:rPr>
                <w:rStyle w:val="CodeInline"/>
                <w:sz w:val="19"/>
                <w:szCs w:val="19"/>
              </w:rPr>
              <w:t>reservationStartUtc, reservationEndUtc</w:t>
            </w:r>
          </w:p>
        </w:tc>
        <w:tc>
          <w:tcPr>
            <w:tcW w:w="1800" w:type="dxa"/>
            <w:vAlign w:val="center"/>
          </w:tcPr>
          <w:p w14:paraId="756609F9" w14:textId="77777777" w:rsidR="001071F8" w:rsidRDefault="00764826">
            <w:pPr>
              <w:pStyle w:val="TableText"/>
            </w:pPr>
            <w:r>
              <w:t>date</w:t>
            </w:r>
          </w:p>
        </w:tc>
        <w:tc>
          <w:tcPr>
            <w:tcW w:w="4860" w:type="dxa"/>
            <w:vAlign w:val="center"/>
          </w:tcPr>
          <w:p w14:paraId="66999608" w14:textId="77777777" w:rsidR="001071F8" w:rsidRDefault="00764826">
            <w:pPr>
              <w:pStyle w:val="TableText"/>
            </w:pPr>
            <w:r>
              <w:rPr>
                <w:b/>
                <w:bCs/>
              </w:rPr>
              <w:t>Rules R1, R2 and R3 measure on these</w:t>
            </w:r>
          </w:p>
        </w:tc>
      </w:tr>
      <w:tr w:rsidR="001071F8" w14:paraId="2F50ECFF" w14:textId="77777777">
        <w:trPr>
          <w:cantSplit/>
          <w:jc w:val="center"/>
        </w:trPr>
        <w:tc>
          <w:tcPr>
            <w:tcW w:w="2700" w:type="dxa"/>
            <w:shd w:val="clear" w:color="auto" w:fill="F2F5FA"/>
            <w:vAlign w:val="center"/>
          </w:tcPr>
          <w:p w14:paraId="655FE504" w14:textId="77777777" w:rsidR="001071F8" w:rsidRDefault="00764826">
            <w:pPr>
              <w:pStyle w:val="TableText"/>
            </w:pPr>
            <w:r>
              <w:rPr>
                <w:rStyle w:val="CodeInline"/>
                <w:sz w:val="19"/>
                <w:szCs w:val="19"/>
              </w:rPr>
              <w:t>startTime, endTime, slotType</w:t>
            </w:r>
          </w:p>
        </w:tc>
        <w:tc>
          <w:tcPr>
            <w:tcW w:w="1800" w:type="dxa"/>
            <w:shd w:val="clear" w:color="auto" w:fill="F2F5FA"/>
            <w:vAlign w:val="center"/>
          </w:tcPr>
          <w:p w14:paraId="2AE1C0EB" w14:textId="77777777" w:rsidR="001071F8" w:rsidRDefault="00764826">
            <w:pPr>
              <w:pStyle w:val="TableText"/>
            </w:pPr>
            <w:r>
              <w:t>string</w:t>
            </w:r>
          </w:p>
        </w:tc>
        <w:tc>
          <w:tcPr>
            <w:tcW w:w="4860" w:type="dxa"/>
            <w:shd w:val="clear" w:color="auto" w:fill="F2F5FA"/>
            <w:vAlign w:val="center"/>
          </w:tcPr>
          <w:p w14:paraId="31B2B184" w14:textId="77777777" w:rsidR="001071F8" w:rsidRDefault="00764826">
            <w:pPr>
              <w:pStyle w:val="TableText"/>
            </w:pPr>
            <w:r>
              <w:t>Display values copied from the slot</w:t>
            </w:r>
          </w:p>
        </w:tc>
      </w:tr>
      <w:tr w:rsidR="001071F8" w14:paraId="7946BE92" w14:textId="77777777">
        <w:trPr>
          <w:cantSplit/>
          <w:jc w:val="center"/>
        </w:trPr>
        <w:tc>
          <w:tcPr>
            <w:tcW w:w="2700" w:type="dxa"/>
            <w:vAlign w:val="center"/>
          </w:tcPr>
          <w:p w14:paraId="4EA0B685" w14:textId="77777777" w:rsidR="001071F8" w:rsidRDefault="00764826">
            <w:pPr>
              <w:pStyle w:val="TableText"/>
            </w:pPr>
            <w:r>
              <w:rPr>
                <w:rStyle w:val="CodeInline"/>
                <w:sz w:val="19"/>
                <w:szCs w:val="19"/>
              </w:rPr>
              <w:t>energyKwh</w:t>
            </w:r>
          </w:p>
        </w:tc>
        <w:tc>
          <w:tcPr>
            <w:tcW w:w="1800" w:type="dxa"/>
            <w:vAlign w:val="center"/>
          </w:tcPr>
          <w:p w14:paraId="0686FBE3" w14:textId="77777777" w:rsidR="001071F8" w:rsidRDefault="00764826">
            <w:pPr>
              <w:pStyle w:val="TableText"/>
            </w:pPr>
            <w:r>
              <w:t>double</w:t>
            </w:r>
          </w:p>
        </w:tc>
        <w:tc>
          <w:tcPr>
            <w:tcW w:w="4860" w:type="dxa"/>
            <w:vAlign w:val="center"/>
          </w:tcPr>
          <w:p w14:paraId="0379F8B4" w14:textId="77777777" w:rsidR="001071F8" w:rsidRDefault="00764826">
            <w:pPr>
              <w:pStyle w:val="TableText"/>
            </w:pPr>
            <w:r>
              <w:t>Requested energy</w:t>
            </w:r>
          </w:p>
        </w:tc>
      </w:tr>
      <w:tr w:rsidR="001071F8" w14:paraId="4A49AEF2" w14:textId="77777777">
        <w:trPr>
          <w:cantSplit/>
          <w:jc w:val="center"/>
        </w:trPr>
        <w:tc>
          <w:tcPr>
            <w:tcW w:w="2700" w:type="dxa"/>
            <w:shd w:val="clear" w:color="auto" w:fill="F2F5FA"/>
            <w:vAlign w:val="center"/>
          </w:tcPr>
          <w:p w14:paraId="2A09D52F" w14:textId="77777777" w:rsidR="001071F8" w:rsidRDefault="00764826">
            <w:pPr>
              <w:pStyle w:val="TableText"/>
            </w:pPr>
            <w:r>
              <w:rPr>
                <w:rStyle w:val="CodeInline"/>
                <w:sz w:val="19"/>
                <w:szCs w:val="19"/>
              </w:rPr>
              <w:t>deliveredKwh</w:t>
            </w:r>
          </w:p>
        </w:tc>
        <w:tc>
          <w:tcPr>
            <w:tcW w:w="1800" w:type="dxa"/>
            <w:shd w:val="clear" w:color="auto" w:fill="F2F5FA"/>
            <w:vAlign w:val="center"/>
          </w:tcPr>
          <w:p w14:paraId="5644465D" w14:textId="77777777" w:rsidR="001071F8" w:rsidRDefault="00764826">
            <w:pPr>
              <w:pStyle w:val="TableText"/>
            </w:pPr>
            <w:r>
              <w:t>double | null</w:t>
            </w:r>
          </w:p>
        </w:tc>
        <w:tc>
          <w:tcPr>
            <w:tcW w:w="4860" w:type="dxa"/>
            <w:shd w:val="clear" w:color="auto" w:fill="F2F5FA"/>
            <w:vAlign w:val="center"/>
          </w:tcPr>
          <w:p w14:paraId="144C32E8" w14:textId="77777777" w:rsidR="001071F8" w:rsidRDefault="00764826">
            <w:pPr>
              <w:pStyle w:val="TableText"/>
            </w:pPr>
            <w:r>
              <w:t>Captured by the operator on completion</w:t>
            </w:r>
          </w:p>
        </w:tc>
      </w:tr>
      <w:tr w:rsidR="001071F8" w14:paraId="3E5A7D06" w14:textId="77777777">
        <w:trPr>
          <w:cantSplit/>
          <w:jc w:val="center"/>
        </w:trPr>
        <w:tc>
          <w:tcPr>
            <w:tcW w:w="2700" w:type="dxa"/>
            <w:vAlign w:val="center"/>
          </w:tcPr>
          <w:p w14:paraId="07C94A64" w14:textId="77777777" w:rsidR="001071F8" w:rsidRDefault="00764826">
            <w:pPr>
              <w:pStyle w:val="TableText"/>
            </w:pPr>
            <w:r>
              <w:rPr>
                <w:rStyle w:val="CodeInline"/>
                <w:sz w:val="19"/>
                <w:szCs w:val="19"/>
              </w:rPr>
              <w:t>status</w:t>
            </w:r>
          </w:p>
        </w:tc>
        <w:tc>
          <w:tcPr>
            <w:tcW w:w="1800" w:type="dxa"/>
            <w:vAlign w:val="center"/>
          </w:tcPr>
          <w:p w14:paraId="503794F3" w14:textId="77777777" w:rsidR="001071F8" w:rsidRDefault="00764826">
            <w:pPr>
              <w:pStyle w:val="TableText"/>
            </w:pPr>
            <w:r>
              <w:t>string</w:t>
            </w:r>
          </w:p>
        </w:tc>
        <w:tc>
          <w:tcPr>
            <w:tcW w:w="4860" w:type="dxa"/>
            <w:vAlign w:val="center"/>
          </w:tcPr>
          <w:p w14:paraId="7F5A1813" w14:textId="77777777" w:rsidR="001071F8" w:rsidRDefault="00764826">
            <w:pPr>
              <w:pStyle w:val="TableText"/>
            </w:pPr>
            <w:r>
              <w:t>Pending | Approved | Completed | Cancelled | Rejected</w:t>
            </w:r>
          </w:p>
        </w:tc>
      </w:tr>
      <w:tr w:rsidR="001071F8" w14:paraId="44717C0E" w14:textId="77777777">
        <w:trPr>
          <w:cantSplit/>
          <w:jc w:val="center"/>
        </w:trPr>
        <w:tc>
          <w:tcPr>
            <w:tcW w:w="2700" w:type="dxa"/>
            <w:shd w:val="clear" w:color="auto" w:fill="F2F5FA"/>
            <w:vAlign w:val="center"/>
          </w:tcPr>
          <w:p w14:paraId="307B2D37" w14:textId="77777777" w:rsidR="001071F8" w:rsidRDefault="00764826">
            <w:pPr>
              <w:pStyle w:val="TableText"/>
            </w:pPr>
            <w:r>
              <w:rPr>
                <w:rStyle w:val="CodeInline"/>
                <w:sz w:val="19"/>
                <w:szCs w:val="19"/>
              </w:rPr>
              <w:lastRenderedPageBreak/>
              <w:t>qrToken</w:t>
            </w:r>
          </w:p>
        </w:tc>
        <w:tc>
          <w:tcPr>
            <w:tcW w:w="1800" w:type="dxa"/>
            <w:shd w:val="clear" w:color="auto" w:fill="F2F5FA"/>
            <w:vAlign w:val="center"/>
          </w:tcPr>
          <w:p w14:paraId="00826F40" w14:textId="77777777" w:rsidR="001071F8" w:rsidRDefault="00764826">
            <w:pPr>
              <w:pStyle w:val="TableText"/>
            </w:pPr>
            <w:r>
              <w:t>string | null</w:t>
            </w:r>
          </w:p>
        </w:tc>
        <w:tc>
          <w:tcPr>
            <w:tcW w:w="4860" w:type="dxa"/>
            <w:shd w:val="clear" w:color="auto" w:fill="F2F5FA"/>
            <w:vAlign w:val="center"/>
          </w:tcPr>
          <w:p w14:paraId="26F29CAE" w14:textId="77777777" w:rsidR="001071F8" w:rsidRDefault="00764826">
            <w:pPr>
              <w:pStyle w:val="TableText"/>
            </w:pPr>
            <w:r>
              <w:t>32 random bytes, URL-safe base64. Unique, sparse; cleared on cancel/complete</w:t>
            </w:r>
          </w:p>
        </w:tc>
      </w:tr>
      <w:tr w:rsidR="001071F8" w14:paraId="02063595" w14:textId="77777777">
        <w:trPr>
          <w:cantSplit/>
          <w:jc w:val="center"/>
        </w:trPr>
        <w:tc>
          <w:tcPr>
            <w:tcW w:w="2700" w:type="dxa"/>
            <w:vAlign w:val="center"/>
          </w:tcPr>
          <w:p w14:paraId="50B0F6F2" w14:textId="77777777" w:rsidR="001071F8" w:rsidRDefault="00764826">
            <w:pPr>
              <w:pStyle w:val="TableText"/>
            </w:pPr>
            <w:r>
              <w:rPr>
                <w:rStyle w:val="CodeInline"/>
                <w:sz w:val="19"/>
                <w:szCs w:val="19"/>
              </w:rPr>
              <w:t>qrPayload, qrIssuedAt</w:t>
            </w:r>
          </w:p>
        </w:tc>
        <w:tc>
          <w:tcPr>
            <w:tcW w:w="1800" w:type="dxa"/>
            <w:vAlign w:val="center"/>
          </w:tcPr>
          <w:p w14:paraId="2FFE7995" w14:textId="77777777" w:rsidR="001071F8" w:rsidRDefault="00764826">
            <w:pPr>
              <w:pStyle w:val="TableText"/>
            </w:pPr>
            <w:r>
              <w:t>string, date</w:t>
            </w:r>
          </w:p>
        </w:tc>
        <w:tc>
          <w:tcPr>
            <w:tcW w:w="4860" w:type="dxa"/>
            <w:vAlign w:val="center"/>
          </w:tcPr>
          <w:p w14:paraId="508B1089" w14:textId="77777777" w:rsidR="001071F8" w:rsidRDefault="00764826">
            <w:pPr>
              <w:pStyle w:val="TableText"/>
            </w:pPr>
            <w:r>
              <w:t>Exact JSON encoded into the QR image, and when it was issued</w:t>
            </w:r>
          </w:p>
        </w:tc>
      </w:tr>
      <w:tr w:rsidR="001071F8" w14:paraId="4997A1E9" w14:textId="77777777">
        <w:trPr>
          <w:cantSplit/>
          <w:jc w:val="center"/>
        </w:trPr>
        <w:tc>
          <w:tcPr>
            <w:tcW w:w="2700" w:type="dxa"/>
            <w:shd w:val="clear" w:color="auto" w:fill="F2F5FA"/>
            <w:vAlign w:val="center"/>
          </w:tcPr>
          <w:p w14:paraId="4342587D" w14:textId="77777777" w:rsidR="001071F8" w:rsidRDefault="00764826">
            <w:pPr>
              <w:pStyle w:val="TableText"/>
            </w:pPr>
            <w:r>
              <w:rPr>
                <w:rStyle w:val="CodeInline"/>
                <w:sz w:val="19"/>
                <w:szCs w:val="19"/>
              </w:rPr>
              <w:t>approvedBy/At, completedBy/At, cancelledBy/At</w:t>
            </w:r>
          </w:p>
        </w:tc>
        <w:tc>
          <w:tcPr>
            <w:tcW w:w="1800" w:type="dxa"/>
            <w:shd w:val="clear" w:color="auto" w:fill="F2F5FA"/>
            <w:vAlign w:val="center"/>
          </w:tcPr>
          <w:p w14:paraId="63499890" w14:textId="77777777" w:rsidR="001071F8" w:rsidRDefault="00764826">
            <w:pPr>
              <w:pStyle w:val="TableText"/>
            </w:pPr>
            <w:r>
              <w:t>string, date</w:t>
            </w:r>
          </w:p>
        </w:tc>
        <w:tc>
          <w:tcPr>
            <w:tcW w:w="4860" w:type="dxa"/>
            <w:shd w:val="clear" w:color="auto" w:fill="F2F5FA"/>
            <w:vAlign w:val="center"/>
          </w:tcPr>
          <w:p w14:paraId="196EC566" w14:textId="77777777" w:rsidR="001071F8" w:rsidRDefault="00764826">
            <w:pPr>
              <w:pStyle w:val="TableText"/>
            </w:pPr>
            <w:r>
              <w:t>Audit trail</w:t>
            </w:r>
          </w:p>
        </w:tc>
      </w:tr>
      <w:tr w:rsidR="001071F8" w14:paraId="6EE56718" w14:textId="77777777">
        <w:trPr>
          <w:cantSplit/>
          <w:jc w:val="center"/>
        </w:trPr>
        <w:tc>
          <w:tcPr>
            <w:tcW w:w="2700" w:type="dxa"/>
            <w:vAlign w:val="center"/>
          </w:tcPr>
          <w:p w14:paraId="592B48E6" w14:textId="77777777" w:rsidR="001071F8" w:rsidRDefault="00764826">
            <w:pPr>
              <w:pStyle w:val="TableText"/>
            </w:pPr>
            <w:r>
              <w:rPr>
                <w:rStyle w:val="CodeInline"/>
                <w:sz w:val="19"/>
                <w:szCs w:val="19"/>
              </w:rPr>
              <w:t>cancelReason, rejectedReason, operatorNotes</w:t>
            </w:r>
          </w:p>
        </w:tc>
        <w:tc>
          <w:tcPr>
            <w:tcW w:w="1800" w:type="dxa"/>
            <w:vAlign w:val="center"/>
          </w:tcPr>
          <w:p w14:paraId="6C9896EA" w14:textId="77777777" w:rsidR="001071F8" w:rsidRDefault="00764826">
            <w:pPr>
              <w:pStyle w:val="TableText"/>
            </w:pPr>
            <w:r>
              <w:t>string</w:t>
            </w:r>
          </w:p>
        </w:tc>
        <w:tc>
          <w:tcPr>
            <w:tcW w:w="4860" w:type="dxa"/>
            <w:vAlign w:val="center"/>
          </w:tcPr>
          <w:p w14:paraId="34E27669" w14:textId="77777777" w:rsidR="001071F8" w:rsidRDefault="001071F8">
            <w:pPr>
              <w:pStyle w:val="TableText"/>
            </w:pPr>
          </w:p>
        </w:tc>
      </w:tr>
      <w:tr w:rsidR="001071F8" w14:paraId="24C48FD6" w14:textId="77777777">
        <w:trPr>
          <w:cantSplit/>
          <w:jc w:val="center"/>
        </w:trPr>
        <w:tc>
          <w:tcPr>
            <w:tcW w:w="2700" w:type="dxa"/>
            <w:shd w:val="clear" w:color="auto" w:fill="F2F5FA"/>
            <w:vAlign w:val="center"/>
          </w:tcPr>
          <w:p w14:paraId="71B0F276" w14:textId="77777777" w:rsidR="001071F8" w:rsidRDefault="00764826">
            <w:pPr>
              <w:pStyle w:val="TableText"/>
            </w:pPr>
            <w:r>
              <w:rPr>
                <w:rStyle w:val="CodeInline"/>
                <w:sz w:val="19"/>
                <w:szCs w:val="19"/>
              </w:rPr>
              <w:t>createdAt, updatedAt, createdBy, updatedBy</w:t>
            </w:r>
          </w:p>
        </w:tc>
        <w:tc>
          <w:tcPr>
            <w:tcW w:w="1800" w:type="dxa"/>
            <w:shd w:val="clear" w:color="auto" w:fill="F2F5FA"/>
            <w:vAlign w:val="center"/>
          </w:tcPr>
          <w:p w14:paraId="2C52848A" w14:textId="77777777" w:rsidR="001071F8" w:rsidRDefault="00764826">
            <w:pPr>
              <w:pStyle w:val="TableText"/>
            </w:pPr>
            <w:r>
              <w:t>date, string</w:t>
            </w:r>
          </w:p>
        </w:tc>
        <w:tc>
          <w:tcPr>
            <w:tcW w:w="4860" w:type="dxa"/>
            <w:shd w:val="clear" w:color="auto" w:fill="F2F5FA"/>
            <w:vAlign w:val="center"/>
          </w:tcPr>
          <w:p w14:paraId="74B37CB8" w14:textId="77777777" w:rsidR="001071F8" w:rsidRDefault="00764826">
            <w:pPr>
              <w:pStyle w:val="TableText"/>
            </w:pPr>
            <w:r>
              <w:t>Audit fields</w:t>
            </w:r>
          </w:p>
        </w:tc>
      </w:tr>
    </w:tbl>
    <w:p w14:paraId="23CEDB49" w14:textId="77777777" w:rsidR="001071F8" w:rsidRDefault="001071F8"/>
    <w:p w14:paraId="51BF517E" w14:textId="77777777" w:rsidR="001071F8" w:rsidRDefault="00764826">
      <w:pPr>
        <w:pStyle w:val="Heading2"/>
      </w:pPr>
      <w:bookmarkStart w:id="42" w:name="_Toc241609540"/>
      <w:r>
        <w:t>6.7 Indexes</w:t>
      </w:r>
      <w:bookmarkEnd w:id="42"/>
    </w:p>
    <w:p w14:paraId="33A61DAD" w14:textId="77777777" w:rsidR="001071F8" w:rsidRDefault="00764826">
      <w:pPr>
        <w:pStyle w:val="Caption"/>
        <w:keepNext/>
        <w:spacing w:before="60" w:after="80"/>
        <w:jc w:val="center"/>
      </w:pPr>
      <w:bookmarkStart w:id="43" w:name="_Toc241609498"/>
      <w:r>
        <w:t xml:space="preserve">Table </w:t>
      </w:r>
      <w:fldSimple w:instr=" SEQ Table \* ARABIC ">
        <w:r>
          <w:rPr>
            <w:noProof/>
          </w:rPr>
          <w:t>11</w:t>
        </w:r>
      </w:fldSimple>
      <w:r>
        <w:t>: MongoDB indexes</w:t>
      </w:r>
      <w:bookmarkEnd w:id="43"/>
    </w:p>
    <w:tbl>
      <w:tblPr>
        <w:tblW w:w="936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val="04A0" w:firstRow="1" w:lastRow="0" w:firstColumn="1" w:lastColumn="0" w:noHBand="0" w:noVBand="1"/>
      </w:tblPr>
      <w:tblGrid>
        <w:gridCol w:w="2100"/>
        <w:gridCol w:w="3500"/>
        <w:gridCol w:w="3760"/>
      </w:tblGrid>
      <w:tr w:rsidR="001071F8" w14:paraId="77B7CDFF" w14:textId="77777777">
        <w:trPr>
          <w:cantSplit/>
          <w:tblHeader/>
          <w:jc w:val="center"/>
        </w:trPr>
        <w:tc>
          <w:tcPr>
            <w:tcW w:w="2100" w:type="dxa"/>
            <w:shd w:val="clear" w:color="auto" w:fill="1F3864"/>
            <w:vAlign w:val="center"/>
          </w:tcPr>
          <w:p w14:paraId="06CD3398" w14:textId="77777777" w:rsidR="001071F8" w:rsidRDefault="00764826">
            <w:pPr>
              <w:pStyle w:val="TableText"/>
              <w:keepNext/>
            </w:pPr>
            <w:r>
              <w:rPr>
                <w:b/>
                <w:bCs/>
                <w:color w:val="FFFFFF"/>
              </w:rPr>
              <w:t>Collection</w:t>
            </w:r>
          </w:p>
        </w:tc>
        <w:tc>
          <w:tcPr>
            <w:tcW w:w="3500" w:type="dxa"/>
            <w:shd w:val="clear" w:color="auto" w:fill="1F3864"/>
            <w:vAlign w:val="center"/>
          </w:tcPr>
          <w:p w14:paraId="0940F51C" w14:textId="77777777" w:rsidR="001071F8" w:rsidRDefault="00764826">
            <w:pPr>
              <w:pStyle w:val="TableText"/>
              <w:keepNext/>
            </w:pPr>
            <w:r>
              <w:rPr>
                <w:b/>
                <w:bCs/>
                <w:color w:val="FFFFFF"/>
              </w:rPr>
              <w:t>Index</w:t>
            </w:r>
          </w:p>
        </w:tc>
        <w:tc>
          <w:tcPr>
            <w:tcW w:w="3760" w:type="dxa"/>
            <w:shd w:val="clear" w:color="auto" w:fill="1F3864"/>
            <w:vAlign w:val="center"/>
          </w:tcPr>
          <w:p w14:paraId="1C07F111" w14:textId="77777777" w:rsidR="001071F8" w:rsidRDefault="00764826">
            <w:pPr>
              <w:pStyle w:val="TableText"/>
              <w:keepNext/>
            </w:pPr>
            <w:r>
              <w:rPr>
                <w:b/>
                <w:bCs/>
                <w:color w:val="FFFFFF"/>
              </w:rPr>
              <w:t>Purpose</w:t>
            </w:r>
          </w:p>
        </w:tc>
      </w:tr>
      <w:tr w:rsidR="001071F8" w14:paraId="5868B8AE" w14:textId="77777777">
        <w:trPr>
          <w:cantSplit/>
          <w:jc w:val="center"/>
        </w:trPr>
        <w:tc>
          <w:tcPr>
            <w:tcW w:w="2100" w:type="dxa"/>
            <w:vAlign w:val="center"/>
          </w:tcPr>
          <w:p w14:paraId="6166B203" w14:textId="77777777" w:rsidR="001071F8" w:rsidRDefault="00764826">
            <w:pPr>
              <w:pStyle w:val="TableText"/>
              <w:keepNext/>
            </w:pPr>
            <w:r>
              <w:rPr>
                <w:b/>
                <w:bCs/>
              </w:rPr>
              <w:t>Users</w:t>
            </w:r>
          </w:p>
        </w:tc>
        <w:tc>
          <w:tcPr>
            <w:tcW w:w="3500" w:type="dxa"/>
            <w:vAlign w:val="center"/>
          </w:tcPr>
          <w:p w14:paraId="3BC7F907" w14:textId="77777777" w:rsidR="001071F8" w:rsidRDefault="00764826">
            <w:pPr>
              <w:pStyle w:val="TableText"/>
              <w:keepNext/>
            </w:pPr>
            <w:r>
              <w:rPr>
                <w:rStyle w:val="CodeInline"/>
                <w:sz w:val="19"/>
                <w:szCs w:val="19"/>
              </w:rPr>
              <w:t>nic</w:t>
            </w:r>
            <w:r>
              <w:t xml:space="preserve"> (unique, sparse)</w:t>
            </w:r>
          </w:p>
        </w:tc>
        <w:tc>
          <w:tcPr>
            <w:tcW w:w="3760" w:type="dxa"/>
            <w:vAlign w:val="center"/>
          </w:tcPr>
          <w:p w14:paraId="01A95684" w14:textId="77777777" w:rsidR="001071F8" w:rsidRDefault="00764826">
            <w:pPr>
              <w:pStyle w:val="TableText"/>
              <w:keepNext/>
            </w:pPr>
            <w:r>
              <w:t>Enforces R7 for prosumers without colliding on staff accounts that have no NIC</w:t>
            </w:r>
          </w:p>
        </w:tc>
      </w:tr>
      <w:tr w:rsidR="001071F8" w14:paraId="4AFBD315" w14:textId="77777777">
        <w:trPr>
          <w:cantSplit/>
          <w:jc w:val="center"/>
        </w:trPr>
        <w:tc>
          <w:tcPr>
            <w:tcW w:w="2100" w:type="dxa"/>
            <w:shd w:val="clear" w:color="auto" w:fill="F2F5FA"/>
            <w:vAlign w:val="center"/>
          </w:tcPr>
          <w:p w14:paraId="4481C3ED" w14:textId="77777777" w:rsidR="001071F8" w:rsidRDefault="00764826">
            <w:pPr>
              <w:pStyle w:val="TableText"/>
              <w:keepNext/>
            </w:pPr>
            <w:r>
              <w:rPr>
                <w:b/>
                <w:bCs/>
              </w:rPr>
              <w:t>Users</w:t>
            </w:r>
          </w:p>
        </w:tc>
        <w:tc>
          <w:tcPr>
            <w:tcW w:w="3500" w:type="dxa"/>
            <w:shd w:val="clear" w:color="auto" w:fill="F2F5FA"/>
            <w:vAlign w:val="center"/>
          </w:tcPr>
          <w:p w14:paraId="414642CC" w14:textId="77777777" w:rsidR="001071F8" w:rsidRDefault="00764826">
            <w:pPr>
              <w:pStyle w:val="TableText"/>
              <w:keepNext/>
            </w:pPr>
            <w:r>
              <w:rPr>
                <w:rStyle w:val="CodeInline"/>
                <w:sz w:val="19"/>
                <w:szCs w:val="19"/>
              </w:rPr>
              <w:t>username</w:t>
            </w:r>
            <w:r>
              <w:t xml:space="preserve"> (unique), </w:t>
            </w:r>
            <w:r>
              <w:rPr>
                <w:rStyle w:val="CodeInline"/>
                <w:sz w:val="19"/>
                <w:szCs w:val="19"/>
              </w:rPr>
              <w:t>email</w:t>
            </w:r>
            <w:r>
              <w:t xml:space="preserve"> (unique, sparse)</w:t>
            </w:r>
          </w:p>
        </w:tc>
        <w:tc>
          <w:tcPr>
            <w:tcW w:w="3760" w:type="dxa"/>
            <w:shd w:val="clear" w:color="auto" w:fill="F2F5FA"/>
            <w:vAlign w:val="center"/>
          </w:tcPr>
          <w:p w14:paraId="3F7D74EF" w14:textId="77777777" w:rsidR="001071F8" w:rsidRDefault="00764826">
            <w:pPr>
              <w:pStyle w:val="TableText"/>
              <w:keepNext/>
            </w:pPr>
            <w:r>
              <w:t>Single-field login lookup</w:t>
            </w:r>
          </w:p>
        </w:tc>
      </w:tr>
      <w:tr w:rsidR="001071F8" w14:paraId="49601042" w14:textId="77777777">
        <w:trPr>
          <w:cantSplit/>
          <w:jc w:val="center"/>
        </w:trPr>
        <w:tc>
          <w:tcPr>
            <w:tcW w:w="2100" w:type="dxa"/>
            <w:vAlign w:val="center"/>
          </w:tcPr>
          <w:p w14:paraId="39DDB9CD" w14:textId="77777777" w:rsidR="001071F8" w:rsidRDefault="00764826">
            <w:pPr>
              <w:pStyle w:val="TableText"/>
              <w:keepNext/>
            </w:pPr>
            <w:r>
              <w:rPr>
                <w:b/>
                <w:bCs/>
              </w:rPr>
              <w:t>SolarStationInfo</w:t>
            </w:r>
          </w:p>
        </w:tc>
        <w:tc>
          <w:tcPr>
            <w:tcW w:w="3500" w:type="dxa"/>
            <w:vAlign w:val="center"/>
          </w:tcPr>
          <w:p w14:paraId="0A2DB9E7" w14:textId="77777777" w:rsidR="001071F8" w:rsidRDefault="00764826">
            <w:pPr>
              <w:pStyle w:val="TableText"/>
              <w:keepNext/>
            </w:pPr>
            <w:r>
              <w:rPr>
                <w:rStyle w:val="CodeInline"/>
                <w:sz w:val="19"/>
                <w:szCs w:val="19"/>
              </w:rPr>
              <w:t>stationCode</w:t>
            </w:r>
            <w:r>
              <w:t xml:space="preserve"> (unique), </w:t>
            </w:r>
            <w:r>
              <w:rPr>
                <w:rStyle w:val="CodeInline"/>
                <w:sz w:val="19"/>
                <w:szCs w:val="19"/>
              </w:rPr>
              <w:t>status</w:t>
            </w:r>
          </w:p>
        </w:tc>
        <w:tc>
          <w:tcPr>
            <w:tcW w:w="3760" w:type="dxa"/>
            <w:vAlign w:val="center"/>
          </w:tcPr>
          <w:p w14:paraId="174190E3" w14:textId="77777777" w:rsidR="001071F8" w:rsidRDefault="00764826">
            <w:pPr>
              <w:pStyle w:val="TableText"/>
              <w:keepNext/>
            </w:pPr>
            <w:r>
              <w:t>Readable node codes; active-node filtering</w:t>
            </w:r>
          </w:p>
        </w:tc>
      </w:tr>
      <w:tr w:rsidR="001071F8" w14:paraId="194A236A" w14:textId="77777777">
        <w:trPr>
          <w:cantSplit/>
          <w:jc w:val="center"/>
        </w:trPr>
        <w:tc>
          <w:tcPr>
            <w:tcW w:w="2100" w:type="dxa"/>
            <w:shd w:val="clear" w:color="auto" w:fill="F2F5FA"/>
            <w:vAlign w:val="center"/>
          </w:tcPr>
          <w:p w14:paraId="055C8BDF" w14:textId="77777777" w:rsidR="001071F8" w:rsidRDefault="00764826">
            <w:pPr>
              <w:pStyle w:val="TableText"/>
              <w:keepNext/>
            </w:pPr>
            <w:r>
              <w:rPr>
                <w:b/>
                <w:bCs/>
              </w:rPr>
              <w:t>EnergyBookingSlots</w:t>
            </w:r>
          </w:p>
        </w:tc>
        <w:tc>
          <w:tcPr>
            <w:tcW w:w="3500" w:type="dxa"/>
            <w:shd w:val="clear" w:color="auto" w:fill="F2F5FA"/>
            <w:vAlign w:val="center"/>
          </w:tcPr>
          <w:p w14:paraId="4A6E9FF6" w14:textId="77777777" w:rsidR="001071F8" w:rsidRDefault="00764826">
            <w:pPr>
              <w:pStyle w:val="TableText"/>
              <w:keepNext/>
            </w:pPr>
            <w:r>
              <w:rPr>
                <w:rStyle w:val="CodeInline"/>
                <w:sz w:val="19"/>
                <w:szCs w:val="19"/>
              </w:rPr>
              <w:t>{stationId, slotDate, slotCode}</w:t>
            </w:r>
            <w:r>
              <w:t xml:space="preserve"> (unique), </w:t>
            </w:r>
            <w:r>
              <w:rPr>
                <w:rStyle w:val="CodeInline"/>
                <w:sz w:val="19"/>
                <w:szCs w:val="19"/>
              </w:rPr>
              <w:t>startUtc</w:t>
            </w:r>
          </w:p>
        </w:tc>
        <w:tc>
          <w:tcPr>
            <w:tcW w:w="3760" w:type="dxa"/>
            <w:shd w:val="clear" w:color="auto" w:fill="F2F5FA"/>
            <w:vAlign w:val="center"/>
          </w:tcPr>
          <w:p w14:paraId="10FB71D1" w14:textId="77777777" w:rsidR="001071F8" w:rsidRDefault="00764826">
            <w:pPr>
              <w:pStyle w:val="TableText"/>
              <w:keepNext/>
            </w:pPr>
            <w:r>
              <w:t>No duplicate slot codes per day; time-window queries</w:t>
            </w:r>
          </w:p>
        </w:tc>
      </w:tr>
      <w:tr w:rsidR="001071F8" w14:paraId="1C33BE8D" w14:textId="77777777">
        <w:trPr>
          <w:cantSplit/>
          <w:jc w:val="center"/>
        </w:trPr>
        <w:tc>
          <w:tcPr>
            <w:tcW w:w="2100" w:type="dxa"/>
            <w:vAlign w:val="center"/>
          </w:tcPr>
          <w:p w14:paraId="4C3D4DBB" w14:textId="77777777" w:rsidR="001071F8" w:rsidRDefault="00764826">
            <w:pPr>
              <w:pStyle w:val="TableText"/>
              <w:keepNext/>
            </w:pPr>
            <w:r>
              <w:rPr>
                <w:b/>
                <w:bCs/>
              </w:rPr>
              <w:t>EnergyReservation</w:t>
            </w:r>
          </w:p>
        </w:tc>
        <w:tc>
          <w:tcPr>
            <w:tcW w:w="3500" w:type="dxa"/>
            <w:vAlign w:val="center"/>
          </w:tcPr>
          <w:p w14:paraId="66DBEFEC" w14:textId="77777777" w:rsidR="001071F8" w:rsidRDefault="00764826">
            <w:pPr>
              <w:pStyle w:val="TableText"/>
              <w:keepNext/>
            </w:pPr>
            <w:r>
              <w:rPr>
                <w:rStyle w:val="CodeInline"/>
                <w:sz w:val="19"/>
                <w:szCs w:val="19"/>
              </w:rPr>
              <w:t>reservationNo</w:t>
            </w:r>
            <w:r>
              <w:t xml:space="preserve"> (unique), </w:t>
            </w:r>
            <w:r>
              <w:rPr>
                <w:rStyle w:val="CodeInline"/>
                <w:sz w:val="19"/>
                <w:szCs w:val="19"/>
              </w:rPr>
              <w:t>qrToken</w:t>
            </w:r>
            <w:r>
              <w:t xml:space="preserve"> (unique, sparse)</w:t>
            </w:r>
          </w:p>
        </w:tc>
        <w:tc>
          <w:tcPr>
            <w:tcW w:w="3760" w:type="dxa"/>
            <w:vAlign w:val="center"/>
          </w:tcPr>
          <w:p w14:paraId="1E902DA4" w14:textId="77777777" w:rsidR="001071F8" w:rsidRDefault="00764826">
            <w:pPr>
              <w:pStyle w:val="TableText"/>
              <w:keepNext/>
            </w:pPr>
            <w:r>
              <w:t>Human reference numbers; O(1) QR lookup</w:t>
            </w:r>
          </w:p>
        </w:tc>
      </w:tr>
      <w:tr w:rsidR="001071F8" w14:paraId="4E56034F" w14:textId="77777777">
        <w:trPr>
          <w:cantSplit/>
          <w:jc w:val="center"/>
        </w:trPr>
        <w:tc>
          <w:tcPr>
            <w:tcW w:w="2100" w:type="dxa"/>
            <w:shd w:val="clear" w:color="auto" w:fill="F2F5FA"/>
            <w:vAlign w:val="center"/>
          </w:tcPr>
          <w:p w14:paraId="0821F620" w14:textId="77777777" w:rsidR="001071F8" w:rsidRDefault="00764826">
            <w:pPr>
              <w:pStyle w:val="TableText"/>
            </w:pPr>
            <w:r>
              <w:rPr>
                <w:b/>
                <w:bCs/>
              </w:rPr>
              <w:t>EnergyReservation</w:t>
            </w:r>
          </w:p>
        </w:tc>
        <w:tc>
          <w:tcPr>
            <w:tcW w:w="3500" w:type="dxa"/>
            <w:shd w:val="clear" w:color="auto" w:fill="F2F5FA"/>
            <w:vAlign w:val="center"/>
          </w:tcPr>
          <w:p w14:paraId="19EBE75E" w14:textId="77777777" w:rsidR="001071F8" w:rsidRDefault="00764826">
            <w:pPr>
              <w:pStyle w:val="TableText"/>
            </w:pPr>
            <w:r>
              <w:rPr>
                <w:rStyle w:val="CodeInline"/>
                <w:sz w:val="19"/>
                <w:szCs w:val="19"/>
              </w:rPr>
              <w:t>prosumerNic</w:t>
            </w:r>
            <w:r>
              <w:t xml:space="preserve">, </w:t>
            </w:r>
            <w:r>
              <w:rPr>
                <w:rStyle w:val="CodeInline"/>
                <w:sz w:val="19"/>
                <w:szCs w:val="19"/>
              </w:rPr>
              <w:t>stationId</w:t>
            </w:r>
            <w:r>
              <w:t xml:space="preserve">, </w:t>
            </w:r>
            <w:r>
              <w:rPr>
                <w:rStyle w:val="CodeInline"/>
                <w:sz w:val="19"/>
                <w:szCs w:val="19"/>
              </w:rPr>
              <w:t>status</w:t>
            </w:r>
            <w:r>
              <w:t xml:space="preserve">, </w:t>
            </w:r>
            <w:r>
              <w:rPr>
                <w:rStyle w:val="CodeInline"/>
                <w:sz w:val="19"/>
                <w:szCs w:val="19"/>
              </w:rPr>
              <w:t>reservationStartUtc</w:t>
            </w:r>
          </w:p>
        </w:tc>
        <w:tc>
          <w:tcPr>
            <w:tcW w:w="3760" w:type="dxa"/>
            <w:shd w:val="clear" w:color="auto" w:fill="F2F5FA"/>
            <w:vAlign w:val="center"/>
          </w:tcPr>
          <w:p w14:paraId="0A17CE67" w14:textId="77777777" w:rsidR="001071F8" w:rsidRDefault="00764826">
            <w:pPr>
              <w:pStyle w:val="TableText"/>
            </w:pPr>
            <w:r>
              <w:t>Booking history, node dashboards and rule R4</w:t>
            </w:r>
          </w:p>
        </w:tc>
      </w:tr>
    </w:tbl>
    <w:p w14:paraId="54C9C8E3" w14:textId="77777777" w:rsidR="001071F8" w:rsidRDefault="001071F8"/>
    <w:p w14:paraId="5C2C887A" w14:textId="77777777" w:rsidR="001071F8" w:rsidRDefault="00764826">
      <w:pPr>
        <w:pStyle w:val="Heading2"/>
      </w:pPr>
      <w:bookmarkStart w:id="44" w:name="_Toc241609541"/>
      <w:r>
        <w:t>6.8 Design Decisions</w:t>
      </w:r>
      <w:bookmarkEnd w:id="44"/>
    </w:p>
    <w:p w14:paraId="337C8C42" w14:textId="77777777" w:rsidR="001071F8" w:rsidRDefault="00764826">
      <w:r>
        <w:rPr>
          <w:b/>
          <w:bCs/>
        </w:rPr>
        <w:t>Sparse unique index on NIC.</w:t>
      </w:r>
      <w:r>
        <w:t xml:space="preserve"> A plain unique index on </w:t>
      </w:r>
      <w:r>
        <w:rPr>
          <w:rStyle w:val="CodeInline"/>
        </w:rPr>
        <w:t>nic</w:t>
      </w:r>
      <w:r>
        <w:t xml:space="preserve"> would reject a second staff account, because two documents with </w:t>
      </w:r>
      <w:r>
        <w:rPr>
          <w:rStyle w:val="CodeInline"/>
        </w:rPr>
        <w:t>nic: null</w:t>
      </w:r>
      <w:r>
        <w:t xml:space="preserve"> collide. Marking the index sparse excludes documents without the field, so uniqueness applies only to prosumers — exactly what the specification asks for.</w:t>
      </w:r>
    </w:p>
    <w:p w14:paraId="4C1D94F2" w14:textId="77777777" w:rsidR="001071F8" w:rsidRDefault="00764826">
      <w:r>
        <w:rPr>
          <w:b/>
          <w:bCs/>
        </w:rPr>
        <w:t>Deliberate denormalisation.</w:t>
      </w:r>
      <w:r>
        <w:t xml:space="preserve"> </w:t>
      </w:r>
      <w:r>
        <w:rPr>
          <w:rStyle w:val="CodeInline"/>
        </w:rPr>
        <w:t>stationCode</w:t>
      </w:r>
      <w:r>
        <w:t xml:space="preserve">, </w:t>
      </w:r>
      <w:r>
        <w:rPr>
          <w:rStyle w:val="CodeInline"/>
        </w:rPr>
        <w:t>stationName</w:t>
      </w:r>
      <w:r>
        <w:t xml:space="preserve">, </w:t>
      </w:r>
      <w:r>
        <w:rPr>
          <w:rStyle w:val="CodeInline"/>
        </w:rPr>
        <w:t>prosumerName</w:t>
      </w:r>
      <w:r>
        <w:t xml:space="preserve"> and </w:t>
      </w:r>
      <w:r>
        <w:rPr>
          <w:rStyle w:val="CodeInline"/>
        </w:rPr>
        <w:t>prosumerPhone</w:t>
      </w:r>
      <w:r>
        <w:t xml:space="preserve"> are copied onto each reservation when it is created. Rendering a page of twenty bookings would otherwise need twenty extra lookups; with the copies it is one query. The trade-off is that renaming a node must propagate, which </w:t>
      </w:r>
      <w:r>
        <w:rPr>
          <w:rStyle w:val="CodeInline"/>
        </w:rPr>
        <w:t>StationService.UpdateAsync</w:t>
      </w:r>
      <w:r>
        <w:t xml:space="preserve"> does explicitly with </w:t>
      </w:r>
      <w:r>
        <w:rPr>
          <w:rStyle w:val="CodeInline"/>
        </w:rPr>
        <w:t>UpdateManyAsync</w:t>
      </w:r>
      <w:r>
        <w:t>.</w:t>
      </w:r>
    </w:p>
    <w:p w14:paraId="25E7E101" w14:textId="77777777" w:rsidR="001071F8" w:rsidRDefault="00764826">
      <w:r>
        <w:rPr>
          <w:b/>
          <w:bCs/>
        </w:rPr>
        <w:lastRenderedPageBreak/>
        <w:t>Time handling.</w:t>
      </w:r>
      <w:r>
        <w:t xml:space="preserve"> Every stored instant is UTC. Slot times are stored twice: as "HH:mm" strings for display and as absolute </w:t>
      </w:r>
      <w:r>
        <w:rPr>
          <w:rStyle w:val="CodeInline"/>
        </w:rPr>
        <w:t>startUtc</w:t>
      </w:r>
      <w:r>
        <w:t>/</w:t>
      </w:r>
      <w:r>
        <w:rPr>
          <w:rStyle w:val="CodeInline"/>
        </w:rPr>
        <w:t>endUtc</w:t>
      </w:r>
      <w:r>
        <w:t xml:space="preserve"> values. Every business rule compares only the absolute values, and the service layer reads "now" from an injected </w:t>
      </w:r>
      <w:r>
        <w:rPr>
          <w:rStyle w:val="CodeInline"/>
        </w:rPr>
        <w:t>IClock</w:t>
      </w:r>
      <w:r>
        <w:t xml:space="preserve"> rather than </w:t>
      </w:r>
      <w:r>
        <w:rPr>
          <w:rStyle w:val="CodeInline"/>
        </w:rPr>
        <w:t>DateTime.UtcNow</w:t>
      </w:r>
      <w:r>
        <w:t>, which makes each rule testable with a frozen clock.</w:t>
      </w:r>
    </w:p>
    <w:p w14:paraId="4BAFBC14" w14:textId="77777777" w:rsidR="001071F8" w:rsidRDefault="00764826">
      <w:pPr>
        <w:pStyle w:val="Heading2"/>
      </w:pPr>
      <w:bookmarkStart w:id="45" w:name="_Toc241609542"/>
      <w:r>
        <w:t>6.9 Sample Data</w:t>
      </w:r>
      <w:bookmarkEnd w:id="45"/>
    </w:p>
    <w:p w14:paraId="2FCF2781" w14:textId="77777777" w:rsidR="001071F8" w:rsidRDefault="00764826">
      <w:r>
        <w:t xml:space="preserve">On first start the </w:t>
      </w:r>
      <w:r>
        <w:rPr>
          <w:rStyle w:val="CodeInline"/>
        </w:rPr>
        <w:t>DataSeeder</w:t>
      </w:r>
      <w:r>
        <w:t xml:space="preserve"> populates the database so the system can be demonstrated immediately: six microgrid nodes at real coordinates, ten accounts, fourteen days of booking slots per node and about twenty-five reservations spread across every status. Table 12 lists the seeded nodes.</w:t>
      </w:r>
    </w:p>
    <w:p w14:paraId="392B4A58" w14:textId="77777777" w:rsidR="001071F8" w:rsidRDefault="00764826">
      <w:pPr>
        <w:pStyle w:val="Caption"/>
        <w:keepNext/>
        <w:spacing w:before="60" w:after="80"/>
        <w:jc w:val="center"/>
      </w:pPr>
      <w:bookmarkStart w:id="46" w:name="_Toc241609499"/>
      <w:r>
        <w:t xml:space="preserve">Table </w:t>
      </w:r>
      <w:fldSimple w:instr=" SEQ Table \* ARABIC ">
        <w:r>
          <w:rPr>
            <w:noProof/>
          </w:rPr>
          <w:t>12</w:t>
        </w:r>
      </w:fldSimple>
      <w:r>
        <w:t>: Seeded microgrid nodes (SolarStationInfo)</w:t>
      </w:r>
      <w:bookmarkEnd w:id="46"/>
    </w:p>
    <w:tbl>
      <w:tblPr>
        <w:tblW w:w="936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val="04A0" w:firstRow="1" w:lastRow="0" w:firstColumn="1" w:lastColumn="0" w:noHBand="0" w:noVBand="1"/>
      </w:tblPr>
      <w:tblGrid>
        <w:gridCol w:w="1000"/>
        <w:gridCol w:w="2560"/>
        <w:gridCol w:w="950"/>
        <w:gridCol w:w="1150"/>
        <w:gridCol w:w="1900"/>
        <w:gridCol w:w="800"/>
        <w:gridCol w:w="1000"/>
      </w:tblGrid>
      <w:tr w:rsidR="001071F8" w14:paraId="6F2E0A25" w14:textId="77777777">
        <w:trPr>
          <w:cantSplit/>
          <w:tblHeader/>
          <w:jc w:val="center"/>
        </w:trPr>
        <w:tc>
          <w:tcPr>
            <w:tcW w:w="1000" w:type="dxa"/>
            <w:shd w:val="clear" w:color="auto" w:fill="1F3864"/>
            <w:vAlign w:val="center"/>
          </w:tcPr>
          <w:p w14:paraId="4CCFDA93" w14:textId="77777777" w:rsidR="001071F8" w:rsidRDefault="00764826">
            <w:pPr>
              <w:pStyle w:val="TableText"/>
              <w:keepNext/>
            </w:pPr>
            <w:r>
              <w:rPr>
                <w:b/>
                <w:bCs/>
                <w:color w:val="FFFFFF"/>
              </w:rPr>
              <w:t>Code</w:t>
            </w:r>
          </w:p>
        </w:tc>
        <w:tc>
          <w:tcPr>
            <w:tcW w:w="2560" w:type="dxa"/>
            <w:shd w:val="clear" w:color="auto" w:fill="1F3864"/>
            <w:vAlign w:val="center"/>
          </w:tcPr>
          <w:p w14:paraId="5D01139D" w14:textId="77777777" w:rsidR="001071F8" w:rsidRDefault="00764826">
            <w:pPr>
              <w:pStyle w:val="TableText"/>
              <w:keepNext/>
            </w:pPr>
            <w:r>
              <w:rPr>
                <w:b/>
                <w:bCs/>
                <w:color w:val="FFFFFF"/>
              </w:rPr>
              <w:t>Name</w:t>
            </w:r>
          </w:p>
        </w:tc>
        <w:tc>
          <w:tcPr>
            <w:tcW w:w="950" w:type="dxa"/>
            <w:shd w:val="clear" w:color="auto" w:fill="1F3864"/>
            <w:vAlign w:val="center"/>
          </w:tcPr>
          <w:p w14:paraId="0D5A628D" w14:textId="77777777" w:rsidR="001071F8" w:rsidRDefault="00764826">
            <w:pPr>
              <w:pStyle w:val="TableText"/>
              <w:keepNext/>
            </w:pPr>
            <w:r>
              <w:rPr>
                <w:b/>
                <w:bCs/>
                <w:color w:val="FFFFFF"/>
              </w:rPr>
              <w:t>Type</w:t>
            </w:r>
          </w:p>
        </w:tc>
        <w:tc>
          <w:tcPr>
            <w:tcW w:w="1150" w:type="dxa"/>
            <w:shd w:val="clear" w:color="auto" w:fill="1F3864"/>
            <w:vAlign w:val="center"/>
          </w:tcPr>
          <w:p w14:paraId="5F838001" w14:textId="77777777" w:rsidR="001071F8" w:rsidRDefault="00764826">
            <w:pPr>
              <w:pStyle w:val="TableText"/>
              <w:keepNext/>
            </w:pPr>
            <w:r>
              <w:rPr>
                <w:b/>
                <w:bCs/>
                <w:color w:val="FFFFFF"/>
              </w:rPr>
              <w:t>City</w:t>
            </w:r>
          </w:p>
        </w:tc>
        <w:tc>
          <w:tcPr>
            <w:tcW w:w="1900" w:type="dxa"/>
            <w:shd w:val="clear" w:color="auto" w:fill="1F3864"/>
            <w:vAlign w:val="center"/>
          </w:tcPr>
          <w:p w14:paraId="52D29CD3" w14:textId="77777777" w:rsidR="001071F8" w:rsidRDefault="00764826">
            <w:pPr>
              <w:pStyle w:val="TableText"/>
              <w:keepNext/>
            </w:pPr>
            <w:r>
              <w:rPr>
                <w:b/>
                <w:bCs/>
                <w:color w:val="FFFFFF"/>
              </w:rPr>
              <w:t>GPS (lat, lng)</w:t>
            </w:r>
          </w:p>
        </w:tc>
        <w:tc>
          <w:tcPr>
            <w:tcW w:w="800" w:type="dxa"/>
            <w:shd w:val="clear" w:color="auto" w:fill="1F3864"/>
            <w:vAlign w:val="center"/>
          </w:tcPr>
          <w:p w14:paraId="74D72B28" w14:textId="77777777" w:rsidR="001071F8" w:rsidRDefault="00764826">
            <w:pPr>
              <w:pStyle w:val="TableText"/>
              <w:keepNext/>
              <w:jc w:val="center"/>
            </w:pPr>
            <w:r>
              <w:rPr>
                <w:b/>
                <w:bCs/>
                <w:color w:val="FFFFFF"/>
              </w:rPr>
              <w:t>kWh</w:t>
            </w:r>
          </w:p>
        </w:tc>
        <w:tc>
          <w:tcPr>
            <w:tcW w:w="1000" w:type="dxa"/>
            <w:shd w:val="clear" w:color="auto" w:fill="1F3864"/>
            <w:vAlign w:val="center"/>
          </w:tcPr>
          <w:p w14:paraId="7D9F9BEF" w14:textId="77777777" w:rsidR="001071F8" w:rsidRDefault="00764826">
            <w:pPr>
              <w:pStyle w:val="TableText"/>
              <w:keepNext/>
              <w:jc w:val="center"/>
            </w:pPr>
            <w:r>
              <w:rPr>
                <w:b/>
                <w:bCs/>
                <w:color w:val="FFFFFF"/>
              </w:rPr>
              <w:t>Bays</w:t>
            </w:r>
          </w:p>
        </w:tc>
      </w:tr>
      <w:tr w:rsidR="001071F8" w14:paraId="436EE970" w14:textId="77777777">
        <w:trPr>
          <w:cantSplit/>
          <w:jc w:val="center"/>
        </w:trPr>
        <w:tc>
          <w:tcPr>
            <w:tcW w:w="1000" w:type="dxa"/>
            <w:vAlign w:val="center"/>
          </w:tcPr>
          <w:p w14:paraId="5448240D" w14:textId="77777777" w:rsidR="001071F8" w:rsidRDefault="00764826">
            <w:pPr>
              <w:pStyle w:val="TableText"/>
              <w:keepNext/>
            </w:pPr>
            <w:r>
              <w:t>STN-001</w:t>
            </w:r>
          </w:p>
        </w:tc>
        <w:tc>
          <w:tcPr>
            <w:tcW w:w="2560" w:type="dxa"/>
            <w:vAlign w:val="center"/>
          </w:tcPr>
          <w:p w14:paraId="6E9BF53D" w14:textId="77777777" w:rsidR="001071F8" w:rsidRDefault="00764826">
            <w:pPr>
              <w:pStyle w:val="TableText"/>
              <w:keepNext/>
            </w:pPr>
            <w:r>
              <w:t>Malabe Solar Hub</w:t>
            </w:r>
          </w:p>
        </w:tc>
        <w:tc>
          <w:tcPr>
            <w:tcW w:w="950" w:type="dxa"/>
            <w:vAlign w:val="center"/>
          </w:tcPr>
          <w:p w14:paraId="701C224A" w14:textId="77777777" w:rsidR="001071F8" w:rsidRDefault="00764826">
            <w:pPr>
              <w:pStyle w:val="TableText"/>
              <w:keepNext/>
            </w:pPr>
            <w:r>
              <w:t>Solar</w:t>
            </w:r>
          </w:p>
        </w:tc>
        <w:tc>
          <w:tcPr>
            <w:tcW w:w="1150" w:type="dxa"/>
            <w:vAlign w:val="center"/>
          </w:tcPr>
          <w:p w14:paraId="025C57C3" w14:textId="77777777" w:rsidR="001071F8" w:rsidRDefault="00764826">
            <w:pPr>
              <w:pStyle w:val="TableText"/>
              <w:keepNext/>
            </w:pPr>
            <w:r>
              <w:t>Malabe</w:t>
            </w:r>
          </w:p>
        </w:tc>
        <w:tc>
          <w:tcPr>
            <w:tcW w:w="1900" w:type="dxa"/>
            <w:vAlign w:val="center"/>
          </w:tcPr>
          <w:p w14:paraId="2B9F9674" w14:textId="77777777" w:rsidR="001071F8" w:rsidRDefault="00764826">
            <w:pPr>
              <w:pStyle w:val="TableText"/>
              <w:keepNext/>
            </w:pPr>
            <w:r>
              <w:t>6.9061, 79.9696</w:t>
            </w:r>
          </w:p>
        </w:tc>
        <w:tc>
          <w:tcPr>
            <w:tcW w:w="800" w:type="dxa"/>
            <w:vAlign w:val="center"/>
          </w:tcPr>
          <w:p w14:paraId="245BA5FA" w14:textId="77777777" w:rsidR="001071F8" w:rsidRDefault="00764826">
            <w:pPr>
              <w:pStyle w:val="TableText"/>
              <w:keepNext/>
              <w:jc w:val="center"/>
            </w:pPr>
            <w:r>
              <w:t>250</w:t>
            </w:r>
          </w:p>
        </w:tc>
        <w:tc>
          <w:tcPr>
            <w:tcW w:w="1000" w:type="dxa"/>
            <w:vAlign w:val="center"/>
          </w:tcPr>
          <w:p w14:paraId="6AFB3D63" w14:textId="77777777" w:rsidR="001071F8" w:rsidRDefault="00764826">
            <w:pPr>
              <w:pStyle w:val="TableText"/>
              <w:keepNext/>
              <w:jc w:val="center"/>
            </w:pPr>
            <w:r>
              <w:t>12</w:t>
            </w:r>
          </w:p>
        </w:tc>
      </w:tr>
      <w:tr w:rsidR="001071F8" w14:paraId="1AEBE206" w14:textId="77777777">
        <w:trPr>
          <w:cantSplit/>
          <w:jc w:val="center"/>
        </w:trPr>
        <w:tc>
          <w:tcPr>
            <w:tcW w:w="1000" w:type="dxa"/>
            <w:shd w:val="clear" w:color="auto" w:fill="F2F5FA"/>
            <w:vAlign w:val="center"/>
          </w:tcPr>
          <w:p w14:paraId="10FE4BE0" w14:textId="77777777" w:rsidR="001071F8" w:rsidRDefault="00764826">
            <w:pPr>
              <w:pStyle w:val="TableText"/>
              <w:keepNext/>
            </w:pPr>
            <w:r>
              <w:t>STN-002</w:t>
            </w:r>
          </w:p>
        </w:tc>
        <w:tc>
          <w:tcPr>
            <w:tcW w:w="2560" w:type="dxa"/>
            <w:shd w:val="clear" w:color="auto" w:fill="F2F5FA"/>
            <w:vAlign w:val="center"/>
          </w:tcPr>
          <w:p w14:paraId="06B19038" w14:textId="77777777" w:rsidR="001071F8" w:rsidRDefault="00764826">
            <w:pPr>
              <w:pStyle w:val="TableText"/>
              <w:keepNext/>
            </w:pPr>
            <w:r>
              <w:t>Colombo Fort Grid Node</w:t>
            </w:r>
          </w:p>
        </w:tc>
        <w:tc>
          <w:tcPr>
            <w:tcW w:w="950" w:type="dxa"/>
            <w:shd w:val="clear" w:color="auto" w:fill="F2F5FA"/>
            <w:vAlign w:val="center"/>
          </w:tcPr>
          <w:p w14:paraId="64F65E87" w14:textId="77777777" w:rsidR="001071F8" w:rsidRDefault="00764826">
            <w:pPr>
              <w:pStyle w:val="TableText"/>
              <w:keepNext/>
            </w:pPr>
            <w:r>
              <w:t>Hybrid</w:t>
            </w:r>
          </w:p>
        </w:tc>
        <w:tc>
          <w:tcPr>
            <w:tcW w:w="1150" w:type="dxa"/>
            <w:shd w:val="clear" w:color="auto" w:fill="F2F5FA"/>
            <w:vAlign w:val="center"/>
          </w:tcPr>
          <w:p w14:paraId="5A9544FF" w14:textId="77777777" w:rsidR="001071F8" w:rsidRDefault="00764826">
            <w:pPr>
              <w:pStyle w:val="TableText"/>
              <w:keepNext/>
            </w:pPr>
            <w:r>
              <w:t>Colombo</w:t>
            </w:r>
          </w:p>
        </w:tc>
        <w:tc>
          <w:tcPr>
            <w:tcW w:w="1900" w:type="dxa"/>
            <w:shd w:val="clear" w:color="auto" w:fill="F2F5FA"/>
            <w:vAlign w:val="center"/>
          </w:tcPr>
          <w:p w14:paraId="2B84D051" w14:textId="77777777" w:rsidR="001071F8" w:rsidRDefault="00764826">
            <w:pPr>
              <w:pStyle w:val="TableText"/>
              <w:keepNext/>
            </w:pPr>
            <w:r>
              <w:t>6.9344, 79.8428</w:t>
            </w:r>
          </w:p>
        </w:tc>
        <w:tc>
          <w:tcPr>
            <w:tcW w:w="800" w:type="dxa"/>
            <w:shd w:val="clear" w:color="auto" w:fill="F2F5FA"/>
            <w:vAlign w:val="center"/>
          </w:tcPr>
          <w:p w14:paraId="21387990" w14:textId="77777777" w:rsidR="001071F8" w:rsidRDefault="00764826">
            <w:pPr>
              <w:pStyle w:val="TableText"/>
              <w:keepNext/>
              <w:jc w:val="center"/>
            </w:pPr>
            <w:r>
              <w:t>400</w:t>
            </w:r>
          </w:p>
        </w:tc>
        <w:tc>
          <w:tcPr>
            <w:tcW w:w="1000" w:type="dxa"/>
            <w:shd w:val="clear" w:color="auto" w:fill="F2F5FA"/>
            <w:vAlign w:val="center"/>
          </w:tcPr>
          <w:p w14:paraId="0E9C3D64" w14:textId="77777777" w:rsidR="001071F8" w:rsidRDefault="00764826">
            <w:pPr>
              <w:pStyle w:val="TableText"/>
              <w:keepNext/>
              <w:jc w:val="center"/>
            </w:pPr>
            <w:r>
              <w:t>20</w:t>
            </w:r>
          </w:p>
        </w:tc>
      </w:tr>
      <w:tr w:rsidR="001071F8" w14:paraId="4FD5A0DF" w14:textId="77777777">
        <w:trPr>
          <w:cantSplit/>
          <w:jc w:val="center"/>
        </w:trPr>
        <w:tc>
          <w:tcPr>
            <w:tcW w:w="1000" w:type="dxa"/>
            <w:vAlign w:val="center"/>
          </w:tcPr>
          <w:p w14:paraId="664AB899" w14:textId="77777777" w:rsidR="001071F8" w:rsidRDefault="00764826">
            <w:pPr>
              <w:pStyle w:val="TableText"/>
              <w:keepNext/>
            </w:pPr>
            <w:r>
              <w:t>STN-003</w:t>
            </w:r>
          </w:p>
        </w:tc>
        <w:tc>
          <w:tcPr>
            <w:tcW w:w="2560" w:type="dxa"/>
            <w:vAlign w:val="center"/>
          </w:tcPr>
          <w:p w14:paraId="5B98BD2B" w14:textId="77777777" w:rsidR="001071F8" w:rsidRDefault="00764826">
            <w:pPr>
              <w:pStyle w:val="TableText"/>
              <w:keepNext/>
            </w:pPr>
            <w:r>
              <w:t>Kaduwela Community Array</w:t>
            </w:r>
          </w:p>
        </w:tc>
        <w:tc>
          <w:tcPr>
            <w:tcW w:w="950" w:type="dxa"/>
            <w:vAlign w:val="center"/>
          </w:tcPr>
          <w:p w14:paraId="0D9DF091" w14:textId="77777777" w:rsidR="001071F8" w:rsidRDefault="00764826">
            <w:pPr>
              <w:pStyle w:val="TableText"/>
              <w:keepNext/>
            </w:pPr>
            <w:r>
              <w:t>Solar</w:t>
            </w:r>
          </w:p>
        </w:tc>
        <w:tc>
          <w:tcPr>
            <w:tcW w:w="1150" w:type="dxa"/>
            <w:vAlign w:val="center"/>
          </w:tcPr>
          <w:p w14:paraId="7F22AB43" w14:textId="77777777" w:rsidR="001071F8" w:rsidRDefault="00764826">
            <w:pPr>
              <w:pStyle w:val="TableText"/>
              <w:keepNext/>
            </w:pPr>
            <w:r>
              <w:t>Kaduwela</w:t>
            </w:r>
          </w:p>
        </w:tc>
        <w:tc>
          <w:tcPr>
            <w:tcW w:w="1900" w:type="dxa"/>
            <w:vAlign w:val="center"/>
          </w:tcPr>
          <w:p w14:paraId="70111935" w14:textId="77777777" w:rsidR="001071F8" w:rsidRDefault="00764826">
            <w:pPr>
              <w:pStyle w:val="TableText"/>
              <w:keepNext/>
            </w:pPr>
            <w:r>
              <w:t>6.9331, 79.9850</w:t>
            </w:r>
          </w:p>
        </w:tc>
        <w:tc>
          <w:tcPr>
            <w:tcW w:w="800" w:type="dxa"/>
            <w:vAlign w:val="center"/>
          </w:tcPr>
          <w:p w14:paraId="5B00E76F" w14:textId="77777777" w:rsidR="001071F8" w:rsidRDefault="00764826">
            <w:pPr>
              <w:pStyle w:val="TableText"/>
              <w:keepNext/>
              <w:jc w:val="center"/>
            </w:pPr>
            <w:r>
              <w:t>180</w:t>
            </w:r>
          </w:p>
        </w:tc>
        <w:tc>
          <w:tcPr>
            <w:tcW w:w="1000" w:type="dxa"/>
            <w:vAlign w:val="center"/>
          </w:tcPr>
          <w:p w14:paraId="4CBB7DCB" w14:textId="77777777" w:rsidR="001071F8" w:rsidRDefault="00764826">
            <w:pPr>
              <w:pStyle w:val="TableText"/>
              <w:keepNext/>
              <w:jc w:val="center"/>
            </w:pPr>
            <w:r>
              <w:t>10</w:t>
            </w:r>
          </w:p>
        </w:tc>
      </w:tr>
      <w:tr w:rsidR="001071F8" w14:paraId="6079DBC2" w14:textId="77777777">
        <w:trPr>
          <w:cantSplit/>
          <w:jc w:val="center"/>
        </w:trPr>
        <w:tc>
          <w:tcPr>
            <w:tcW w:w="1000" w:type="dxa"/>
            <w:shd w:val="clear" w:color="auto" w:fill="F2F5FA"/>
            <w:vAlign w:val="center"/>
          </w:tcPr>
          <w:p w14:paraId="518979D4" w14:textId="77777777" w:rsidR="001071F8" w:rsidRDefault="00764826">
            <w:pPr>
              <w:pStyle w:val="TableText"/>
              <w:keepNext/>
            </w:pPr>
            <w:r>
              <w:t>STN-004</w:t>
            </w:r>
          </w:p>
        </w:tc>
        <w:tc>
          <w:tcPr>
            <w:tcW w:w="2560" w:type="dxa"/>
            <w:shd w:val="clear" w:color="auto" w:fill="F2F5FA"/>
            <w:vAlign w:val="center"/>
          </w:tcPr>
          <w:p w14:paraId="2213ACA8" w14:textId="77777777" w:rsidR="001071F8" w:rsidRDefault="00764826">
            <w:pPr>
              <w:pStyle w:val="TableText"/>
              <w:keepNext/>
            </w:pPr>
            <w:r>
              <w:t>Nugegoda Battery Bank</w:t>
            </w:r>
          </w:p>
        </w:tc>
        <w:tc>
          <w:tcPr>
            <w:tcW w:w="950" w:type="dxa"/>
            <w:shd w:val="clear" w:color="auto" w:fill="F2F5FA"/>
            <w:vAlign w:val="center"/>
          </w:tcPr>
          <w:p w14:paraId="67D37F6C" w14:textId="77777777" w:rsidR="001071F8" w:rsidRDefault="00764826">
            <w:pPr>
              <w:pStyle w:val="TableText"/>
              <w:keepNext/>
            </w:pPr>
            <w:r>
              <w:t>Battery</w:t>
            </w:r>
          </w:p>
        </w:tc>
        <w:tc>
          <w:tcPr>
            <w:tcW w:w="1150" w:type="dxa"/>
            <w:shd w:val="clear" w:color="auto" w:fill="F2F5FA"/>
            <w:vAlign w:val="center"/>
          </w:tcPr>
          <w:p w14:paraId="37CC3CA2" w14:textId="77777777" w:rsidR="001071F8" w:rsidRDefault="00764826">
            <w:pPr>
              <w:pStyle w:val="TableText"/>
              <w:keepNext/>
            </w:pPr>
            <w:r>
              <w:t>Nugegoda</w:t>
            </w:r>
          </w:p>
        </w:tc>
        <w:tc>
          <w:tcPr>
            <w:tcW w:w="1900" w:type="dxa"/>
            <w:shd w:val="clear" w:color="auto" w:fill="F2F5FA"/>
            <w:vAlign w:val="center"/>
          </w:tcPr>
          <w:p w14:paraId="313EE9FF" w14:textId="77777777" w:rsidR="001071F8" w:rsidRDefault="00764826">
            <w:pPr>
              <w:pStyle w:val="TableText"/>
              <w:keepNext/>
            </w:pPr>
            <w:r>
              <w:t>6.8649, 79.8997</w:t>
            </w:r>
          </w:p>
        </w:tc>
        <w:tc>
          <w:tcPr>
            <w:tcW w:w="800" w:type="dxa"/>
            <w:shd w:val="clear" w:color="auto" w:fill="F2F5FA"/>
            <w:vAlign w:val="center"/>
          </w:tcPr>
          <w:p w14:paraId="55A398A1" w14:textId="77777777" w:rsidR="001071F8" w:rsidRDefault="00764826">
            <w:pPr>
              <w:pStyle w:val="TableText"/>
              <w:keepNext/>
              <w:jc w:val="center"/>
            </w:pPr>
            <w:r>
              <w:t>320</w:t>
            </w:r>
          </w:p>
        </w:tc>
        <w:tc>
          <w:tcPr>
            <w:tcW w:w="1000" w:type="dxa"/>
            <w:shd w:val="clear" w:color="auto" w:fill="F2F5FA"/>
            <w:vAlign w:val="center"/>
          </w:tcPr>
          <w:p w14:paraId="00232CC9" w14:textId="77777777" w:rsidR="001071F8" w:rsidRDefault="00764826">
            <w:pPr>
              <w:pStyle w:val="TableText"/>
              <w:keepNext/>
              <w:jc w:val="center"/>
            </w:pPr>
            <w:r>
              <w:t>16</w:t>
            </w:r>
          </w:p>
        </w:tc>
      </w:tr>
      <w:tr w:rsidR="001071F8" w14:paraId="33D2CA2B" w14:textId="77777777">
        <w:trPr>
          <w:cantSplit/>
          <w:jc w:val="center"/>
        </w:trPr>
        <w:tc>
          <w:tcPr>
            <w:tcW w:w="1000" w:type="dxa"/>
            <w:vAlign w:val="center"/>
          </w:tcPr>
          <w:p w14:paraId="3DF078EB" w14:textId="77777777" w:rsidR="001071F8" w:rsidRDefault="00764826">
            <w:pPr>
              <w:pStyle w:val="TableText"/>
              <w:keepNext/>
            </w:pPr>
            <w:r>
              <w:t>STN-005</w:t>
            </w:r>
          </w:p>
        </w:tc>
        <w:tc>
          <w:tcPr>
            <w:tcW w:w="2560" w:type="dxa"/>
            <w:vAlign w:val="center"/>
          </w:tcPr>
          <w:p w14:paraId="4D5BB69F" w14:textId="77777777" w:rsidR="001071F8" w:rsidRDefault="00764826">
            <w:pPr>
              <w:pStyle w:val="TableText"/>
              <w:keepNext/>
            </w:pPr>
            <w:r>
              <w:t>Kandy Hill Microgrid</w:t>
            </w:r>
          </w:p>
        </w:tc>
        <w:tc>
          <w:tcPr>
            <w:tcW w:w="950" w:type="dxa"/>
            <w:vAlign w:val="center"/>
          </w:tcPr>
          <w:p w14:paraId="5279D724" w14:textId="77777777" w:rsidR="001071F8" w:rsidRDefault="00764826">
            <w:pPr>
              <w:pStyle w:val="TableText"/>
              <w:keepNext/>
            </w:pPr>
            <w:r>
              <w:t>Hybrid</w:t>
            </w:r>
          </w:p>
        </w:tc>
        <w:tc>
          <w:tcPr>
            <w:tcW w:w="1150" w:type="dxa"/>
            <w:vAlign w:val="center"/>
          </w:tcPr>
          <w:p w14:paraId="273F50B4" w14:textId="77777777" w:rsidR="001071F8" w:rsidRDefault="00764826">
            <w:pPr>
              <w:pStyle w:val="TableText"/>
              <w:keepNext/>
            </w:pPr>
            <w:r>
              <w:t>Kandy</w:t>
            </w:r>
          </w:p>
        </w:tc>
        <w:tc>
          <w:tcPr>
            <w:tcW w:w="1900" w:type="dxa"/>
            <w:vAlign w:val="center"/>
          </w:tcPr>
          <w:p w14:paraId="4307CDF3" w14:textId="77777777" w:rsidR="001071F8" w:rsidRDefault="00764826">
            <w:pPr>
              <w:pStyle w:val="TableText"/>
              <w:keepNext/>
            </w:pPr>
            <w:r>
              <w:t>7.2906, 80.6337</w:t>
            </w:r>
          </w:p>
        </w:tc>
        <w:tc>
          <w:tcPr>
            <w:tcW w:w="800" w:type="dxa"/>
            <w:vAlign w:val="center"/>
          </w:tcPr>
          <w:p w14:paraId="1D74C4D6" w14:textId="77777777" w:rsidR="001071F8" w:rsidRDefault="00764826">
            <w:pPr>
              <w:pStyle w:val="TableText"/>
              <w:keepNext/>
              <w:jc w:val="center"/>
            </w:pPr>
            <w:r>
              <w:t>210</w:t>
            </w:r>
          </w:p>
        </w:tc>
        <w:tc>
          <w:tcPr>
            <w:tcW w:w="1000" w:type="dxa"/>
            <w:vAlign w:val="center"/>
          </w:tcPr>
          <w:p w14:paraId="23B00C40" w14:textId="77777777" w:rsidR="001071F8" w:rsidRDefault="00764826">
            <w:pPr>
              <w:pStyle w:val="TableText"/>
              <w:keepNext/>
              <w:jc w:val="center"/>
            </w:pPr>
            <w:r>
              <w:t>12</w:t>
            </w:r>
          </w:p>
        </w:tc>
      </w:tr>
      <w:tr w:rsidR="001071F8" w14:paraId="428125C6" w14:textId="77777777">
        <w:trPr>
          <w:cantSplit/>
          <w:jc w:val="center"/>
        </w:trPr>
        <w:tc>
          <w:tcPr>
            <w:tcW w:w="1000" w:type="dxa"/>
            <w:shd w:val="clear" w:color="auto" w:fill="F2F5FA"/>
            <w:vAlign w:val="center"/>
          </w:tcPr>
          <w:p w14:paraId="38A2A212" w14:textId="77777777" w:rsidR="001071F8" w:rsidRDefault="00764826">
            <w:pPr>
              <w:pStyle w:val="TableText"/>
            </w:pPr>
            <w:r>
              <w:t>STN-006</w:t>
            </w:r>
          </w:p>
        </w:tc>
        <w:tc>
          <w:tcPr>
            <w:tcW w:w="2560" w:type="dxa"/>
            <w:shd w:val="clear" w:color="auto" w:fill="F2F5FA"/>
            <w:vAlign w:val="center"/>
          </w:tcPr>
          <w:p w14:paraId="52306D32" w14:textId="77777777" w:rsidR="001071F8" w:rsidRDefault="00764826">
            <w:pPr>
              <w:pStyle w:val="TableText"/>
            </w:pPr>
            <w:r>
              <w:t>Galle Coastal Node</w:t>
            </w:r>
          </w:p>
        </w:tc>
        <w:tc>
          <w:tcPr>
            <w:tcW w:w="950" w:type="dxa"/>
            <w:shd w:val="clear" w:color="auto" w:fill="F2F5FA"/>
            <w:vAlign w:val="center"/>
          </w:tcPr>
          <w:p w14:paraId="26D9FD25" w14:textId="77777777" w:rsidR="001071F8" w:rsidRDefault="00764826">
            <w:pPr>
              <w:pStyle w:val="TableText"/>
            </w:pPr>
            <w:r>
              <w:t>Solar</w:t>
            </w:r>
          </w:p>
        </w:tc>
        <w:tc>
          <w:tcPr>
            <w:tcW w:w="1150" w:type="dxa"/>
            <w:shd w:val="clear" w:color="auto" w:fill="F2F5FA"/>
            <w:vAlign w:val="center"/>
          </w:tcPr>
          <w:p w14:paraId="13D13016" w14:textId="77777777" w:rsidR="001071F8" w:rsidRDefault="00764826">
            <w:pPr>
              <w:pStyle w:val="TableText"/>
            </w:pPr>
            <w:r>
              <w:t>Galle</w:t>
            </w:r>
          </w:p>
        </w:tc>
        <w:tc>
          <w:tcPr>
            <w:tcW w:w="1900" w:type="dxa"/>
            <w:shd w:val="clear" w:color="auto" w:fill="F2F5FA"/>
            <w:vAlign w:val="center"/>
          </w:tcPr>
          <w:p w14:paraId="5B2E85F2" w14:textId="77777777" w:rsidR="001071F8" w:rsidRDefault="00764826">
            <w:pPr>
              <w:pStyle w:val="TableText"/>
            </w:pPr>
            <w:r>
              <w:t>6.0535, 80.2210</w:t>
            </w:r>
          </w:p>
        </w:tc>
        <w:tc>
          <w:tcPr>
            <w:tcW w:w="800" w:type="dxa"/>
            <w:shd w:val="clear" w:color="auto" w:fill="F2F5FA"/>
            <w:vAlign w:val="center"/>
          </w:tcPr>
          <w:p w14:paraId="22D57978" w14:textId="77777777" w:rsidR="001071F8" w:rsidRDefault="00764826">
            <w:pPr>
              <w:pStyle w:val="TableText"/>
              <w:jc w:val="center"/>
            </w:pPr>
            <w:r>
              <w:t>150</w:t>
            </w:r>
          </w:p>
        </w:tc>
        <w:tc>
          <w:tcPr>
            <w:tcW w:w="1000" w:type="dxa"/>
            <w:shd w:val="clear" w:color="auto" w:fill="F2F5FA"/>
            <w:vAlign w:val="center"/>
          </w:tcPr>
          <w:p w14:paraId="72A1C14A" w14:textId="77777777" w:rsidR="001071F8" w:rsidRDefault="00764826">
            <w:pPr>
              <w:pStyle w:val="TableText"/>
              <w:jc w:val="center"/>
            </w:pPr>
            <w:r>
              <w:t>8</w:t>
            </w:r>
          </w:p>
        </w:tc>
      </w:tr>
    </w:tbl>
    <w:p w14:paraId="6F92FA5D" w14:textId="77777777" w:rsidR="001071F8" w:rsidRDefault="001071F8"/>
    <w:p w14:paraId="749BAF07" w14:textId="77777777" w:rsidR="001071F8" w:rsidRDefault="00764826">
      <w:pPr>
        <w:keepNext/>
      </w:pPr>
      <w:r>
        <w:t>A representative reservation document, as stored in the EnergyReservation collection:</w:t>
      </w:r>
    </w:p>
    <w:p w14:paraId="1396994E" w14:textId="77777777" w:rsidR="001071F8" w:rsidRDefault="00764826">
      <w:pPr>
        <w:pStyle w:val="CodeBlock"/>
        <w:keepNext/>
        <w:keepLines/>
      </w:pPr>
      <w:r>
        <w:t>{</w:t>
      </w:r>
    </w:p>
    <w:p w14:paraId="1383FF42" w14:textId="77777777" w:rsidR="001071F8" w:rsidRDefault="00764826">
      <w:pPr>
        <w:pStyle w:val="CodeBlock"/>
        <w:keepNext/>
        <w:keepLines/>
      </w:pPr>
      <w:r>
        <w:t xml:space="preserve">  "_id": ObjectId("66d9..."),</w:t>
      </w:r>
    </w:p>
    <w:p w14:paraId="49E44A1D" w14:textId="77777777" w:rsidR="001071F8" w:rsidRDefault="00764826">
      <w:pPr>
        <w:pStyle w:val="CodeBlock"/>
        <w:keepNext/>
        <w:keepLines/>
      </w:pPr>
      <w:r>
        <w:t xml:space="preserve">  "reservationNo": "RSV-20260907-0007",</w:t>
      </w:r>
    </w:p>
    <w:p w14:paraId="55FC0AC8" w14:textId="77777777" w:rsidR="001071F8" w:rsidRDefault="00764826">
      <w:pPr>
        <w:pStyle w:val="CodeBlock"/>
        <w:keepNext/>
        <w:keepLines/>
      </w:pPr>
      <w:r>
        <w:t xml:space="preserve">  "prosumerNic": "200356701199",  "prosumerName": "Ishara Gunawardena",</w:t>
      </w:r>
    </w:p>
    <w:p w14:paraId="4136891A" w14:textId="77777777" w:rsidR="001071F8" w:rsidRDefault="00764826">
      <w:pPr>
        <w:pStyle w:val="CodeBlock"/>
        <w:keepNext/>
        <w:keepLines/>
      </w:pPr>
      <w:r>
        <w:t xml:space="preserve">  "stationId": "66d9...",  "stationCode": "STN-001",  "stationName": "Malabe Solar Hub",</w:t>
      </w:r>
    </w:p>
    <w:p w14:paraId="64367A3E" w14:textId="77777777" w:rsidR="001071F8" w:rsidRDefault="00764826">
      <w:pPr>
        <w:pStyle w:val="CodeBlock"/>
        <w:keepNext/>
        <w:keepLines/>
      </w:pPr>
      <w:r>
        <w:t xml:space="preserve">  "slotId": "66d9...",  "slotCode": "S10",  "slotType": "DropOff",</w:t>
      </w:r>
    </w:p>
    <w:p w14:paraId="18FC8786" w14:textId="77777777" w:rsidR="001071F8" w:rsidRDefault="00764826">
      <w:pPr>
        <w:pStyle w:val="CodeBlock"/>
        <w:keepNext/>
        <w:keepLines/>
      </w:pPr>
      <w:r>
        <w:t xml:space="preserve">  "reservationStartUtc": ISODate("2026-09-07T10:30:00Z"),</w:t>
      </w:r>
    </w:p>
    <w:p w14:paraId="2AE7E1D8" w14:textId="77777777" w:rsidR="001071F8" w:rsidRDefault="00764826">
      <w:pPr>
        <w:pStyle w:val="CodeBlock"/>
        <w:keepNext/>
        <w:keepLines/>
      </w:pPr>
      <w:r>
        <w:t xml:space="preserve">  "reservationEndUtc":   ISODate("2026-09-07T12:30:00Z"),</w:t>
      </w:r>
    </w:p>
    <w:p w14:paraId="1CCFDDDC" w14:textId="77777777" w:rsidR="001071F8" w:rsidRDefault="00764826">
      <w:pPr>
        <w:pStyle w:val="CodeBlock"/>
        <w:keepNext/>
        <w:keepLines/>
      </w:pPr>
      <w:r>
        <w:t xml:space="preserve">  "startTime": "16:00",  "endTime": "18:00",</w:t>
      </w:r>
    </w:p>
    <w:p w14:paraId="6D7EF1D9" w14:textId="77777777" w:rsidR="001071F8" w:rsidRDefault="00764826">
      <w:pPr>
        <w:pStyle w:val="CodeBlock"/>
        <w:keepNext/>
        <w:keepLines/>
      </w:pPr>
      <w:r>
        <w:t xml:space="preserve">  "energyKwh": 14.0,  "deliveredKwh": null,</w:t>
      </w:r>
    </w:p>
    <w:p w14:paraId="3A110320" w14:textId="77777777" w:rsidR="001071F8" w:rsidRDefault="00764826">
      <w:pPr>
        <w:pStyle w:val="CodeBlock"/>
        <w:keepNext/>
        <w:keepLines/>
      </w:pPr>
      <w:r>
        <w:t xml:space="preserve">  "status": "Approved",</w:t>
      </w:r>
    </w:p>
    <w:p w14:paraId="39B1AEAE" w14:textId="77777777" w:rsidR="001071F8" w:rsidRDefault="00764826">
      <w:pPr>
        <w:pStyle w:val="CodeBlock"/>
        <w:keepNext/>
        <w:keepLines/>
      </w:pPr>
      <w:r>
        <w:t xml:space="preserve">  "qrToken": "&lt;32 random bytes, URL-safe base64&gt;",</w:t>
      </w:r>
    </w:p>
    <w:p w14:paraId="70870AB2" w14:textId="77777777" w:rsidR="001071F8" w:rsidRDefault="00764826">
      <w:pPr>
        <w:pStyle w:val="CodeBlock"/>
        <w:keepNext/>
        <w:keepLines/>
      </w:pPr>
      <w:r>
        <w:t xml:space="preserve">  "qrPayload": "{\"v\":1,\"t\":\"...\",\"r\":\"RSV-20260907-0007\",\"n\":\"200356701199\",\"s\":\"STN-001\",\"e\":\"...\"}",</w:t>
      </w:r>
    </w:p>
    <w:p w14:paraId="07B2456E" w14:textId="77777777" w:rsidR="001071F8" w:rsidRDefault="00764826">
      <w:pPr>
        <w:pStyle w:val="CodeBlock"/>
        <w:keepNext/>
        <w:keepLines/>
      </w:pPr>
      <w:r>
        <w:t xml:space="preserve">  "approvedBy": "admin",  "approvedAt": ISODate("2026-09-04T15:07:00Z"),</w:t>
      </w:r>
    </w:p>
    <w:p w14:paraId="5D1E3CB0" w14:textId="77777777" w:rsidR="001071F8" w:rsidRDefault="00764826">
      <w:pPr>
        <w:pStyle w:val="CodeBlock"/>
        <w:keepNext/>
        <w:keepLines/>
      </w:pPr>
      <w:r>
        <w:t xml:space="preserve">  "createdAt": ISODate("2026-09-04T14:07:00Z")</w:t>
      </w:r>
    </w:p>
    <w:p w14:paraId="6C0B20D3" w14:textId="77777777" w:rsidR="001071F8" w:rsidRDefault="00764826">
      <w:pPr>
        <w:pStyle w:val="CodeBlock"/>
        <w:keepLines/>
      </w:pPr>
      <w:r>
        <w:t>}</w:t>
      </w:r>
    </w:p>
    <w:p w14:paraId="01F72648" w14:textId="77777777" w:rsidR="001071F8" w:rsidRDefault="001071F8">
      <w:pPr>
        <w:spacing w:after="80" w:line="120" w:lineRule="exact"/>
      </w:pPr>
    </w:p>
    <w:p w14:paraId="018453BA" w14:textId="77777777" w:rsidR="001071F8" w:rsidRDefault="00764826">
      <w:pPr>
        <w:pStyle w:val="Heading2"/>
      </w:pPr>
      <w:bookmarkStart w:id="47" w:name="_Toc241609543"/>
      <w:r>
        <w:t>6.10 Android Local Database (SQLite)</w:t>
      </w:r>
      <w:bookmarkEnd w:id="47"/>
    </w:p>
    <w:p w14:paraId="4C8CC98F" w14:textId="77777777" w:rsidR="001071F8" w:rsidRDefault="00764826">
      <w:r>
        <w:t xml:space="preserve">The Android client keeps its own SQLite database, </w:t>
      </w:r>
      <w:r>
        <w:rPr>
          <w:rStyle w:val="CodeInline"/>
        </w:rPr>
        <w:t>smart_solar.db</w:t>
      </w:r>
      <w:r>
        <w:t xml:space="preserve">, created directly through </w:t>
      </w:r>
      <w:r>
        <w:rPr>
          <w:rStyle w:val="CodeInline"/>
        </w:rPr>
        <w:t>SQLiteOpenHelper</w:t>
      </w:r>
      <w:r>
        <w:t xml:space="preserve">. The specification asks for login details to persist in SQLite, so the session and JWT are stored in a table rather than in </w:t>
      </w:r>
      <w:r>
        <w:rPr>
          <w:rStyle w:val="CodeInline"/>
        </w:rPr>
        <w:t>SharedPreferences</w:t>
      </w:r>
      <w:r>
        <w:t xml:space="preserve">. SQLite is a </w:t>
      </w:r>
      <w:r>
        <w:rPr>
          <w:b/>
          <w:bCs/>
        </w:rPr>
        <w:t>session store and offline cache, never the authority</w:t>
      </w:r>
      <w:r>
        <w:t xml:space="preserve">: every create, update, cancel, approve and complete goes straight to </w:t>
      </w:r>
      <w:r>
        <w:lastRenderedPageBreak/>
        <w:t>the API, and cached rows are only shown — with a visible "showing saved data" banner — when a list request fails for lack of connectivity.</w:t>
      </w:r>
    </w:p>
    <w:p w14:paraId="501D4C42" w14:textId="77777777" w:rsidR="001071F8" w:rsidRDefault="00764826">
      <w:pPr>
        <w:pStyle w:val="Caption"/>
        <w:keepNext/>
        <w:spacing w:before="60" w:after="80"/>
        <w:jc w:val="center"/>
      </w:pPr>
      <w:bookmarkStart w:id="48" w:name="_Toc241609500"/>
      <w:r>
        <w:t xml:space="preserve">Table </w:t>
      </w:r>
      <w:fldSimple w:instr=" SEQ Table \* ARABIC ">
        <w:r>
          <w:rPr>
            <w:noProof/>
          </w:rPr>
          <w:t>13</w:t>
        </w:r>
      </w:fldSimple>
      <w:r>
        <w:t>: Android SQLite tables</w:t>
      </w:r>
      <w:bookmarkEnd w:id="48"/>
    </w:p>
    <w:tbl>
      <w:tblPr>
        <w:tblW w:w="936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val="04A0" w:firstRow="1" w:lastRow="0" w:firstColumn="1" w:lastColumn="0" w:noHBand="0" w:noVBand="1"/>
      </w:tblPr>
      <w:tblGrid>
        <w:gridCol w:w="1500"/>
        <w:gridCol w:w="4860"/>
        <w:gridCol w:w="3000"/>
      </w:tblGrid>
      <w:tr w:rsidR="001071F8" w14:paraId="305B1682" w14:textId="77777777">
        <w:trPr>
          <w:cantSplit/>
          <w:tblHeader/>
          <w:jc w:val="center"/>
        </w:trPr>
        <w:tc>
          <w:tcPr>
            <w:tcW w:w="1500" w:type="dxa"/>
            <w:shd w:val="clear" w:color="auto" w:fill="1F3864"/>
            <w:vAlign w:val="center"/>
          </w:tcPr>
          <w:p w14:paraId="0F035A7E" w14:textId="77777777" w:rsidR="001071F8" w:rsidRDefault="00764826">
            <w:pPr>
              <w:pStyle w:val="TableText"/>
              <w:keepNext/>
            </w:pPr>
            <w:r>
              <w:rPr>
                <w:b/>
                <w:bCs/>
                <w:color w:val="FFFFFF"/>
              </w:rPr>
              <w:t>Table</w:t>
            </w:r>
          </w:p>
        </w:tc>
        <w:tc>
          <w:tcPr>
            <w:tcW w:w="4860" w:type="dxa"/>
            <w:shd w:val="clear" w:color="auto" w:fill="1F3864"/>
            <w:vAlign w:val="center"/>
          </w:tcPr>
          <w:p w14:paraId="0EB35770" w14:textId="77777777" w:rsidR="001071F8" w:rsidRDefault="00764826">
            <w:pPr>
              <w:pStyle w:val="TableText"/>
              <w:keepNext/>
            </w:pPr>
            <w:r>
              <w:rPr>
                <w:b/>
                <w:bCs/>
                <w:color w:val="FFFFFF"/>
              </w:rPr>
              <w:t>Key columns</w:t>
            </w:r>
          </w:p>
        </w:tc>
        <w:tc>
          <w:tcPr>
            <w:tcW w:w="3000" w:type="dxa"/>
            <w:shd w:val="clear" w:color="auto" w:fill="1F3864"/>
            <w:vAlign w:val="center"/>
          </w:tcPr>
          <w:p w14:paraId="112E17FE" w14:textId="77777777" w:rsidR="001071F8" w:rsidRDefault="00764826">
            <w:pPr>
              <w:pStyle w:val="TableText"/>
              <w:keepNext/>
            </w:pPr>
            <w:r>
              <w:rPr>
                <w:b/>
                <w:bCs/>
                <w:color w:val="FFFFFF"/>
              </w:rPr>
              <w:t>Purpose</w:t>
            </w:r>
          </w:p>
        </w:tc>
      </w:tr>
      <w:tr w:rsidR="001071F8" w14:paraId="22FB1EDC" w14:textId="77777777">
        <w:trPr>
          <w:cantSplit/>
          <w:jc w:val="center"/>
        </w:trPr>
        <w:tc>
          <w:tcPr>
            <w:tcW w:w="1500" w:type="dxa"/>
            <w:vAlign w:val="center"/>
          </w:tcPr>
          <w:p w14:paraId="317B4BA6" w14:textId="77777777" w:rsidR="001071F8" w:rsidRDefault="00764826">
            <w:pPr>
              <w:pStyle w:val="TableText"/>
              <w:keepNext/>
            </w:pPr>
            <w:r>
              <w:rPr>
                <w:b/>
                <w:bCs/>
              </w:rPr>
              <w:t>session</w:t>
            </w:r>
          </w:p>
        </w:tc>
        <w:tc>
          <w:tcPr>
            <w:tcW w:w="4860" w:type="dxa"/>
            <w:vAlign w:val="center"/>
          </w:tcPr>
          <w:p w14:paraId="6211F1A6" w14:textId="77777777" w:rsidR="001071F8" w:rsidRDefault="00764826">
            <w:pPr>
              <w:pStyle w:val="TableText"/>
              <w:keepNext/>
            </w:pPr>
            <w:r>
              <w:t>id (single row), user_id, nic, username, role, status, assigned_station_id, token, expires_at</w:t>
            </w:r>
          </w:p>
        </w:tc>
        <w:tc>
          <w:tcPr>
            <w:tcW w:w="3000" w:type="dxa"/>
            <w:vAlign w:val="center"/>
          </w:tcPr>
          <w:p w14:paraId="65705F0B" w14:textId="77777777" w:rsidR="001071F8" w:rsidRDefault="00764826">
            <w:pPr>
              <w:pStyle w:val="TableText"/>
              <w:keepNext/>
            </w:pPr>
            <w:r>
              <w:t>The signed-in user and their JWT; the splash screen reads it to route by role</w:t>
            </w:r>
          </w:p>
        </w:tc>
      </w:tr>
      <w:tr w:rsidR="001071F8" w14:paraId="32205D6A" w14:textId="77777777">
        <w:trPr>
          <w:cantSplit/>
          <w:jc w:val="center"/>
        </w:trPr>
        <w:tc>
          <w:tcPr>
            <w:tcW w:w="1500" w:type="dxa"/>
            <w:shd w:val="clear" w:color="auto" w:fill="F2F5FA"/>
            <w:vAlign w:val="center"/>
          </w:tcPr>
          <w:p w14:paraId="16DBAD0D" w14:textId="77777777" w:rsidR="001071F8" w:rsidRDefault="00764826">
            <w:pPr>
              <w:pStyle w:val="TableText"/>
              <w:keepNext/>
            </w:pPr>
            <w:r>
              <w:rPr>
                <w:b/>
                <w:bCs/>
              </w:rPr>
              <w:t>stations</w:t>
            </w:r>
          </w:p>
        </w:tc>
        <w:tc>
          <w:tcPr>
            <w:tcW w:w="4860" w:type="dxa"/>
            <w:shd w:val="clear" w:color="auto" w:fill="F2F5FA"/>
            <w:vAlign w:val="center"/>
          </w:tcPr>
          <w:p w14:paraId="048A7802" w14:textId="77777777" w:rsidR="001071F8" w:rsidRDefault="00764826">
            <w:pPr>
              <w:pStyle w:val="TableText"/>
              <w:keepNext/>
            </w:pPr>
            <w:r>
              <w:t>id, station_code, name, latitude, longitude, capacity_kwh, available_battery_slots, status, cached_at</w:t>
            </w:r>
          </w:p>
        </w:tc>
        <w:tc>
          <w:tcPr>
            <w:tcW w:w="3000" w:type="dxa"/>
            <w:shd w:val="clear" w:color="auto" w:fill="F2F5FA"/>
            <w:vAlign w:val="center"/>
          </w:tcPr>
          <w:p w14:paraId="4F2AA59D" w14:textId="77777777" w:rsidR="001071F8" w:rsidRDefault="00764826">
            <w:pPr>
              <w:pStyle w:val="TableText"/>
              <w:keepNext/>
            </w:pPr>
            <w:r>
              <w:t>Cached nodes for the map and pickers</w:t>
            </w:r>
          </w:p>
        </w:tc>
      </w:tr>
      <w:tr w:rsidR="001071F8" w14:paraId="3669D566" w14:textId="77777777">
        <w:trPr>
          <w:cantSplit/>
          <w:jc w:val="center"/>
        </w:trPr>
        <w:tc>
          <w:tcPr>
            <w:tcW w:w="1500" w:type="dxa"/>
            <w:vAlign w:val="center"/>
          </w:tcPr>
          <w:p w14:paraId="1EAC7C22" w14:textId="77777777" w:rsidR="001071F8" w:rsidRDefault="00764826">
            <w:pPr>
              <w:pStyle w:val="TableText"/>
              <w:keepNext/>
            </w:pPr>
            <w:r>
              <w:rPr>
                <w:b/>
                <w:bCs/>
              </w:rPr>
              <w:t>reservations</w:t>
            </w:r>
          </w:p>
        </w:tc>
        <w:tc>
          <w:tcPr>
            <w:tcW w:w="4860" w:type="dxa"/>
            <w:vAlign w:val="center"/>
          </w:tcPr>
          <w:p w14:paraId="5A22E8E9" w14:textId="77777777" w:rsidR="001071F8" w:rsidRDefault="00764826">
            <w:pPr>
              <w:pStyle w:val="TableText"/>
              <w:keepNext/>
            </w:pPr>
            <w:r>
              <w:t>id, reservation_no, station_code, reservation_start_utc, energy_kwh, status, qr_token, can_modify, can_cancel</w:t>
            </w:r>
          </w:p>
        </w:tc>
        <w:tc>
          <w:tcPr>
            <w:tcW w:w="3000" w:type="dxa"/>
            <w:vAlign w:val="center"/>
          </w:tcPr>
          <w:p w14:paraId="084E1434" w14:textId="77777777" w:rsidR="001071F8" w:rsidRDefault="00764826">
            <w:pPr>
              <w:pStyle w:val="TableText"/>
              <w:keepNext/>
            </w:pPr>
            <w:r>
              <w:t>Cached bookings for the list screens (the server's rule verdicts are cached, not recomputed)</w:t>
            </w:r>
          </w:p>
        </w:tc>
      </w:tr>
      <w:tr w:rsidR="001071F8" w14:paraId="78357F29" w14:textId="77777777">
        <w:trPr>
          <w:cantSplit/>
          <w:jc w:val="center"/>
        </w:trPr>
        <w:tc>
          <w:tcPr>
            <w:tcW w:w="1500" w:type="dxa"/>
            <w:shd w:val="clear" w:color="auto" w:fill="F2F5FA"/>
            <w:vAlign w:val="center"/>
          </w:tcPr>
          <w:p w14:paraId="152C80F9" w14:textId="77777777" w:rsidR="001071F8" w:rsidRDefault="00764826">
            <w:pPr>
              <w:pStyle w:val="TableText"/>
            </w:pPr>
            <w:r>
              <w:rPr>
                <w:b/>
                <w:bCs/>
              </w:rPr>
              <w:t>sync_log</w:t>
            </w:r>
          </w:p>
        </w:tc>
        <w:tc>
          <w:tcPr>
            <w:tcW w:w="4860" w:type="dxa"/>
            <w:shd w:val="clear" w:color="auto" w:fill="F2F5FA"/>
            <w:vAlign w:val="center"/>
          </w:tcPr>
          <w:p w14:paraId="675C9EE8" w14:textId="77777777" w:rsidR="001071F8" w:rsidRDefault="00764826">
            <w:pPr>
              <w:pStyle w:val="TableText"/>
            </w:pPr>
            <w:r>
              <w:t>id, entity, row_count, synced_at</w:t>
            </w:r>
          </w:p>
        </w:tc>
        <w:tc>
          <w:tcPr>
            <w:tcW w:w="3000" w:type="dxa"/>
            <w:shd w:val="clear" w:color="auto" w:fill="F2F5FA"/>
            <w:vAlign w:val="center"/>
          </w:tcPr>
          <w:p w14:paraId="67490AF0" w14:textId="77777777" w:rsidR="001071F8" w:rsidRDefault="00764826">
            <w:pPr>
              <w:pStyle w:val="TableText"/>
            </w:pPr>
            <w:r>
              <w:t>Audit of what was cached and when</w:t>
            </w:r>
          </w:p>
        </w:tc>
      </w:tr>
    </w:tbl>
    <w:p w14:paraId="375C5044" w14:textId="77777777" w:rsidR="001071F8" w:rsidRDefault="001071F8"/>
    <w:p w14:paraId="6B800AA8" w14:textId="77777777" w:rsidR="001071F8" w:rsidRDefault="00764826">
      <w:pPr>
        <w:pStyle w:val="Heading1"/>
        <w:pageBreakBefore/>
      </w:pPr>
      <w:bookmarkStart w:id="49" w:name="_Toc241609544"/>
      <w:r>
        <w:lastRenderedPageBreak/>
        <w:t>7 Business Rules</w:t>
      </w:r>
      <w:bookmarkEnd w:id="49"/>
    </w:p>
    <w:p w14:paraId="2A25B396" w14:textId="77777777" w:rsidR="001071F8" w:rsidRDefault="00764826">
      <w:pPr>
        <w:pStyle w:val="Heading2"/>
      </w:pPr>
      <w:bookmarkStart w:id="50" w:name="_Toc241609545"/>
      <w:r>
        <w:t>7.1 Rule Catalogue</w:t>
      </w:r>
      <w:bookmarkEnd w:id="50"/>
    </w:p>
    <w:p w14:paraId="03675232" w14:textId="77777777" w:rsidR="001071F8" w:rsidRDefault="00764826">
      <w:r>
        <w:t xml:space="preserve">All thirteen rules are implemented only in </w:t>
      </w:r>
      <w:r>
        <w:rPr>
          <w:rStyle w:val="CodeInline"/>
        </w:rPr>
        <w:t>backend/SmartSolar.Api/Services/</w:t>
      </w:r>
      <w:r>
        <w:t>. Each failure returns a stable error code that both clients understand.</w:t>
      </w:r>
    </w:p>
    <w:p w14:paraId="2DC8ED54" w14:textId="77777777" w:rsidR="001071F8" w:rsidRDefault="00764826">
      <w:pPr>
        <w:pStyle w:val="Caption"/>
        <w:keepNext/>
        <w:spacing w:before="60" w:after="80"/>
        <w:jc w:val="center"/>
      </w:pPr>
      <w:bookmarkStart w:id="51" w:name="_Toc241609501"/>
      <w:r>
        <w:t xml:space="preserve">Table </w:t>
      </w:r>
      <w:fldSimple w:instr=" SEQ Table \* ARABIC ">
        <w:r>
          <w:rPr>
            <w:noProof/>
          </w:rPr>
          <w:t>14</w:t>
        </w:r>
      </w:fldSimple>
      <w:r>
        <w:t>: Business rules enforced by the Web API</w:t>
      </w:r>
      <w:bookmarkEnd w:id="51"/>
    </w:p>
    <w:tbl>
      <w:tblPr>
        <w:tblW w:w="936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val="04A0" w:firstRow="1" w:lastRow="0" w:firstColumn="1" w:lastColumn="0" w:noHBand="0" w:noVBand="1"/>
      </w:tblPr>
      <w:tblGrid>
        <w:gridCol w:w="600"/>
        <w:gridCol w:w="4860"/>
        <w:gridCol w:w="3100"/>
        <w:gridCol w:w="800"/>
      </w:tblGrid>
      <w:tr w:rsidR="001071F8" w14:paraId="026570B5" w14:textId="77777777">
        <w:trPr>
          <w:cantSplit/>
          <w:tblHeader/>
          <w:jc w:val="center"/>
        </w:trPr>
        <w:tc>
          <w:tcPr>
            <w:tcW w:w="600" w:type="dxa"/>
            <w:shd w:val="clear" w:color="auto" w:fill="1F3864"/>
            <w:vAlign w:val="center"/>
          </w:tcPr>
          <w:p w14:paraId="10458CF4" w14:textId="77777777" w:rsidR="001071F8" w:rsidRDefault="00764826">
            <w:pPr>
              <w:pStyle w:val="TableText"/>
              <w:keepNext/>
              <w:jc w:val="center"/>
            </w:pPr>
            <w:r>
              <w:rPr>
                <w:b/>
                <w:bCs/>
                <w:color w:val="FFFFFF"/>
              </w:rPr>
              <w:t>#</w:t>
            </w:r>
          </w:p>
        </w:tc>
        <w:tc>
          <w:tcPr>
            <w:tcW w:w="4860" w:type="dxa"/>
            <w:shd w:val="clear" w:color="auto" w:fill="1F3864"/>
            <w:vAlign w:val="center"/>
          </w:tcPr>
          <w:p w14:paraId="573D3386" w14:textId="77777777" w:rsidR="001071F8" w:rsidRDefault="00764826">
            <w:pPr>
              <w:pStyle w:val="TableText"/>
              <w:keepNext/>
            </w:pPr>
            <w:r>
              <w:rPr>
                <w:b/>
                <w:bCs/>
                <w:color w:val="FFFFFF"/>
              </w:rPr>
              <w:t>Rule</w:t>
            </w:r>
          </w:p>
        </w:tc>
        <w:tc>
          <w:tcPr>
            <w:tcW w:w="3100" w:type="dxa"/>
            <w:shd w:val="clear" w:color="auto" w:fill="1F3864"/>
            <w:vAlign w:val="center"/>
          </w:tcPr>
          <w:p w14:paraId="61EE6F13" w14:textId="77777777" w:rsidR="001071F8" w:rsidRDefault="00764826">
            <w:pPr>
              <w:pStyle w:val="TableText"/>
              <w:keepNext/>
            </w:pPr>
            <w:r>
              <w:rPr>
                <w:b/>
                <w:bCs/>
                <w:color w:val="FFFFFF"/>
              </w:rPr>
              <w:t>Error code</w:t>
            </w:r>
          </w:p>
        </w:tc>
        <w:tc>
          <w:tcPr>
            <w:tcW w:w="800" w:type="dxa"/>
            <w:shd w:val="clear" w:color="auto" w:fill="1F3864"/>
            <w:vAlign w:val="center"/>
          </w:tcPr>
          <w:p w14:paraId="13280C1D" w14:textId="77777777" w:rsidR="001071F8" w:rsidRDefault="00764826">
            <w:pPr>
              <w:pStyle w:val="TableText"/>
              <w:keepNext/>
              <w:jc w:val="center"/>
            </w:pPr>
            <w:r>
              <w:rPr>
                <w:b/>
                <w:bCs/>
                <w:color w:val="FFFFFF"/>
              </w:rPr>
              <w:t>HTTP</w:t>
            </w:r>
          </w:p>
        </w:tc>
      </w:tr>
      <w:tr w:rsidR="001071F8" w14:paraId="01A6E02E" w14:textId="77777777">
        <w:trPr>
          <w:cantSplit/>
          <w:jc w:val="center"/>
        </w:trPr>
        <w:tc>
          <w:tcPr>
            <w:tcW w:w="600" w:type="dxa"/>
            <w:vAlign w:val="center"/>
          </w:tcPr>
          <w:p w14:paraId="08A17DC3" w14:textId="77777777" w:rsidR="001071F8" w:rsidRDefault="00764826">
            <w:pPr>
              <w:pStyle w:val="TableText"/>
              <w:keepNext/>
              <w:jc w:val="center"/>
            </w:pPr>
            <w:r>
              <w:rPr>
                <w:b/>
                <w:bCs/>
              </w:rPr>
              <w:t>R1</w:t>
            </w:r>
          </w:p>
        </w:tc>
        <w:tc>
          <w:tcPr>
            <w:tcW w:w="4860" w:type="dxa"/>
            <w:vAlign w:val="center"/>
          </w:tcPr>
          <w:p w14:paraId="3662698D" w14:textId="77777777" w:rsidR="001071F8" w:rsidRDefault="00764826">
            <w:pPr>
              <w:pStyle w:val="TableText"/>
              <w:keepNext/>
            </w:pPr>
            <w:r>
              <w:t xml:space="preserve">A reservation must start in the future and within </w:t>
            </w:r>
            <w:r>
              <w:rPr>
                <w:b/>
                <w:bCs/>
              </w:rPr>
              <w:t>7 days</w:t>
            </w:r>
          </w:p>
        </w:tc>
        <w:tc>
          <w:tcPr>
            <w:tcW w:w="3100" w:type="dxa"/>
            <w:vAlign w:val="center"/>
          </w:tcPr>
          <w:p w14:paraId="78780A2C" w14:textId="77777777" w:rsidR="001071F8" w:rsidRDefault="00764826">
            <w:pPr>
              <w:pStyle w:val="TableText"/>
              <w:keepNext/>
            </w:pPr>
            <w:r>
              <w:rPr>
                <w:rStyle w:val="CodeInline"/>
                <w:sz w:val="19"/>
                <w:szCs w:val="19"/>
              </w:rPr>
              <w:t>RES_WINDOW_7_DAYS</w:t>
            </w:r>
          </w:p>
        </w:tc>
        <w:tc>
          <w:tcPr>
            <w:tcW w:w="800" w:type="dxa"/>
            <w:vAlign w:val="center"/>
          </w:tcPr>
          <w:p w14:paraId="302B213D" w14:textId="77777777" w:rsidR="001071F8" w:rsidRDefault="00764826">
            <w:pPr>
              <w:pStyle w:val="TableText"/>
              <w:keepNext/>
              <w:jc w:val="center"/>
            </w:pPr>
            <w:r>
              <w:t>400</w:t>
            </w:r>
          </w:p>
        </w:tc>
      </w:tr>
      <w:tr w:rsidR="001071F8" w14:paraId="485CECA4" w14:textId="77777777">
        <w:trPr>
          <w:cantSplit/>
          <w:jc w:val="center"/>
        </w:trPr>
        <w:tc>
          <w:tcPr>
            <w:tcW w:w="600" w:type="dxa"/>
            <w:shd w:val="clear" w:color="auto" w:fill="F2F5FA"/>
            <w:vAlign w:val="center"/>
          </w:tcPr>
          <w:p w14:paraId="79F2EEF8" w14:textId="77777777" w:rsidR="001071F8" w:rsidRDefault="00764826">
            <w:pPr>
              <w:pStyle w:val="TableText"/>
              <w:keepNext/>
              <w:jc w:val="center"/>
            </w:pPr>
            <w:r>
              <w:rPr>
                <w:b/>
                <w:bCs/>
              </w:rPr>
              <w:t>R2</w:t>
            </w:r>
          </w:p>
        </w:tc>
        <w:tc>
          <w:tcPr>
            <w:tcW w:w="4860" w:type="dxa"/>
            <w:shd w:val="clear" w:color="auto" w:fill="F2F5FA"/>
            <w:vAlign w:val="center"/>
          </w:tcPr>
          <w:p w14:paraId="77C68B04" w14:textId="77777777" w:rsidR="001071F8" w:rsidRDefault="00764826">
            <w:pPr>
              <w:pStyle w:val="TableText"/>
              <w:keepNext/>
            </w:pPr>
            <w:r>
              <w:t xml:space="preserve">Updates need ≥ </w:t>
            </w:r>
            <w:r>
              <w:rPr>
                <w:b/>
                <w:bCs/>
              </w:rPr>
              <w:t>12 hours</w:t>
            </w:r>
            <w:r>
              <w:t xml:space="preserve"> notice and status Pending or Approved</w:t>
            </w:r>
          </w:p>
        </w:tc>
        <w:tc>
          <w:tcPr>
            <w:tcW w:w="3100" w:type="dxa"/>
            <w:shd w:val="clear" w:color="auto" w:fill="F2F5FA"/>
            <w:vAlign w:val="center"/>
          </w:tcPr>
          <w:p w14:paraId="16D0057A" w14:textId="77777777" w:rsidR="001071F8" w:rsidRDefault="00764826">
            <w:pPr>
              <w:pStyle w:val="TableText"/>
              <w:keepNext/>
            </w:pPr>
            <w:r>
              <w:rPr>
                <w:rStyle w:val="CodeInline"/>
                <w:sz w:val="19"/>
                <w:szCs w:val="19"/>
              </w:rPr>
              <w:t>RES_UPDATE_12H</w:t>
            </w:r>
          </w:p>
        </w:tc>
        <w:tc>
          <w:tcPr>
            <w:tcW w:w="800" w:type="dxa"/>
            <w:shd w:val="clear" w:color="auto" w:fill="F2F5FA"/>
            <w:vAlign w:val="center"/>
          </w:tcPr>
          <w:p w14:paraId="456ED7E3" w14:textId="77777777" w:rsidR="001071F8" w:rsidRDefault="00764826">
            <w:pPr>
              <w:pStyle w:val="TableText"/>
              <w:keepNext/>
              <w:jc w:val="center"/>
            </w:pPr>
            <w:r>
              <w:t>400</w:t>
            </w:r>
          </w:p>
        </w:tc>
      </w:tr>
      <w:tr w:rsidR="001071F8" w14:paraId="1805DF08" w14:textId="77777777">
        <w:trPr>
          <w:cantSplit/>
          <w:jc w:val="center"/>
        </w:trPr>
        <w:tc>
          <w:tcPr>
            <w:tcW w:w="600" w:type="dxa"/>
            <w:vAlign w:val="center"/>
          </w:tcPr>
          <w:p w14:paraId="2FEF2CDD" w14:textId="77777777" w:rsidR="001071F8" w:rsidRDefault="00764826">
            <w:pPr>
              <w:pStyle w:val="TableText"/>
              <w:keepNext/>
              <w:jc w:val="center"/>
            </w:pPr>
            <w:r>
              <w:rPr>
                <w:b/>
                <w:bCs/>
              </w:rPr>
              <w:t>R3</w:t>
            </w:r>
          </w:p>
        </w:tc>
        <w:tc>
          <w:tcPr>
            <w:tcW w:w="4860" w:type="dxa"/>
            <w:vAlign w:val="center"/>
          </w:tcPr>
          <w:p w14:paraId="0598F999" w14:textId="77777777" w:rsidR="001071F8" w:rsidRDefault="00764826">
            <w:pPr>
              <w:pStyle w:val="TableText"/>
              <w:keepNext/>
            </w:pPr>
            <w:r>
              <w:t xml:space="preserve">Cancellations need ≥ </w:t>
            </w:r>
            <w:r>
              <w:rPr>
                <w:b/>
                <w:bCs/>
              </w:rPr>
              <w:t>12 hours</w:t>
            </w:r>
            <w:r>
              <w:t xml:space="preserve"> notice</w:t>
            </w:r>
          </w:p>
        </w:tc>
        <w:tc>
          <w:tcPr>
            <w:tcW w:w="3100" w:type="dxa"/>
            <w:vAlign w:val="center"/>
          </w:tcPr>
          <w:p w14:paraId="58AC17DB" w14:textId="77777777" w:rsidR="001071F8" w:rsidRDefault="00764826">
            <w:pPr>
              <w:pStyle w:val="TableText"/>
              <w:keepNext/>
            </w:pPr>
            <w:r>
              <w:rPr>
                <w:rStyle w:val="CodeInline"/>
                <w:sz w:val="19"/>
                <w:szCs w:val="19"/>
              </w:rPr>
              <w:t>RES_CANCEL_12H</w:t>
            </w:r>
          </w:p>
        </w:tc>
        <w:tc>
          <w:tcPr>
            <w:tcW w:w="800" w:type="dxa"/>
            <w:vAlign w:val="center"/>
          </w:tcPr>
          <w:p w14:paraId="5D1C0C04" w14:textId="77777777" w:rsidR="001071F8" w:rsidRDefault="00764826">
            <w:pPr>
              <w:pStyle w:val="TableText"/>
              <w:keepNext/>
              <w:jc w:val="center"/>
            </w:pPr>
            <w:r>
              <w:t>400</w:t>
            </w:r>
          </w:p>
        </w:tc>
      </w:tr>
      <w:tr w:rsidR="001071F8" w14:paraId="32D4D3DE" w14:textId="77777777">
        <w:trPr>
          <w:cantSplit/>
          <w:jc w:val="center"/>
        </w:trPr>
        <w:tc>
          <w:tcPr>
            <w:tcW w:w="600" w:type="dxa"/>
            <w:shd w:val="clear" w:color="auto" w:fill="F2F5FA"/>
            <w:vAlign w:val="center"/>
          </w:tcPr>
          <w:p w14:paraId="3449E6C3" w14:textId="77777777" w:rsidR="001071F8" w:rsidRDefault="00764826">
            <w:pPr>
              <w:pStyle w:val="TableText"/>
              <w:keepNext/>
              <w:jc w:val="center"/>
            </w:pPr>
            <w:r>
              <w:rPr>
                <w:b/>
                <w:bCs/>
              </w:rPr>
              <w:t>R4</w:t>
            </w:r>
          </w:p>
        </w:tc>
        <w:tc>
          <w:tcPr>
            <w:tcW w:w="4860" w:type="dxa"/>
            <w:shd w:val="clear" w:color="auto" w:fill="F2F5FA"/>
            <w:vAlign w:val="center"/>
          </w:tcPr>
          <w:p w14:paraId="12268ACE" w14:textId="77777777" w:rsidR="001071F8" w:rsidRDefault="00764826">
            <w:pPr>
              <w:pStyle w:val="TableText"/>
              <w:keepNext/>
            </w:pPr>
            <w:r>
              <w:t>A node cannot be deactivated while it holds future Pending/Approved bookings</w:t>
            </w:r>
          </w:p>
        </w:tc>
        <w:tc>
          <w:tcPr>
            <w:tcW w:w="3100" w:type="dxa"/>
            <w:shd w:val="clear" w:color="auto" w:fill="F2F5FA"/>
            <w:vAlign w:val="center"/>
          </w:tcPr>
          <w:p w14:paraId="6BA7AAA5" w14:textId="77777777" w:rsidR="001071F8" w:rsidRDefault="00764826">
            <w:pPr>
              <w:pStyle w:val="TableText"/>
              <w:keepNext/>
            </w:pPr>
            <w:r>
              <w:rPr>
                <w:rStyle w:val="CodeInline"/>
                <w:sz w:val="19"/>
                <w:szCs w:val="19"/>
              </w:rPr>
              <w:t>STATION_HAS_ACTIVE_RES</w:t>
            </w:r>
          </w:p>
        </w:tc>
        <w:tc>
          <w:tcPr>
            <w:tcW w:w="800" w:type="dxa"/>
            <w:shd w:val="clear" w:color="auto" w:fill="F2F5FA"/>
            <w:vAlign w:val="center"/>
          </w:tcPr>
          <w:p w14:paraId="1A4A636C" w14:textId="77777777" w:rsidR="001071F8" w:rsidRDefault="00764826">
            <w:pPr>
              <w:pStyle w:val="TableText"/>
              <w:keepNext/>
              <w:jc w:val="center"/>
            </w:pPr>
            <w:r>
              <w:t>409</w:t>
            </w:r>
          </w:p>
        </w:tc>
      </w:tr>
      <w:tr w:rsidR="001071F8" w14:paraId="5CD6C7CB" w14:textId="77777777">
        <w:trPr>
          <w:cantSplit/>
          <w:jc w:val="center"/>
        </w:trPr>
        <w:tc>
          <w:tcPr>
            <w:tcW w:w="600" w:type="dxa"/>
            <w:vAlign w:val="center"/>
          </w:tcPr>
          <w:p w14:paraId="29D0B6E1" w14:textId="77777777" w:rsidR="001071F8" w:rsidRDefault="00764826">
            <w:pPr>
              <w:pStyle w:val="TableText"/>
              <w:keepNext/>
              <w:jc w:val="center"/>
            </w:pPr>
            <w:r>
              <w:rPr>
                <w:b/>
                <w:bCs/>
              </w:rPr>
              <w:t>R5</w:t>
            </w:r>
          </w:p>
        </w:tc>
        <w:tc>
          <w:tcPr>
            <w:tcW w:w="4860" w:type="dxa"/>
            <w:vAlign w:val="center"/>
          </w:tcPr>
          <w:p w14:paraId="4704974D" w14:textId="77777777" w:rsidR="001071F8" w:rsidRDefault="00764826">
            <w:pPr>
              <w:pStyle w:val="TableText"/>
              <w:keepNext/>
            </w:pPr>
            <w:r>
              <w:t>A Deactivated account cannot log in; only Backoffice may reactivate it</w:t>
            </w:r>
          </w:p>
        </w:tc>
        <w:tc>
          <w:tcPr>
            <w:tcW w:w="3100" w:type="dxa"/>
            <w:vAlign w:val="center"/>
          </w:tcPr>
          <w:p w14:paraId="162D3C58" w14:textId="77777777" w:rsidR="001071F8" w:rsidRDefault="00764826">
            <w:pPr>
              <w:pStyle w:val="TableText"/>
              <w:keepNext/>
            </w:pPr>
            <w:r>
              <w:rPr>
                <w:rStyle w:val="CodeInline"/>
                <w:sz w:val="19"/>
                <w:szCs w:val="19"/>
              </w:rPr>
              <w:t>ACCOUNT_DEACTIVATED</w:t>
            </w:r>
          </w:p>
        </w:tc>
        <w:tc>
          <w:tcPr>
            <w:tcW w:w="800" w:type="dxa"/>
            <w:vAlign w:val="center"/>
          </w:tcPr>
          <w:p w14:paraId="6070A780" w14:textId="77777777" w:rsidR="001071F8" w:rsidRDefault="00764826">
            <w:pPr>
              <w:pStyle w:val="TableText"/>
              <w:keepNext/>
              <w:jc w:val="center"/>
            </w:pPr>
            <w:r>
              <w:t>403</w:t>
            </w:r>
          </w:p>
        </w:tc>
      </w:tr>
      <w:tr w:rsidR="001071F8" w14:paraId="2D033A02" w14:textId="77777777">
        <w:trPr>
          <w:cantSplit/>
          <w:jc w:val="center"/>
        </w:trPr>
        <w:tc>
          <w:tcPr>
            <w:tcW w:w="600" w:type="dxa"/>
            <w:shd w:val="clear" w:color="auto" w:fill="F2F5FA"/>
            <w:vAlign w:val="center"/>
          </w:tcPr>
          <w:p w14:paraId="36BB9EF9" w14:textId="77777777" w:rsidR="001071F8" w:rsidRDefault="00764826">
            <w:pPr>
              <w:pStyle w:val="TableText"/>
              <w:keepNext/>
              <w:jc w:val="center"/>
            </w:pPr>
            <w:r>
              <w:rPr>
                <w:b/>
                <w:bCs/>
              </w:rPr>
              <w:t>R6</w:t>
            </w:r>
          </w:p>
        </w:tc>
        <w:tc>
          <w:tcPr>
            <w:tcW w:w="4860" w:type="dxa"/>
            <w:shd w:val="clear" w:color="auto" w:fill="F2F5FA"/>
            <w:vAlign w:val="center"/>
          </w:tcPr>
          <w:p w14:paraId="56CE8355" w14:textId="77777777" w:rsidR="001071F8" w:rsidRDefault="00764826">
            <w:pPr>
              <w:pStyle w:val="TableText"/>
              <w:keepNext/>
            </w:pPr>
            <w:r>
              <w:t>Self-registered prosumers start Pending and cannot log in until activated</w:t>
            </w:r>
          </w:p>
        </w:tc>
        <w:tc>
          <w:tcPr>
            <w:tcW w:w="3100" w:type="dxa"/>
            <w:shd w:val="clear" w:color="auto" w:fill="F2F5FA"/>
            <w:vAlign w:val="center"/>
          </w:tcPr>
          <w:p w14:paraId="4B913BA7" w14:textId="77777777" w:rsidR="001071F8" w:rsidRDefault="00764826">
            <w:pPr>
              <w:pStyle w:val="TableText"/>
              <w:keepNext/>
            </w:pPr>
            <w:r>
              <w:rPr>
                <w:rStyle w:val="CodeInline"/>
                <w:sz w:val="19"/>
                <w:szCs w:val="19"/>
              </w:rPr>
              <w:t>ACCOUNT_PENDING</w:t>
            </w:r>
          </w:p>
        </w:tc>
        <w:tc>
          <w:tcPr>
            <w:tcW w:w="800" w:type="dxa"/>
            <w:shd w:val="clear" w:color="auto" w:fill="F2F5FA"/>
            <w:vAlign w:val="center"/>
          </w:tcPr>
          <w:p w14:paraId="1DAA6577" w14:textId="77777777" w:rsidR="001071F8" w:rsidRDefault="00764826">
            <w:pPr>
              <w:pStyle w:val="TableText"/>
              <w:keepNext/>
              <w:jc w:val="center"/>
            </w:pPr>
            <w:r>
              <w:t>403</w:t>
            </w:r>
          </w:p>
        </w:tc>
      </w:tr>
      <w:tr w:rsidR="001071F8" w14:paraId="259EC317" w14:textId="77777777">
        <w:trPr>
          <w:cantSplit/>
          <w:jc w:val="center"/>
        </w:trPr>
        <w:tc>
          <w:tcPr>
            <w:tcW w:w="600" w:type="dxa"/>
            <w:vAlign w:val="center"/>
          </w:tcPr>
          <w:p w14:paraId="6FD525E8" w14:textId="77777777" w:rsidR="001071F8" w:rsidRDefault="00764826">
            <w:pPr>
              <w:pStyle w:val="TableText"/>
              <w:keepNext/>
              <w:jc w:val="center"/>
            </w:pPr>
            <w:r>
              <w:rPr>
                <w:b/>
                <w:bCs/>
              </w:rPr>
              <w:t>R7</w:t>
            </w:r>
          </w:p>
        </w:tc>
        <w:tc>
          <w:tcPr>
            <w:tcW w:w="4860" w:type="dxa"/>
            <w:vAlign w:val="center"/>
          </w:tcPr>
          <w:p w14:paraId="5F1C248C" w14:textId="77777777" w:rsidR="001071F8" w:rsidRDefault="00764826">
            <w:pPr>
              <w:pStyle w:val="TableText"/>
              <w:keepNext/>
            </w:pPr>
            <w:r>
              <w:t>NIC is unique across all accounts</w:t>
            </w:r>
          </w:p>
        </w:tc>
        <w:tc>
          <w:tcPr>
            <w:tcW w:w="3100" w:type="dxa"/>
            <w:vAlign w:val="center"/>
          </w:tcPr>
          <w:p w14:paraId="55B30505" w14:textId="77777777" w:rsidR="001071F8" w:rsidRDefault="00764826">
            <w:pPr>
              <w:pStyle w:val="TableText"/>
              <w:keepNext/>
            </w:pPr>
            <w:r>
              <w:rPr>
                <w:rStyle w:val="CodeInline"/>
                <w:sz w:val="19"/>
                <w:szCs w:val="19"/>
              </w:rPr>
              <w:t>NIC_ALREADY_EXISTS</w:t>
            </w:r>
          </w:p>
        </w:tc>
        <w:tc>
          <w:tcPr>
            <w:tcW w:w="800" w:type="dxa"/>
            <w:vAlign w:val="center"/>
          </w:tcPr>
          <w:p w14:paraId="4FD47BD0" w14:textId="77777777" w:rsidR="001071F8" w:rsidRDefault="00764826">
            <w:pPr>
              <w:pStyle w:val="TableText"/>
              <w:keepNext/>
              <w:jc w:val="center"/>
            </w:pPr>
            <w:r>
              <w:t>409</w:t>
            </w:r>
          </w:p>
        </w:tc>
      </w:tr>
      <w:tr w:rsidR="001071F8" w14:paraId="7111D605" w14:textId="77777777">
        <w:trPr>
          <w:cantSplit/>
          <w:jc w:val="center"/>
        </w:trPr>
        <w:tc>
          <w:tcPr>
            <w:tcW w:w="600" w:type="dxa"/>
            <w:shd w:val="clear" w:color="auto" w:fill="F2F5FA"/>
            <w:vAlign w:val="center"/>
          </w:tcPr>
          <w:p w14:paraId="56AF0BBE" w14:textId="77777777" w:rsidR="001071F8" w:rsidRDefault="00764826">
            <w:pPr>
              <w:pStyle w:val="TableText"/>
              <w:keepNext/>
              <w:jc w:val="center"/>
            </w:pPr>
            <w:r>
              <w:rPr>
                <w:b/>
                <w:bCs/>
              </w:rPr>
              <w:t>R8</w:t>
            </w:r>
          </w:p>
        </w:tc>
        <w:tc>
          <w:tcPr>
            <w:tcW w:w="4860" w:type="dxa"/>
            <w:shd w:val="clear" w:color="auto" w:fill="F2F5FA"/>
            <w:vAlign w:val="center"/>
          </w:tcPr>
          <w:p w14:paraId="14624F51" w14:textId="77777777" w:rsidR="001071F8" w:rsidRDefault="00764826">
            <w:pPr>
              <w:pStyle w:val="TableText"/>
              <w:keepNext/>
            </w:pPr>
            <w:r>
              <w:t>A slot must be Available, have capacity, be in the future and belong to an active node</w:t>
            </w:r>
          </w:p>
        </w:tc>
        <w:tc>
          <w:tcPr>
            <w:tcW w:w="3100" w:type="dxa"/>
            <w:shd w:val="clear" w:color="auto" w:fill="F2F5FA"/>
            <w:vAlign w:val="center"/>
          </w:tcPr>
          <w:p w14:paraId="1A89A15B" w14:textId="77777777" w:rsidR="001071F8" w:rsidRDefault="00764826">
            <w:pPr>
              <w:pStyle w:val="TableText"/>
              <w:keepNext/>
            </w:pPr>
            <w:r>
              <w:rPr>
                <w:rStyle w:val="CodeInline"/>
                <w:sz w:val="19"/>
                <w:szCs w:val="19"/>
              </w:rPr>
              <w:t>SLOT_UNAVAILABLE</w:t>
            </w:r>
          </w:p>
        </w:tc>
        <w:tc>
          <w:tcPr>
            <w:tcW w:w="800" w:type="dxa"/>
            <w:shd w:val="clear" w:color="auto" w:fill="F2F5FA"/>
            <w:vAlign w:val="center"/>
          </w:tcPr>
          <w:p w14:paraId="2CFFEC1D" w14:textId="77777777" w:rsidR="001071F8" w:rsidRDefault="00764826">
            <w:pPr>
              <w:pStyle w:val="TableText"/>
              <w:keepNext/>
              <w:jc w:val="center"/>
            </w:pPr>
            <w:r>
              <w:t>409</w:t>
            </w:r>
          </w:p>
        </w:tc>
      </w:tr>
      <w:tr w:rsidR="001071F8" w14:paraId="34BD837D" w14:textId="77777777">
        <w:trPr>
          <w:cantSplit/>
          <w:jc w:val="center"/>
        </w:trPr>
        <w:tc>
          <w:tcPr>
            <w:tcW w:w="600" w:type="dxa"/>
            <w:vAlign w:val="center"/>
          </w:tcPr>
          <w:p w14:paraId="544C7494" w14:textId="77777777" w:rsidR="001071F8" w:rsidRDefault="00764826">
            <w:pPr>
              <w:pStyle w:val="TableText"/>
              <w:keepNext/>
              <w:jc w:val="center"/>
            </w:pPr>
            <w:r>
              <w:rPr>
                <w:b/>
                <w:bCs/>
              </w:rPr>
              <w:t>R9</w:t>
            </w:r>
          </w:p>
        </w:tc>
        <w:tc>
          <w:tcPr>
            <w:tcW w:w="4860" w:type="dxa"/>
            <w:vAlign w:val="center"/>
          </w:tcPr>
          <w:p w14:paraId="142127DC" w14:textId="77777777" w:rsidR="001071F8" w:rsidRDefault="00764826">
            <w:pPr>
              <w:pStyle w:val="TableText"/>
              <w:keepNext/>
            </w:pPr>
            <w:r>
              <w:t>A scanned QR must exist, be Approved and fall within ±2 h of its window</w:t>
            </w:r>
          </w:p>
        </w:tc>
        <w:tc>
          <w:tcPr>
            <w:tcW w:w="3100" w:type="dxa"/>
            <w:vAlign w:val="center"/>
          </w:tcPr>
          <w:p w14:paraId="5702F172" w14:textId="77777777" w:rsidR="001071F8" w:rsidRDefault="00764826">
            <w:pPr>
              <w:pStyle w:val="TableText"/>
              <w:keepNext/>
            </w:pPr>
            <w:r>
              <w:rPr>
                <w:rStyle w:val="CodeInline"/>
                <w:sz w:val="19"/>
                <w:szCs w:val="19"/>
              </w:rPr>
              <w:t>QR_INVALID / QR_NOT_APPROVED / QR_OUT_OF_WINDOW</w:t>
            </w:r>
          </w:p>
        </w:tc>
        <w:tc>
          <w:tcPr>
            <w:tcW w:w="800" w:type="dxa"/>
            <w:vAlign w:val="center"/>
          </w:tcPr>
          <w:p w14:paraId="26F58A0B" w14:textId="77777777" w:rsidR="001071F8" w:rsidRDefault="00764826">
            <w:pPr>
              <w:pStyle w:val="TableText"/>
              <w:keepNext/>
              <w:jc w:val="center"/>
            </w:pPr>
            <w:r>
              <w:t>400</w:t>
            </w:r>
          </w:p>
        </w:tc>
      </w:tr>
      <w:tr w:rsidR="001071F8" w14:paraId="3F701704" w14:textId="77777777">
        <w:trPr>
          <w:cantSplit/>
          <w:jc w:val="center"/>
        </w:trPr>
        <w:tc>
          <w:tcPr>
            <w:tcW w:w="600" w:type="dxa"/>
            <w:shd w:val="clear" w:color="auto" w:fill="F2F5FA"/>
            <w:vAlign w:val="center"/>
          </w:tcPr>
          <w:p w14:paraId="656A34CA" w14:textId="77777777" w:rsidR="001071F8" w:rsidRDefault="00764826">
            <w:pPr>
              <w:pStyle w:val="TableText"/>
              <w:keepNext/>
              <w:jc w:val="center"/>
            </w:pPr>
            <w:r>
              <w:rPr>
                <w:b/>
                <w:bCs/>
              </w:rPr>
              <w:t>R10</w:t>
            </w:r>
          </w:p>
        </w:tc>
        <w:tc>
          <w:tcPr>
            <w:tcW w:w="4860" w:type="dxa"/>
            <w:shd w:val="clear" w:color="auto" w:fill="F2F5FA"/>
            <w:vAlign w:val="center"/>
          </w:tcPr>
          <w:p w14:paraId="3678162E" w14:textId="77777777" w:rsidR="001071F8" w:rsidRDefault="00764826">
            <w:pPr>
              <w:pStyle w:val="TableText"/>
              <w:keepNext/>
            </w:pPr>
            <w:r>
              <w:t>Only Backoffice may manage web users and activate accounts</w:t>
            </w:r>
          </w:p>
        </w:tc>
        <w:tc>
          <w:tcPr>
            <w:tcW w:w="3100" w:type="dxa"/>
            <w:shd w:val="clear" w:color="auto" w:fill="F2F5FA"/>
            <w:vAlign w:val="center"/>
          </w:tcPr>
          <w:p w14:paraId="37F7B2A9" w14:textId="77777777" w:rsidR="001071F8" w:rsidRDefault="00764826">
            <w:pPr>
              <w:pStyle w:val="TableText"/>
              <w:keepNext/>
            </w:pPr>
            <w:r>
              <w:rPr>
                <w:rStyle w:val="CodeInline"/>
                <w:sz w:val="19"/>
                <w:szCs w:val="19"/>
              </w:rPr>
              <w:t>FORBIDDEN</w:t>
            </w:r>
          </w:p>
        </w:tc>
        <w:tc>
          <w:tcPr>
            <w:tcW w:w="800" w:type="dxa"/>
            <w:shd w:val="clear" w:color="auto" w:fill="F2F5FA"/>
            <w:vAlign w:val="center"/>
          </w:tcPr>
          <w:p w14:paraId="348DCFF7" w14:textId="77777777" w:rsidR="001071F8" w:rsidRDefault="00764826">
            <w:pPr>
              <w:pStyle w:val="TableText"/>
              <w:keepNext/>
              <w:jc w:val="center"/>
            </w:pPr>
            <w:r>
              <w:t>403</w:t>
            </w:r>
          </w:p>
        </w:tc>
      </w:tr>
      <w:tr w:rsidR="001071F8" w14:paraId="0BDCFE20" w14:textId="77777777">
        <w:trPr>
          <w:cantSplit/>
          <w:jc w:val="center"/>
        </w:trPr>
        <w:tc>
          <w:tcPr>
            <w:tcW w:w="600" w:type="dxa"/>
            <w:vAlign w:val="center"/>
          </w:tcPr>
          <w:p w14:paraId="4A2FB797" w14:textId="77777777" w:rsidR="001071F8" w:rsidRDefault="00764826">
            <w:pPr>
              <w:pStyle w:val="TableText"/>
              <w:keepNext/>
              <w:jc w:val="center"/>
            </w:pPr>
            <w:r>
              <w:rPr>
                <w:b/>
                <w:bCs/>
              </w:rPr>
              <w:t>R11</w:t>
            </w:r>
          </w:p>
        </w:tc>
        <w:tc>
          <w:tcPr>
            <w:tcW w:w="4860" w:type="dxa"/>
            <w:vAlign w:val="center"/>
          </w:tcPr>
          <w:p w14:paraId="23A2EC1B" w14:textId="77777777" w:rsidR="001071F8" w:rsidRDefault="00764826">
            <w:pPr>
              <w:pStyle w:val="TableText"/>
              <w:keepNext/>
            </w:pPr>
            <w:r>
              <w:t>A prosumer may only read or modify their own data</w:t>
            </w:r>
          </w:p>
        </w:tc>
        <w:tc>
          <w:tcPr>
            <w:tcW w:w="3100" w:type="dxa"/>
            <w:vAlign w:val="center"/>
          </w:tcPr>
          <w:p w14:paraId="3C488FE4" w14:textId="77777777" w:rsidR="001071F8" w:rsidRDefault="00764826">
            <w:pPr>
              <w:pStyle w:val="TableText"/>
              <w:keepNext/>
            </w:pPr>
            <w:r>
              <w:rPr>
                <w:rStyle w:val="CodeInline"/>
                <w:sz w:val="19"/>
                <w:szCs w:val="19"/>
              </w:rPr>
              <w:t>FORBIDDEN</w:t>
            </w:r>
          </w:p>
        </w:tc>
        <w:tc>
          <w:tcPr>
            <w:tcW w:w="800" w:type="dxa"/>
            <w:vAlign w:val="center"/>
          </w:tcPr>
          <w:p w14:paraId="46C4EDA0" w14:textId="77777777" w:rsidR="001071F8" w:rsidRDefault="00764826">
            <w:pPr>
              <w:pStyle w:val="TableText"/>
              <w:keepNext/>
              <w:jc w:val="center"/>
            </w:pPr>
            <w:r>
              <w:t>403</w:t>
            </w:r>
          </w:p>
        </w:tc>
      </w:tr>
      <w:tr w:rsidR="001071F8" w14:paraId="21449340" w14:textId="77777777">
        <w:trPr>
          <w:cantSplit/>
          <w:jc w:val="center"/>
        </w:trPr>
        <w:tc>
          <w:tcPr>
            <w:tcW w:w="600" w:type="dxa"/>
            <w:shd w:val="clear" w:color="auto" w:fill="F2F5FA"/>
            <w:vAlign w:val="center"/>
          </w:tcPr>
          <w:p w14:paraId="380DD3CA" w14:textId="77777777" w:rsidR="001071F8" w:rsidRDefault="00764826">
            <w:pPr>
              <w:pStyle w:val="TableText"/>
              <w:keepNext/>
              <w:jc w:val="center"/>
            </w:pPr>
            <w:r>
              <w:rPr>
                <w:b/>
                <w:bCs/>
              </w:rPr>
              <w:t>R12</w:t>
            </w:r>
          </w:p>
        </w:tc>
        <w:tc>
          <w:tcPr>
            <w:tcW w:w="4860" w:type="dxa"/>
            <w:shd w:val="clear" w:color="auto" w:fill="F2F5FA"/>
            <w:vAlign w:val="center"/>
          </w:tcPr>
          <w:p w14:paraId="0582AEC6" w14:textId="77777777" w:rsidR="001071F8" w:rsidRDefault="00764826">
            <w:pPr>
              <w:pStyle w:val="TableText"/>
              <w:keepNext/>
            </w:pPr>
            <w:r>
              <w:t>A node closed on that weekday cannot be booked</w:t>
            </w:r>
          </w:p>
        </w:tc>
        <w:tc>
          <w:tcPr>
            <w:tcW w:w="3100" w:type="dxa"/>
            <w:shd w:val="clear" w:color="auto" w:fill="F2F5FA"/>
            <w:vAlign w:val="center"/>
          </w:tcPr>
          <w:p w14:paraId="017792DD" w14:textId="77777777" w:rsidR="001071F8" w:rsidRDefault="00764826">
            <w:pPr>
              <w:pStyle w:val="TableText"/>
              <w:keepNext/>
            </w:pPr>
            <w:r>
              <w:rPr>
                <w:rStyle w:val="CodeInline"/>
                <w:sz w:val="19"/>
                <w:szCs w:val="19"/>
              </w:rPr>
              <w:t>STATION_CLOSED</w:t>
            </w:r>
          </w:p>
        </w:tc>
        <w:tc>
          <w:tcPr>
            <w:tcW w:w="800" w:type="dxa"/>
            <w:shd w:val="clear" w:color="auto" w:fill="F2F5FA"/>
            <w:vAlign w:val="center"/>
          </w:tcPr>
          <w:p w14:paraId="6349CCD9" w14:textId="77777777" w:rsidR="001071F8" w:rsidRDefault="00764826">
            <w:pPr>
              <w:pStyle w:val="TableText"/>
              <w:keepNext/>
              <w:jc w:val="center"/>
            </w:pPr>
            <w:r>
              <w:t>400</w:t>
            </w:r>
          </w:p>
        </w:tc>
      </w:tr>
      <w:tr w:rsidR="001071F8" w14:paraId="39E64702" w14:textId="77777777">
        <w:trPr>
          <w:cantSplit/>
          <w:jc w:val="center"/>
        </w:trPr>
        <w:tc>
          <w:tcPr>
            <w:tcW w:w="600" w:type="dxa"/>
            <w:vAlign w:val="center"/>
          </w:tcPr>
          <w:p w14:paraId="5ED1CB33" w14:textId="77777777" w:rsidR="001071F8" w:rsidRDefault="00764826">
            <w:pPr>
              <w:pStyle w:val="TableText"/>
              <w:jc w:val="center"/>
            </w:pPr>
            <w:r>
              <w:rPr>
                <w:b/>
                <w:bCs/>
              </w:rPr>
              <w:t>R13</w:t>
            </w:r>
          </w:p>
        </w:tc>
        <w:tc>
          <w:tcPr>
            <w:tcW w:w="4860" w:type="dxa"/>
            <w:vAlign w:val="center"/>
          </w:tcPr>
          <w:p w14:paraId="316D5246" w14:textId="77777777" w:rsidR="001071F8" w:rsidRDefault="00764826">
            <w:pPr>
              <w:pStyle w:val="TableText"/>
            </w:pPr>
            <w:r>
              <w:t>A prosumer may not hold two active bookings on one slot</w:t>
            </w:r>
          </w:p>
        </w:tc>
        <w:tc>
          <w:tcPr>
            <w:tcW w:w="3100" w:type="dxa"/>
            <w:vAlign w:val="center"/>
          </w:tcPr>
          <w:p w14:paraId="49FA0CBD" w14:textId="77777777" w:rsidR="001071F8" w:rsidRDefault="00764826">
            <w:pPr>
              <w:pStyle w:val="TableText"/>
            </w:pPr>
            <w:r>
              <w:rPr>
                <w:rStyle w:val="CodeInline"/>
                <w:sz w:val="19"/>
                <w:szCs w:val="19"/>
              </w:rPr>
              <w:t>DUPLICATE_RESERVATION</w:t>
            </w:r>
          </w:p>
        </w:tc>
        <w:tc>
          <w:tcPr>
            <w:tcW w:w="800" w:type="dxa"/>
            <w:vAlign w:val="center"/>
          </w:tcPr>
          <w:p w14:paraId="18C7892D" w14:textId="77777777" w:rsidR="001071F8" w:rsidRDefault="00764826">
            <w:pPr>
              <w:pStyle w:val="TableText"/>
              <w:jc w:val="center"/>
            </w:pPr>
            <w:r>
              <w:t>409</w:t>
            </w:r>
          </w:p>
        </w:tc>
      </w:tr>
    </w:tbl>
    <w:p w14:paraId="523EF264" w14:textId="77777777" w:rsidR="001071F8" w:rsidRDefault="001071F8"/>
    <w:p w14:paraId="53E5B7ED" w14:textId="77777777" w:rsidR="001071F8" w:rsidRDefault="00764826">
      <w:pPr>
        <w:pStyle w:val="Heading2"/>
      </w:pPr>
      <w:bookmarkStart w:id="52" w:name="_Toc241609546"/>
      <w:r>
        <w:t>7.2 Key Rule Implementations</w:t>
      </w:r>
      <w:bookmarkEnd w:id="52"/>
    </w:p>
    <w:p w14:paraId="2ECDD185" w14:textId="77777777" w:rsidR="001071F8" w:rsidRDefault="00764826">
      <w:pPr>
        <w:keepNext/>
      </w:pPr>
      <w:r>
        <w:rPr>
          <w:b/>
          <w:bCs/>
        </w:rPr>
        <w:t>R1 — the 7-day window</w:t>
      </w:r>
      <w:r>
        <w:t xml:space="preserve"> (</w:t>
      </w:r>
      <w:r>
        <w:rPr>
          <w:rStyle w:val="CodeInline"/>
        </w:rPr>
        <w:t>ReservationService</w:t>
      </w:r>
      <w:r>
        <w:t>). Both bounds are checked against the injected clock:</w:t>
      </w:r>
    </w:p>
    <w:p w14:paraId="28EBADAA" w14:textId="77777777" w:rsidR="001071F8" w:rsidRDefault="00764826">
      <w:pPr>
        <w:pStyle w:val="CodeBlock"/>
        <w:keepNext/>
        <w:keepLines/>
      </w:pPr>
      <w:r>
        <w:t>// ***RULE R1*** - the booking must start in the future and no more than the configured window</w:t>
      </w:r>
    </w:p>
    <w:p w14:paraId="74721E22" w14:textId="77777777" w:rsidR="001071F8" w:rsidRDefault="00764826">
      <w:pPr>
        <w:pStyle w:val="CodeBlock"/>
        <w:keepNext/>
        <w:keepLines/>
      </w:pPr>
      <w:r>
        <w:t>// (7 days) from now. Both halves are checked together so the message can explain the whole rule.</w:t>
      </w:r>
    </w:p>
    <w:p w14:paraId="58FAF436" w14:textId="77777777" w:rsidR="001071F8" w:rsidRDefault="00764826">
      <w:pPr>
        <w:pStyle w:val="CodeBlock"/>
        <w:keepNext/>
        <w:keepLines/>
      </w:pPr>
      <w:r>
        <w:t>if (slot.StartUtc &lt;= now || slot.StartUtc &gt; now.AddDays(WindowDays))</w:t>
      </w:r>
    </w:p>
    <w:p w14:paraId="2E77B12E" w14:textId="77777777" w:rsidR="001071F8" w:rsidRDefault="00764826">
      <w:pPr>
        <w:pStyle w:val="CodeBlock"/>
        <w:keepNext/>
        <w:keepLines/>
      </w:pPr>
      <w:r>
        <w:t>{</w:t>
      </w:r>
    </w:p>
    <w:p w14:paraId="40D50B53" w14:textId="77777777" w:rsidR="001071F8" w:rsidRDefault="00764826">
      <w:pPr>
        <w:pStyle w:val="CodeBlock"/>
        <w:keepNext/>
        <w:keepLines/>
      </w:pPr>
      <w:r>
        <w:t xml:space="preserve">    return ServiceResult&lt;bool&gt;.Invalid(</w:t>
      </w:r>
    </w:p>
    <w:p w14:paraId="48205248" w14:textId="77777777" w:rsidR="001071F8" w:rsidRDefault="00764826">
      <w:pPr>
        <w:pStyle w:val="CodeBlock"/>
        <w:keepNext/>
        <w:keepLines/>
      </w:pPr>
      <w:r>
        <w:t xml:space="preserve">        $"Reservations must be scheduled within the next {WindowDays} days and cannot be in the past.",</w:t>
      </w:r>
    </w:p>
    <w:p w14:paraId="1B0179E9" w14:textId="77777777" w:rsidR="001071F8" w:rsidRDefault="00764826">
      <w:pPr>
        <w:pStyle w:val="CodeBlock"/>
        <w:keepNext/>
        <w:keepLines/>
      </w:pPr>
      <w:r>
        <w:t xml:space="preserve">        ErrorCodes.ReservationWindow);</w:t>
      </w:r>
    </w:p>
    <w:p w14:paraId="22AEACBF" w14:textId="77777777" w:rsidR="001071F8" w:rsidRDefault="00764826">
      <w:pPr>
        <w:pStyle w:val="CodeBlock"/>
        <w:keepLines/>
      </w:pPr>
      <w:r>
        <w:t>}</w:t>
      </w:r>
    </w:p>
    <w:p w14:paraId="2225F1B5" w14:textId="77777777" w:rsidR="001071F8" w:rsidRDefault="001071F8">
      <w:pPr>
        <w:spacing w:after="80" w:line="120" w:lineRule="exact"/>
      </w:pPr>
    </w:p>
    <w:p w14:paraId="24B669D3" w14:textId="77777777" w:rsidR="001071F8" w:rsidRDefault="00764826">
      <w:r>
        <w:t>The Android date picker also caps its maximum date at seven days, purely as a convenience; the comment in that code states that the API remains the authority.</w:t>
      </w:r>
    </w:p>
    <w:p w14:paraId="0506788E" w14:textId="77777777" w:rsidR="001071F8" w:rsidRDefault="00764826">
      <w:pPr>
        <w:keepNext/>
      </w:pPr>
      <w:r>
        <w:rPr>
          <w:b/>
          <w:bCs/>
        </w:rPr>
        <w:t>R3 — the 12-hour cancellation notice</w:t>
      </w:r>
      <w:r>
        <w:t xml:space="preserve"> (</w:t>
      </w:r>
      <w:r>
        <w:rPr>
          <w:rStyle w:val="CodeInline"/>
        </w:rPr>
        <w:t>ReservationService.CancelAsync</w:t>
      </w:r>
      <w:r>
        <w:t>):</w:t>
      </w:r>
    </w:p>
    <w:p w14:paraId="644B9C33" w14:textId="77777777" w:rsidR="001071F8" w:rsidRDefault="00764826">
      <w:pPr>
        <w:pStyle w:val="CodeBlock"/>
        <w:keepNext/>
        <w:keepLines/>
      </w:pPr>
      <w:r>
        <w:t>// ***RULE R3*** - the same 12 hour notice the update rule uses, so an operator is never left with</w:t>
      </w:r>
    </w:p>
    <w:p w14:paraId="43B44EB5" w14:textId="77777777" w:rsidR="001071F8" w:rsidRDefault="00764826">
      <w:pPr>
        <w:pStyle w:val="CodeBlock"/>
        <w:keepNext/>
        <w:keepLines/>
      </w:pPr>
      <w:r>
        <w:t>// a slot that empties minutes before the prosumer was due to arrive.</w:t>
      </w:r>
    </w:p>
    <w:p w14:paraId="773C4B18" w14:textId="77777777" w:rsidR="001071F8" w:rsidRDefault="00764826">
      <w:pPr>
        <w:pStyle w:val="CodeBlock"/>
        <w:keepNext/>
        <w:keepLines/>
      </w:pPr>
      <w:r>
        <w:t>var hoursUntilStart = (reservation.ReservationStartUtc - now).TotalHours;</w:t>
      </w:r>
    </w:p>
    <w:p w14:paraId="5F19D3A6" w14:textId="77777777" w:rsidR="001071F8" w:rsidRDefault="00764826">
      <w:pPr>
        <w:pStyle w:val="CodeBlock"/>
        <w:keepNext/>
        <w:keepLines/>
      </w:pPr>
      <w:r>
        <w:t>if (hoursUntilStart &lt; NoticeHours)</w:t>
      </w:r>
    </w:p>
    <w:p w14:paraId="7CD971C6" w14:textId="77777777" w:rsidR="001071F8" w:rsidRDefault="00764826">
      <w:pPr>
        <w:pStyle w:val="CodeBlock"/>
        <w:keepNext/>
        <w:keepLines/>
      </w:pPr>
      <w:r>
        <w:t>{</w:t>
      </w:r>
    </w:p>
    <w:p w14:paraId="3CEEBD67" w14:textId="77777777" w:rsidR="001071F8" w:rsidRDefault="00764826">
      <w:pPr>
        <w:pStyle w:val="CodeBlock"/>
        <w:keepNext/>
        <w:keepLines/>
      </w:pPr>
      <w:r>
        <w:t xml:space="preserve">    _logger.LogInformation(</w:t>
      </w:r>
    </w:p>
    <w:p w14:paraId="2DE4F7A7" w14:textId="77777777" w:rsidR="001071F8" w:rsidRDefault="00764826">
      <w:pPr>
        <w:pStyle w:val="CodeBlock"/>
        <w:keepNext/>
        <w:keepLines/>
      </w:pPr>
      <w:r>
        <w:t xml:space="preserve">        "R3 blocked a cancellation of {ReservationNo}: {Hours} hour(s) of notice remained.",</w:t>
      </w:r>
    </w:p>
    <w:p w14:paraId="43FD9656" w14:textId="77777777" w:rsidR="001071F8" w:rsidRDefault="00764826">
      <w:pPr>
        <w:pStyle w:val="CodeBlock"/>
        <w:keepNext/>
        <w:keepLines/>
      </w:pPr>
      <w:r>
        <w:t xml:space="preserve">        reservation.ReservationNo, Math.Round(hoursUntilStart, 2));</w:t>
      </w:r>
    </w:p>
    <w:p w14:paraId="727D44D2" w14:textId="77777777" w:rsidR="001071F8" w:rsidRDefault="001071F8">
      <w:pPr>
        <w:pStyle w:val="CodeBlock"/>
        <w:keepNext/>
        <w:keepLines/>
      </w:pPr>
    </w:p>
    <w:p w14:paraId="4AC6157D" w14:textId="77777777" w:rsidR="001071F8" w:rsidRDefault="00764826">
      <w:pPr>
        <w:pStyle w:val="CodeBlock"/>
        <w:keepNext/>
        <w:keepLines/>
      </w:pPr>
      <w:r>
        <w:t xml:space="preserve">    return ServiceResult&lt;ReservationDto&gt;.Invalid(</w:t>
      </w:r>
    </w:p>
    <w:p w14:paraId="2C333726" w14:textId="77777777" w:rsidR="001071F8" w:rsidRDefault="00764826">
      <w:pPr>
        <w:pStyle w:val="CodeBlock"/>
        <w:keepNext/>
        <w:keepLines/>
      </w:pPr>
      <w:r>
        <w:t xml:space="preserve">        $"Reservations can only be cancelled at least {NoticeHours} hours before the scheduled start time.",</w:t>
      </w:r>
    </w:p>
    <w:p w14:paraId="43D7855F" w14:textId="77777777" w:rsidR="001071F8" w:rsidRDefault="00764826">
      <w:pPr>
        <w:pStyle w:val="CodeBlock"/>
        <w:keepNext/>
        <w:keepLines/>
      </w:pPr>
      <w:r>
        <w:t xml:space="preserve">        ErrorCodes.ReservationCancelNotice);</w:t>
      </w:r>
    </w:p>
    <w:p w14:paraId="3E245BD0" w14:textId="77777777" w:rsidR="001071F8" w:rsidRDefault="00764826">
      <w:pPr>
        <w:pStyle w:val="CodeBlock"/>
        <w:keepLines/>
      </w:pPr>
      <w:r>
        <w:t>}</w:t>
      </w:r>
    </w:p>
    <w:p w14:paraId="13E30D49" w14:textId="77777777" w:rsidR="001071F8" w:rsidRDefault="001071F8">
      <w:pPr>
        <w:spacing w:after="80" w:line="120" w:lineRule="exact"/>
      </w:pPr>
    </w:p>
    <w:p w14:paraId="08817161" w14:textId="77777777" w:rsidR="001071F8" w:rsidRDefault="00764826">
      <w:pPr>
        <w:keepNext/>
      </w:pPr>
      <w:r>
        <w:rPr>
          <w:b/>
          <w:bCs/>
        </w:rPr>
        <w:t>R4 — the node deactivation guard</w:t>
      </w:r>
      <w:r>
        <w:t xml:space="preserve"> (</w:t>
      </w:r>
      <w:r>
        <w:rPr>
          <w:rStyle w:val="CodeInline"/>
        </w:rPr>
        <w:t>StationService</w:t>
      </w:r>
      <w:r>
        <w:t>):</w:t>
      </w:r>
    </w:p>
    <w:p w14:paraId="68E75121" w14:textId="77777777" w:rsidR="001071F8" w:rsidRDefault="00764826">
      <w:pPr>
        <w:pStyle w:val="CodeBlock"/>
        <w:keepNext/>
        <w:keepLines/>
      </w:pPr>
      <w:r>
        <w:t>// ***RULE R4*** - a node holding Pending or Approved reservations that have not started yet cannot be</w:t>
      </w:r>
    </w:p>
    <w:p w14:paraId="0D20565A" w14:textId="77777777" w:rsidR="001071F8" w:rsidRDefault="00764826">
      <w:pPr>
        <w:pStyle w:val="CodeBlock"/>
        <w:keepNext/>
        <w:keepLines/>
      </w:pPr>
      <w:r>
        <w:t>// switched off, because those prosumers are still expecting to trade energy there.</w:t>
      </w:r>
    </w:p>
    <w:p w14:paraId="2C9D7BBC" w14:textId="77777777" w:rsidR="001071F8" w:rsidRDefault="00764826">
      <w:pPr>
        <w:pStyle w:val="CodeBlock"/>
        <w:keepNext/>
        <w:keepLines/>
      </w:pPr>
      <w:r>
        <w:t>var activeReservations = await CountActiveReservationsAsync(existing.Id, ct);</w:t>
      </w:r>
    </w:p>
    <w:p w14:paraId="30A0A840" w14:textId="77777777" w:rsidR="001071F8" w:rsidRDefault="00764826">
      <w:pPr>
        <w:pStyle w:val="CodeBlock"/>
        <w:keepNext/>
        <w:keepLines/>
      </w:pPr>
      <w:r>
        <w:t>if (activeReservations &gt; 0)</w:t>
      </w:r>
    </w:p>
    <w:p w14:paraId="1E6367A2" w14:textId="77777777" w:rsidR="001071F8" w:rsidRDefault="00764826">
      <w:pPr>
        <w:pStyle w:val="CodeBlock"/>
        <w:keepNext/>
        <w:keepLines/>
      </w:pPr>
      <w:r>
        <w:t>{</w:t>
      </w:r>
    </w:p>
    <w:p w14:paraId="668B7729" w14:textId="77777777" w:rsidR="001071F8" w:rsidRDefault="00764826">
      <w:pPr>
        <w:pStyle w:val="CodeBlock"/>
        <w:keepNext/>
        <w:keepLines/>
      </w:pPr>
      <w:r>
        <w:t xml:space="preserve">    _logger.LogWarning(</w:t>
      </w:r>
    </w:p>
    <w:p w14:paraId="0F673A69" w14:textId="77777777" w:rsidR="001071F8" w:rsidRDefault="00764826">
      <w:pPr>
        <w:pStyle w:val="CodeBlock"/>
        <w:keepNext/>
        <w:keepLines/>
      </w:pPr>
      <w:r>
        <w:t xml:space="preserve">        "R4 blocked deactivation of node {StationCode}: {Count} active reservation(s).",</w:t>
      </w:r>
    </w:p>
    <w:p w14:paraId="063891CF" w14:textId="77777777" w:rsidR="001071F8" w:rsidRDefault="00764826">
      <w:pPr>
        <w:pStyle w:val="CodeBlock"/>
        <w:keepNext/>
        <w:keepLines/>
      </w:pPr>
      <w:r>
        <w:t xml:space="preserve">        existing.StationCode, activeReservations);</w:t>
      </w:r>
    </w:p>
    <w:p w14:paraId="433E6680" w14:textId="77777777" w:rsidR="001071F8" w:rsidRDefault="001071F8">
      <w:pPr>
        <w:pStyle w:val="CodeBlock"/>
        <w:keepNext/>
        <w:keepLines/>
      </w:pPr>
    </w:p>
    <w:p w14:paraId="4BEF0E19" w14:textId="77777777" w:rsidR="001071F8" w:rsidRDefault="00764826">
      <w:pPr>
        <w:pStyle w:val="CodeBlock"/>
        <w:keepNext/>
        <w:keepLines/>
      </w:pPr>
      <w:r>
        <w:t xml:space="preserve">    return ServiceResult&lt;StationDto&gt;.Conflict(</w:t>
      </w:r>
    </w:p>
    <w:p w14:paraId="2CFCA781" w14:textId="77777777" w:rsidR="001071F8" w:rsidRDefault="00764826">
      <w:pPr>
        <w:pStyle w:val="CodeBlock"/>
        <w:keepNext/>
        <w:keepLines/>
      </w:pPr>
      <w:r>
        <w:t xml:space="preserve">        $"This microgrid node cannot be deactivated because it still has {activeReservations} " +</w:t>
      </w:r>
    </w:p>
    <w:p w14:paraId="73B2D235" w14:textId="77777777" w:rsidR="001071F8" w:rsidRDefault="00764826">
      <w:pPr>
        <w:pStyle w:val="CodeBlock"/>
        <w:keepNext/>
        <w:keepLines/>
      </w:pPr>
      <w:r>
        <w:t xml:space="preserve">        "active energy reservation(s). Cancel or complete them first.",</w:t>
      </w:r>
    </w:p>
    <w:p w14:paraId="2E372CFF" w14:textId="77777777" w:rsidR="001071F8" w:rsidRDefault="00764826">
      <w:pPr>
        <w:pStyle w:val="CodeBlock"/>
        <w:keepNext/>
        <w:keepLines/>
      </w:pPr>
      <w:r>
        <w:t xml:space="preserve">        ErrorCodes.StationHasActiveReservations);</w:t>
      </w:r>
    </w:p>
    <w:p w14:paraId="15C60223" w14:textId="77777777" w:rsidR="001071F8" w:rsidRDefault="00764826">
      <w:pPr>
        <w:pStyle w:val="CodeBlock"/>
        <w:keepLines/>
      </w:pPr>
      <w:r>
        <w:t>}</w:t>
      </w:r>
    </w:p>
    <w:p w14:paraId="684CC7D6" w14:textId="77777777" w:rsidR="001071F8" w:rsidRDefault="001071F8">
      <w:pPr>
        <w:spacing w:after="80" w:line="120" w:lineRule="exact"/>
      </w:pPr>
    </w:p>
    <w:p w14:paraId="649B55C0" w14:textId="77777777" w:rsidR="001071F8" w:rsidRDefault="00764826">
      <w:r>
        <w:t xml:space="preserve">The same count populates </w:t>
      </w:r>
      <w:r>
        <w:rPr>
          <w:rStyle w:val="CodeInline"/>
        </w:rPr>
        <w:t>StationDto.ActiveReservationCount</w:t>
      </w:r>
      <w:r>
        <w:t>, so the web UI can warn the officer before they click (visible on the node cards in Figure 15) while the guard itself stays on the server.</w:t>
      </w:r>
    </w:p>
    <w:p w14:paraId="36358E01" w14:textId="77777777" w:rsidR="001071F8" w:rsidRDefault="00764826">
      <w:pPr>
        <w:pStyle w:val="Heading2"/>
      </w:pPr>
      <w:bookmarkStart w:id="53" w:name="_Toc241609547"/>
      <w:r>
        <w:t>7.3 Rule Ordering</w:t>
      </w:r>
      <w:bookmarkEnd w:id="53"/>
    </w:p>
    <w:p w14:paraId="3F957B61" w14:textId="77777777" w:rsidR="001071F8" w:rsidRDefault="00764826">
      <w:r>
        <w:t xml:space="preserve">Rule order is itself a design decision. During testing, a duplicate booking returned </w:t>
      </w:r>
      <w:r>
        <w:rPr>
          <w:rStyle w:val="CodeInline"/>
        </w:rPr>
        <w:t>SLOT_UNAVAILABLE</w:t>
      </w:r>
      <w:r>
        <w:t xml:space="preserve"> instead of </w:t>
      </w:r>
      <w:r>
        <w:rPr>
          <w:rStyle w:val="CodeInline"/>
        </w:rPr>
        <w:t>DUPLICATE_RESERVATION</w:t>
      </w:r>
      <w:r>
        <w:t xml:space="preserve">: a slot normally has </w:t>
      </w:r>
      <w:r>
        <w:rPr>
          <w:rStyle w:val="CodeInline"/>
        </w:rPr>
        <w:t>maxBookings = 1</w:t>
      </w:r>
      <w:r>
        <w:t>, so the prosumer's own first booking had already filled it and the R8 capacity check fired before R13. The checks were reordered so R13 runs first, giving the truthful message "You already hold an active reservation for this slot" rather than the misleading "this slot is full".</w:t>
      </w:r>
    </w:p>
    <w:p w14:paraId="64AB08DC" w14:textId="77777777" w:rsidR="001071F8" w:rsidRDefault="00764826">
      <w:pPr>
        <w:pStyle w:val="Heading2"/>
      </w:pPr>
      <w:bookmarkStart w:id="54" w:name="_Toc241609548"/>
      <w:r>
        <w:lastRenderedPageBreak/>
        <w:t>7.4 Reservation Life Cycle</w:t>
      </w:r>
      <w:bookmarkEnd w:id="54"/>
    </w:p>
    <w:p w14:paraId="107FCAD9" w14:textId="77777777" w:rsidR="001071F8" w:rsidRDefault="00764826">
      <w:r>
        <w:t>Figure 7 shows how the rules govern a reservation's status. Only Pending and Approved reservations can change; Completed, Cancelled and Rejected are final.</w:t>
      </w:r>
    </w:p>
    <w:p w14:paraId="1195A207" w14:textId="77777777" w:rsidR="001071F8" w:rsidRDefault="00764826">
      <w:pPr>
        <w:keepNext/>
        <w:spacing w:before="120" w:after="0"/>
        <w:jc w:val="center"/>
      </w:pPr>
      <w:r>
        <w:rPr>
          <w:noProof/>
        </w:rPr>
        <w:drawing>
          <wp:inline distT="0" distB="0" distL="0" distR="0" wp14:anchorId="797CE686" wp14:editId="47A4ABCC">
            <wp:extent cx="5943600" cy="2886977"/>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report_007.png"/>
                    <pic:cNvPicPr/>
                  </pic:nvPicPr>
                  <pic:blipFill>
                    <a:blip r:embed="rId21"/>
                    <a:stretch>
                      <a:fillRect/>
                    </a:stretch>
                  </pic:blipFill>
                  <pic:spPr>
                    <a:xfrm>
                      <a:off x="0" y="0"/>
                      <a:ext cx="5943600" cy="2886977"/>
                    </a:xfrm>
                    <a:prstGeom prst="rect">
                      <a:avLst/>
                    </a:prstGeom>
                  </pic:spPr>
                </pic:pic>
              </a:graphicData>
            </a:graphic>
          </wp:inline>
        </w:drawing>
      </w:r>
    </w:p>
    <w:p w14:paraId="3475AD0D" w14:textId="77777777" w:rsidR="001071F8" w:rsidRDefault="00764826">
      <w:pPr>
        <w:pStyle w:val="Caption"/>
        <w:spacing w:before="60" w:after="200"/>
        <w:jc w:val="center"/>
      </w:pPr>
      <w:bookmarkStart w:id="55" w:name="_Toc241609452"/>
      <w:r>
        <w:t xml:space="preserve">Figure </w:t>
      </w:r>
      <w:fldSimple w:instr=" SEQ Figure \* ARABIC ">
        <w:r>
          <w:rPr>
            <w:noProof/>
          </w:rPr>
          <w:t>7</w:t>
        </w:r>
      </w:fldSimple>
      <w:r>
        <w:t>: Reservation life cycle (state diagram)</w:t>
      </w:r>
      <w:bookmarkEnd w:id="55"/>
    </w:p>
    <w:p w14:paraId="217CA2A4" w14:textId="77777777" w:rsidR="001071F8" w:rsidRDefault="00764826">
      <w:pPr>
        <w:pStyle w:val="Heading1"/>
        <w:pageBreakBefore/>
      </w:pPr>
      <w:bookmarkStart w:id="56" w:name="_Toc241609549"/>
      <w:r>
        <w:lastRenderedPageBreak/>
        <w:t>8 Web Service (C# Web API)</w:t>
      </w:r>
      <w:bookmarkEnd w:id="56"/>
    </w:p>
    <w:p w14:paraId="45783C07" w14:textId="77777777" w:rsidR="001071F8" w:rsidRDefault="00764826">
      <w:pPr>
        <w:pStyle w:val="Heading2"/>
      </w:pPr>
      <w:bookmarkStart w:id="57" w:name="_Toc241609550"/>
      <w:r>
        <w:t>8.1 Project Structure</w:t>
      </w:r>
      <w:bookmarkEnd w:id="57"/>
    </w:p>
    <w:p w14:paraId="30A3B934" w14:textId="77777777" w:rsidR="001071F8" w:rsidRDefault="00764826">
      <w:pPr>
        <w:pStyle w:val="CodeBlock"/>
        <w:keepLines/>
      </w:pPr>
      <w:r>
        <w:t>SmartSolar.Api/</w:t>
      </w:r>
    </w:p>
    <w:p w14:paraId="1404BF82" w14:textId="77777777" w:rsidR="001071F8" w:rsidRDefault="00764826">
      <w:pPr>
        <w:pStyle w:val="CodeBlock"/>
        <w:keepLines/>
      </w:pPr>
      <w:r>
        <w:t>├── Controllers/       7 thin controllers (Auth, Users, Prosumers, Stations, Slots, Reservations, Health)</w:t>
      </w:r>
    </w:p>
    <w:p w14:paraId="153399DF" w14:textId="77777777" w:rsidR="001071F8" w:rsidRDefault="00764826">
      <w:pPr>
        <w:pStyle w:val="CodeBlock"/>
        <w:keepLines/>
      </w:pPr>
      <w:r>
        <w:t>├── Services/</w:t>
      </w:r>
    </w:p>
    <w:p w14:paraId="77A2C9F6" w14:textId="77777777" w:rsidR="001071F8" w:rsidRDefault="00764826">
      <w:pPr>
        <w:pStyle w:val="CodeBlock"/>
        <w:keepLines/>
      </w:pPr>
      <w:r>
        <w:t>│   ├── Interfaces/    IServices.cs — the whole service contract in one file</w:t>
      </w:r>
    </w:p>
    <w:p w14:paraId="3B2AED49" w14:textId="77777777" w:rsidR="001071F8" w:rsidRDefault="00764826">
      <w:pPr>
        <w:pStyle w:val="CodeBlock"/>
        <w:keepLines/>
      </w:pPr>
      <w:r>
        <w:t>│   └── Implementations/</w:t>
      </w:r>
    </w:p>
    <w:p w14:paraId="78DDDA37" w14:textId="77777777" w:rsidR="001071F8" w:rsidRDefault="00764826">
      <w:pPr>
        <w:pStyle w:val="CodeBlock"/>
        <w:keepLines/>
      </w:pPr>
      <w:r>
        <w:t>│       ├── AuthService.cs          login, registration, password change</w:t>
      </w:r>
    </w:p>
    <w:p w14:paraId="720961DE" w14:textId="77777777" w:rsidR="001071F8" w:rsidRDefault="00764826">
      <w:pPr>
        <w:pStyle w:val="CodeBlock"/>
        <w:keepLines/>
      </w:pPr>
      <w:r>
        <w:t>│       ├── UserService.cs          Backoffice / Grid Operator accounts</w:t>
      </w:r>
    </w:p>
    <w:p w14:paraId="6CFC8572" w14:textId="77777777" w:rsidR="001071F8" w:rsidRDefault="00764826">
      <w:pPr>
        <w:pStyle w:val="CodeBlock"/>
        <w:keepLines/>
      </w:pPr>
      <w:r>
        <w:t>│       ├── ProsumerService.cs      prosumers keyed by NIC</w:t>
      </w:r>
    </w:p>
    <w:p w14:paraId="2E9853BC" w14:textId="77777777" w:rsidR="001071F8" w:rsidRDefault="00764826">
      <w:pPr>
        <w:pStyle w:val="CodeBlock"/>
        <w:keepLines/>
      </w:pPr>
      <w:r>
        <w:t>│       ├── StationService.cs       nodes, schedules, Haversine "nearby"</w:t>
      </w:r>
    </w:p>
    <w:p w14:paraId="24D12DBD" w14:textId="77777777" w:rsidR="001071F8" w:rsidRDefault="00764826">
      <w:pPr>
        <w:pStyle w:val="CodeBlock"/>
        <w:keepLines/>
      </w:pPr>
      <w:r>
        <w:t>│       ├── SlotService.cs          slots and bulk generation</w:t>
      </w:r>
    </w:p>
    <w:p w14:paraId="07D4685B" w14:textId="77777777" w:rsidR="001071F8" w:rsidRDefault="00764826">
      <w:pPr>
        <w:pStyle w:val="CodeBlock"/>
        <w:keepLines/>
      </w:pPr>
      <w:r>
        <w:t>│       ├── ReservationService.cs   booking workflow and QR life cycle</w:t>
      </w:r>
    </w:p>
    <w:p w14:paraId="7AB4237A" w14:textId="77777777" w:rsidR="001071F8" w:rsidRDefault="00764826">
      <w:pPr>
        <w:pStyle w:val="CodeBlock"/>
        <w:keepLines/>
      </w:pPr>
      <w:r>
        <w:t>│       ├── QrCodeGenerator.cs      token creation and PNG rendering</w:t>
      </w:r>
    </w:p>
    <w:p w14:paraId="6BC1F6E7" w14:textId="77777777" w:rsidR="001071F8" w:rsidRDefault="00764826">
      <w:pPr>
        <w:pStyle w:val="CodeBlock"/>
        <w:keepLines/>
      </w:pPr>
      <w:r>
        <w:t>│       └── DomainMapper.cs         entity → DTO projections (canModify / canCancel)</w:t>
      </w:r>
    </w:p>
    <w:p w14:paraId="0B29F83A" w14:textId="77777777" w:rsidR="001071F8" w:rsidRDefault="00764826">
      <w:pPr>
        <w:pStyle w:val="CodeBlock"/>
        <w:keepLines/>
      </w:pPr>
      <w:r>
        <w:t>├── Models/            the four MongoDB documents and enums</w:t>
      </w:r>
    </w:p>
    <w:p w14:paraId="642489BB" w14:textId="77777777" w:rsidR="001071F8" w:rsidRDefault="00764826">
      <w:pPr>
        <w:pStyle w:val="CodeBlock"/>
        <w:keepLines/>
      </w:pPr>
      <w:r>
        <w:t>├── DTOs/              request / response contracts with validation attributes</w:t>
      </w:r>
    </w:p>
    <w:p w14:paraId="68C4C1C5" w14:textId="77777777" w:rsidR="001071F8" w:rsidRDefault="00764826">
      <w:pPr>
        <w:pStyle w:val="CodeBlock"/>
        <w:keepLines/>
      </w:pPr>
      <w:r>
        <w:t>├── Data/              MongoDbContext (collections + indexes), DataSeeder</w:t>
      </w:r>
    </w:p>
    <w:p w14:paraId="5F4A7F8D" w14:textId="77777777" w:rsidR="001071F8" w:rsidRDefault="00764826">
      <w:pPr>
        <w:pStyle w:val="CodeBlock"/>
        <w:keepLines/>
      </w:pPr>
      <w:r>
        <w:t>├── Security/          PasswordHasher, JwtTokenService, CurrentUser</w:t>
      </w:r>
    </w:p>
    <w:p w14:paraId="480C2E05" w14:textId="77777777" w:rsidR="001071F8" w:rsidRDefault="00764826">
      <w:pPr>
        <w:pStyle w:val="CodeBlock"/>
        <w:keepLines/>
      </w:pPr>
      <w:r>
        <w:t>├── Middleware/        ExceptionHandlingMiddleware, MethodOverrideMiddleware</w:t>
      </w:r>
    </w:p>
    <w:p w14:paraId="164E61F1" w14:textId="77777777" w:rsidR="001071F8" w:rsidRDefault="00764826">
      <w:pPr>
        <w:pStyle w:val="CodeBlock"/>
        <w:keepLines/>
      </w:pPr>
      <w:r>
        <w:t>├── Common/            ApiResponse, ServiceResult, ErrorCodes, IClock, PagedResult</w:t>
      </w:r>
    </w:p>
    <w:p w14:paraId="58101225" w14:textId="77777777" w:rsidR="001071F8" w:rsidRDefault="00764826">
      <w:pPr>
        <w:pStyle w:val="CodeBlock"/>
        <w:keepLines/>
      </w:pPr>
      <w:r>
        <w:t>├── Program.cs         composition root and HTTP pipeline</w:t>
      </w:r>
    </w:p>
    <w:p w14:paraId="7B950D19" w14:textId="77777777" w:rsidR="001071F8" w:rsidRDefault="00764826">
      <w:pPr>
        <w:pStyle w:val="CodeBlock"/>
        <w:keepLines/>
      </w:pPr>
      <w:r>
        <w:t>└── web.config         IIS / ASP.NET Core Module configuration</w:t>
      </w:r>
    </w:p>
    <w:p w14:paraId="20247B5C" w14:textId="77777777" w:rsidR="001071F8" w:rsidRDefault="001071F8">
      <w:pPr>
        <w:spacing w:after="80" w:line="120" w:lineRule="exact"/>
      </w:pPr>
    </w:p>
    <w:p w14:paraId="329D34E4" w14:textId="77777777" w:rsidR="001071F8" w:rsidRDefault="00764826">
      <w:r>
        <w:t xml:space="preserve">Every </w:t>
      </w:r>
      <w:r>
        <w:rPr>
          <w:rStyle w:val="CodeInline"/>
        </w:rPr>
        <w:t>.cs</w:t>
      </w:r>
      <w:r>
        <w:t xml:space="preserve"> file begins with a comment header block (file, project, module, description, author, date) and every method begins with an inline comment, as the submission instructions require.</w:t>
      </w:r>
    </w:p>
    <w:p w14:paraId="5402D8B5" w14:textId="77777777" w:rsidR="001071F8" w:rsidRDefault="00764826">
      <w:pPr>
        <w:pStyle w:val="Heading2"/>
      </w:pPr>
      <w:bookmarkStart w:id="58" w:name="_Toc241609551"/>
      <w:r>
        <w:t>8.2 Authentication and Authorisation</w:t>
      </w:r>
      <w:bookmarkEnd w:id="58"/>
    </w:p>
    <w:p w14:paraId="0C407558" w14:textId="77777777" w:rsidR="001071F8" w:rsidRDefault="00764826">
      <w:pPr>
        <w:keepNext/>
      </w:pPr>
      <w:r>
        <w:t xml:space="preserve">Login accepts a </w:t>
      </w:r>
      <w:r>
        <w:rPr>
          <w:b/>
          <w:bCs/>
        </w:rPr>
        <w:t>NIC, a username or an e-mail address</w:t>
      </w:r>
      <w:r>
        <w:t xml:space="preserve"> in one field. The lookup uses an anchored, case-insensitive regular expression built from escaped input, so regex metacharacters cannot be injected:</w:t>
      </w:r>
    </w:p>
    <w:p w14:paraId="1FE25F6D" w14:textId="77777777" w:rsidR="001071F8" w:rsidRDefault="00764826">
      <w:pPr>
        <w:pStyle w:val="CodeBlock"/>
        <w:keepNext/>
        <w:keepLines/>
      </w:pPr>
      <w:r>
        <w:t>private static BsonRegularExpression CaseInsensitiveExact(string value)</w:t>
      </w:r>
    </w:p>
    <w:p w14:paraId="4A73A3C0" w14:textId="77777777" w:rsidR="001071F8" w:rsidRDefault="00764826">
      <w:pPr>
        <w:pStyle w:val="CodeBlock"/>
        <w:keepNext/>
        <w:keepLines/>
      </w:pPr>
      <w:r>
        <w:t>{</w:t>
      </w:r>
    </w:p>
    <w:p w14:paraId="515DDDB5" w14:textId="77777777" w:rsidR="001071F8" w:rsidRDefault="00764826">
      <w:pPr>
        <w:pStyle w:val="CodeBlock"/>
        <w:keepNext/>
        <w:keepLines/>
      </w:pPr>
      <w:r>
        <w:t xml:space="preserve">    // Regex.Escape neutralises metacharacters such as . * + ( ) so no pattern can be injected,</w:t>
      </w:r>
    </w:p>
    <w:p w14:paraId="190F443E" w14:textId="77777777" w:rsidR="001071F8" w:rsidRDefault="00764826">
      <w:pPr>
        <w:pStyle w:val="CodeBlock"/>
        <w:keepNext/>
        <w:keepLines/>
      </w:pPr>
      <w:r>
        <w:t xml:space="preserve">    // and the ^...$ anchors keep the match to the whole field rather than a substring.</w:t>
      </w:r>
    </w:p>
    <w:p w14:paraId="79B9D00B" w14:textId="77777777" w:rsidR="001071F8" w:rsidRDefault="00764826">
      <w:pPr>
        <w:pStyle w:val="CodeBlock"/>
        <w:keepNext/>
        <w:keepLines/>
      </w:pPr>
      <w:r>
        <w:t xml:space="preserve">    return new BsonRegularExpression("^" + Regex.Escape(value) + "$", "i");</w:t>
      </w:r>
    </w:p>
    <w:p w14:paraId="686F27CF" w14:textId="77777777" w:rsidR="001071F8" w:rsidRDefault="00764826">
      <w:pPr>
        <w:pStyle w:val="CodeBlock"/>
        <w:keepLines/>
      </w:pPr>
      <w:r>
        <w:t>}</w:t>
      </w:r>
    </w:p>
    <w:p w14:paraId="0B572D1C" w14:textId="77777777" w:rsidR="001071F8" w:rsidRDefault="001071F8">
      <w:pPr>
        <w:spacing w:after="80" w:line="120" w:lineRule="exact"/>
      </w:pPr>
    </w:p>
    <w:p w14:paraId="2A6A36C8" w14:textId="77777777" w:rsidR="001071F8" w:rsidRDefault="00764826">
      <w:r>
        <w:t xml:space="preserve">"User not found" and "wrong password" return the same message, so the endpoint does not reveal which accounts exist. A successful login issues a JWT valid for eight hours carrying the user id, username, role, NIC and assigned node [24]. </w:t>
      </w:r>
      <w:r>
        <w:rPr>
          <w:rStyle w:val="CodeInline"/>
        </w:rPr>
        <w:t>ClockSkew</w:t>
      </w:r>
      <w:r>
        <w:t xml:space="preserve"> is zero, so an expired token is rejected immediately. Passwords are stored as salted PBKDF2-SHA256 hashes with 100 000 iterations [4], [25].</w:t>
      </w:r>
    </w:p>
    <w:p w14:paraId="47C4658E" w14:textId="77777777" w:rsidR="001071F8" w:rsidRDefault="00764826">
      <w:pPr>
        <w:pStyle w:val="Caption"/>
        <w:keepNext/>
        <w:spacing w:before="60" w:after="80"/>
        <w:jc w:val="center"/>
      </w:pPr>
      <w:bookmarkStart w:id="59" w:name="_Toc241609502"/>
      <w:r>
        <w:lastRenderedPageBreak/>
        <w:t xml:space="preserve">Table </w:t>
      </w:r>
      <w:fldSimple w:instr=" SEQ Table \* ARABIC ">
        <w:r>
          <w:rPr>
            <w:noProof/>
          </w:rPr>
          <w:t>15</w:t>
        </w:r>
      </w:fldSimple>
      <w:r>
        <w:t>: Role-based access enforced by the API</w:t>
      </w:r>
      <w:bookmarkEnd w:id="59"/>
    </w:p>
    <w:tbl>
      <w:tblPr>
        <w:tblW w:w="936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val="04A0" w:firstRow="1" w:lastRow="0" w:firstColumn="1" w:lastColumn="0" w:noHBand="0" w:noVBand="1"/>
      </w:tblPr>
      <w:tblGrid>
        <w:gridCol w:w="4160"/>
        <w:gridCol w:w="1700"/>
        <w:gridCol w:w="1800"/>
        <w:gridCol w:w="1700"/>
      </w:tblGrid>
      <w:tr w:rsidR="001071F8" w14:paraId="7BD5363D" w14:textId="77777777">
        <w:trPr>
          <w:cantSplit/>
          <w:tblHeader/>
          <w:jc w:val="center"/>
        </w:trPr>
        <w:tc>
          <w:tcPr>
            <w:tcW w:w="4160" w:type="dxa"/>
            <w:shd w:val="clear" w:color="auto" w:fill="1F3864"/>
            <w:vAlign w:val="center"/>
          </w:tcPr>
          <w:p w14:paraId="5478DCB0" w14:textId="77777777" w:rsidR="001071F8" w:rsidRDefault="00764826">
            <w:pPr>
              <w:pStyle w:val="TableText"/>
              <w:keepNext/>
            </w:pPr>
            <w:r>
              <w:rPr>
                <w:b/>
                <w:bCs/>
                <w:color w:val="FFFFFF"/>
              </w:rPr>
              <w:t>Capability</w:t>
            </w:r>
          </w:p>
        </w:tc>
        <w:tc>
          <w:tcPr>
            <w:tcW w:w="1700" w:type="dxa"/>
            <w:shd w:val="clear" w:color="auto" w:fill="1F3864"/>
            <w:vAlign w:val="center"/>
          </w:tcPr>
          <w:p w14:paraId="3BB73F8D" w14:textId="77777777" w:rsidR="001071F8" w:rsidRDefault="00764826">
            <w:pPr>
              <w:pStyle w:val="TableText"/>
              <w:keepNext/>
              <w:jc w:val="center"/>
            </w:pPr>
            <w:r>
              <w:rPr>
                <w:b/>
                <w:bCs/>
                <w:color w:val="FFFFFF"/>
              </w:rPr>
              <w:t>Backoffice</w:t>
            </w:r>
          </w:p>
        </w:tc>
        <w:tc>
          <w:tcPr>
            <w:tcW w:w="1800" w:type="dxa"/>
            <w:shd w:val="clear" w:color="auto" w:fill="1F3864"/>
            <w:vAlign w:val="center"/>
          </w:tcPr>
          <w:p w14:paraId="000DE87B" w14:textId="77777777" w:rsidR="001071F8" w:rsidRDefault="00764826">
            <w:pPr>
              <w:pStyle w:val="TableText"/>
              <w:keepNext/>
              <w:jc w:val="center"/>
            </w:pPr>
            <w:r>
              <w:rPr>
                <w:b/>
                <w:bCs/>
                <w:color w:val="FFFFFF"/>
              </w:rPr>
              <w:t>Grid Operator</w:t>
            </w:r>
          </w:p>
        </w:tc>
        <w:tc>
          <w:tcPr>
            <w:tcW w:w="1700" w:type="dxa"/>
            <w:shd w:val="clear" w:color="auto" w:fill="1F3864"/>
            <w:vAlign w:val="center"/>
          </w:tcPr>
          <w:p w14:paraId="309C6B82" w14:textId="77777777" w:rsidR="001071F8" w:rsidRDefault="00764826">
            <w:pPr>
              <w:pStyle w:val="TableText"/>
              <w:keepNext/>
              <w:jc w:val="center"/>
            </w:pPr>
            <w:r>
              <w:rPr>
                <w:b/>
                <w:bCs/>
                <w:color w:val="FFFFFF"/>
              </w:rPr>
              <w:t>Prosumer</w:t>
            </w:r>
          </w:p>
        </w:tc>
      </w:tr>
      <w:tr w:rsidR="001071F8" w14:paraId="35C2A664" w14:textId="77777777">
        <w:trPr>
          <w:cantSplit/>
          <w:jc w:val="center"/>
        </w:trPr>
        <w:tc>
          <w:tcPr>
            <w:tcW w:w="4160" w:type="dxa"/>
            <w:vAlign w:val="center"/>
          </w:tcPr>
          <w:p w14:paraId="3D8EABBC" w14:textId="77777777" w:rsidR="001071F8" w:rsidRDefault="00764826">
            <w:pPr>
              <w:pStyle w:val="TableText"/>
              <w:keepNext/>
            </w:pPr>
            <w:r>
              <w:t>Create / modify web users</w:t>
            </w:r>
          </w:p>
        </w:tc>
        <w:tc>
          <w:tcPr>
            <w:tcW w:w="1700" w:type="dxa"/>
            <w:vAlign w:val="center"/>
          </w:tcPr>
          <w:p w14:paraId="255F2297" w14:textId="77777777" w:rsidR="001071F8" w:rsidRDefault="00764826">
            <w:pPr>
              <w:pStyle w:val="TableText"/>
              <w:keepNext/>
              <w:jc w:val="center"/>
            </w:pPr>
            <w:r>
              <w:t>✓</w:t>
            </w:r>
          </w:p>
        </w:tc>
        <w:tc>
          <w:tcPr>
            <w:tcW w:w="1800" w:type="dxa"/>
            <w:vAlign w:val="center"/>
          </w:tcPr>
          <w:p w14:paraId="4DBEC5C9" w14:textId="77777777" w:rsidR="001071F8" w:rsidRDefault="001071F8">
            <w:pPr>
              <w:pStyle w:val="TableText"/>
              <w:keepNext/>
              <w:jc w:val="center"/>
            </w:pPr>
          </w:p>
        </w:tc>
        <w:tc>
          <w:tcPr>
            <w:tcW w:w="1700" w:type="dxa"/>
            <w:vAlign w:val="center"/>
          </w:tcPr>
          <w:p w14:paraId="2AB67C13" w14:textId="77777777" w:rsidR="001071F8" w:rsidRDefault="001071F8">
            <w:pPr>
              <w:pStyle w:val="TableText"/>
              <w:keepNext/>
              <w:jc w:val="center"/>
            </w:pPr>
          </w:p>
        </w:tc>
      </w:tr>
      <w:tr w:rsidR="001071F8" w14:paraId="200B2250" w14:textId="77777777">
        <w:trPr>
          <w:cantSplit/>
          <w:jc w:val="center"/>
        </w:trPr>
        <w:tc>
          <w:tcPr>
            <w:tcW w:w="4160" w:type="dxa"/>
            <w:shd w:val="clear" w:color="auto" w:fill="F2F5FA"/>
            <w:vAlign w:val="center"/>
          </w:tcPr>
          <w:p w14:paraId="07761ABB" w14:textId="77777777" w:rsidR="001071F8" w:rsidRDefault="00764826">
            <w:pPr>
              <w:pStyle w:val="TableText"/>
              <w:keepNext/>
            </w:pPr>
            <w:r>
              <w:t>Activate or reactivate accounts</w:t>
            </w:r>
          </w:p>
        </w:tc>
        <w:tc>
          <w:tcPr>
            <w:tcW w:w="1700" w:type="dxa"/>
            <w:shd w:val="clear" w:color="auto" w:fill="F2F5FA"/>
            <w:vAlign w:val="center"/>
          </w:tcPr>
          <w:p w14:paraId="58EC2796" w14:textId="77777777" w:rsidR="001071F8" w:rsidRDefault="00764826">
            <w:pPr>
              <w:pStyle w:val="TableText"/>
              <w:keepNext/>
              <w:jc w:val="center"/>
            </w:pPr>
            <w:r>
              <w:t>✓</w:t>
            </w:r>
          </w:p>
        </w:tc>
        <w:tc>
          <w:tcPr>
            <w:tcW w:w="1800" w:type="dxa"/>
            <w:shd w:val="clear" w:color="auto" w:fill="F2F5FA"/>
            <w:vAlign w:val="center"/>
          </w:tcPr>
          <w:p w14:paraId="76B79369" w14:textId="77777777" w:rsidR="001071F8" w:rsidRDefault="001071F8">
            <w:pPr>
              <w:pStyle w:val="TableText"/>
              <w:keepNext/>
              <w:jc w:val="center"/>
            </w:pPr>
          </w:p>
        </w:tc>
        <w:tc>
          <w:tcPr>
            <w:tcW w:w="1700" w:type="dxa"/>
            <w:shd w:val="clear" w:color="auto" w:fill="F2F5FA"/>
            <w:vAlign w:val="center"/>
          </w:tcPr>
          <w:p w14:paraId="7B9F0EE3" w14:textId="77777777" w:rsidR="001071F8" w:rsidRDefault="001071F8">
            <w:pPr>
              <w:pStyle w:val="TableText"/>
              <w:keepNext/>
              <w:jc w:val="center"/>
            </w:pPr>
          </w:p>
        </w:tc>
      </w:tr>
      <w:tr w:rsidR="001071F8" w14:paraId="19D2B924" w14:textId="77777777">
        <w:trPr>
          <w:cantSplit/>
          <w:jc w:val="center"/>
        </w:trPr>
        <w:tc>
          <w:tcPr>
            <w:tcW w:w="4160" w:type="dxa"/>
            <w:vAlign w:val="center"/>
          </w:tcPr>
          <w:p w14:paraId="663016AD" w14:textId="77777777" w:rsidR="001071F8" w:rsidRDefault="00764826">
            <w:pPr>
              <w:pStyle w:val="TableText"/>
              <w:keepNext/>
            </w:pPr>
            <w:r>
              <w:t>View prosumers</w:t>
            </w:r>
          </w:p>
        </w:tc>
        <w:tc>
          <w:tcPr>
            <w:tcW w:w="1700" w:type="dxa"/>
            <w:vAlign w:val="center"/>
          </w:tcPr>
          <w:p w14:paraId="5DE2CCDA" w14:textId="77777777" w:rsidR="001071F8" w:rsidRDefault="00764826">
            <w:pPr>
              <w:pStyle w:val="TableText"/>
              <w:keepNext/>
              <w:jc w:val="center"/>
            </w:pPr>
            <w:r>
              <w:t>✓</w:t>
            </w:r>
          </w:p>
        </w:tc>
        <w:tc>
          <w:tcPr>
            <w:tcW w:w="1800" w:type="dxa"/>
            <w:vAlign w:val="center"/>
          </w:tcPr>
          <w:p w14:paraId="60D9B783" w14:textId="77777777" w:rsidR="001071F8" w:rsidRDefault="00764826">
            <w:pPr>
              <w:pStyle w:val="TableText"/>
              <w:keepNext/>
              <w:jc w:val="center"/>
            </w:pPr>
            <w:r>
              <w:t>✓</w:t>
            </w:r>
          </w:p>
        </w:tc>
        <w:tc>
          <w:tcPr>
            <w:tcW w:w="1700" w:type="dxa"/>
            <w:vAlign w:val="center"/>
          </w:tcPr>
          <w:p w14:paraId="1B620125" w14:textId="77777777" w:rsidR="001071F8" w:rsidRDefault="00764826">
            <w:pPr>
              <w:pStyle w:val="TableText"/>
              <w:keepNext/>
              <w:jc w:val="center"/>
            </w:pPr>
            <w:r>
              <w:t>own profile only</w:t>
            </w:r>
          </w:p>
        </w:tc>
      </w:tr>
      <w:tr w:rsidR="001071F8" w14:paraId="605ACF26" w14:textId="77777777">
        <w:trPr>
          <w:cantSplit/>
          <w:jc w:val="center"/>
        </w:trPr>
        <w:tc>
          <w:tcPr>
            <w:tcW w:w="4160" w:type="dxa"/>
            <w:shd w:val="clear" w:color="auto" w:fill="F2F5FA"/>
            <w:vAlign w:val="center"/>
          </w:tcPr>
          <w:p w14:paraId="4415659B" w14:textId="77777777" w:rsidR="001071F8" w:rsidRDefault="00764826">
            <w:pPr>
              <w:pStyle w:val="TableText"/>
              <w:keepNext/>
            </w:pPr>
            <w:r>
              <w:t>Create / update / deactivate nodes</w:t>
            </w:r>
          </w:p>
        </w:tc>
        <w:tc>
          <w:tcPr>
            <w:tcW w:w="1700" w:type="dxa"/>
            <w:shd w:val="clear" w:color="auto" w:fill="F2F5FA"/>
            <w:vAlign w:val="center"/>
          </w:tcPr>
          <w:p w14:paraId="03E7C8C0" w14:textId="77777777" w:rsidR="001071F8" w:rsidRDefault="00764826">
            <w:pPr>
              <w:pStyle w:val="TableText"/>
              <w:keepNext/>
              <w:jc w:val="center"/>
            </w:pPr>
            <w:r>
              <w:t>✓</w:t>
            </w:r>
          </w:p>
        </w:tc>
        <w:tc>
          <w:tcPr>
            <w:tcW w:w="1800" w:type="dxa"/>
            <w:shd w:val="clear" w:color="auto" w:fill="F2F5FA"/>
            <w:vAlign w:val="center"/>
          </w:tcPr>
          <w:p w14:paraId="6E0D0E44" w14:textId="77777777" w:rsidR="001071F8" w:rsidRDefault="001071F8">
            <w:pPr>
              <w:pStyle w:val="TableText"/>
              <w:keepNext/>
              <w:jc w:val="center"/>
            </w:pPr>
          </w:p>
        </w:tc>
        <w:tc>
          <w:tcPr>
            <w:tcW w:w="1700" w:type="dxa"/>
            <w:shd w:val="clear" w:color="auto" w:fill="F2F5FA"/>
            <w:vAlign w:val="center"/>
          </w:tcPr>
          <w:p w14:paraId="05E94077" w14:textId="77777777" w:rsidR="001071F8" w:rsidRDefault="001071F8">
            <w:pPr>
              <w:pStyle w:val="TableText"/>
              <w:keepNext/>
              <w:jc w:val="center"/>
            </w:pPr>
          </w:p>
        </w:tc>
      </w:tr>
      <w:tr w:rsidR="001071F8" w14:paraId="6F2D2A86" w14:textId="77777777">
        <w:trPr>
          <w:cantSplit/>
          <w:jc w:val="center"/>
        </w:trPr>
        <w:tc>
          <w:tcPr>
            <w:tcW w:w="4160" w:type="dxa"/>
            <w:vAlign w:val="center"/>
          </w:tcPr>
          <w:p w14:paraId="16C9CE4E" w14:textId="77777777" w:rsidR="001071F8" w:rsidRDefault="00764826">
            <w:pPr>
              <w:pStyle w:val="TableText"/>
              <w:keepNext/>
            </w:pPr>
            <w:r>
              <w:t>Update schedule and battery availability</w:t>
            </w:r>
          </w:p>
        </w:tc>
        <w:tc>
          <w:tcPr>
            <w:tcW w:w="1700" w:type="dxa"/>
            <w:vAlign w:val="center"/>
          </w:tcPr>
          <w:p w14:paraId="56FC5695" w14:textId="77777777" w:rsidR="001071F8" w:rsidRDefault="00764826">
            <w:pPr>
              <w:pStyle w:val="TableText"/>
              <w:keepNext/>
              <w:jc w:val="center"/>
            </w:pPr>
            <w:r>
              <w:t>✓</w:t>
            </w:r>
          </w:p>
        </w:tc>
        <w:tc>
          <w:tcPr>
            <w:tcW w:w="1800" w:type="dxa"/>
            <w:vAlign w:val="center"/>
          </w:tcPr>
          <w:p w14:paraId="29928093" w14:textId="77777777" w:rsidR="001071F8" w:rsidRDefault="00764826">
            <w:pPr>
              <w:pStyle w:val="TableText"/>
              <w:keepNext/>
              <w:jc w:val="center"/>
            </w:pPr>
            <w:r>
              <w:t>✓</w:t>
            </w:r>
          </w:p>
        </w:tc>
        <w:tc>
          <w:tcPr>
            <w:tcW w:w="1700" w:type="dxa"/>
            <w:vAlign w:val="center"/>
          </w:tcPr>
          <w:p w14:paraId="745B5733" w14:textId="77777777" w:rsidR="001071F8" w:rsidRDefault="001071F8">
            <w:pPr>
              <w:pStyle w:val="TableText"/>
              <w:keepNext/>
              <w:jc w:val="center"/>
            </w:pPr>
          </w:p>
        </w:tc>
      </w:tr>
      <w:tr w:rsidR="001071F8" w14:paraId="4B67A2CE" w14:textId="77777777">
        <w:trPr>
          <w:cantSplit/>
          <w:jc w:val="center"/>
        </w:trPr>
        <w:tc>
          <w:tcPr>
            <w:tcW w:w="4160" w:type="dxa"/>
            <w:shd w:val="clear" w:color="auto" w:fill="F2F5FA"/>
            <w:vAlign w:val="center"/>
          </w:tcPr>
          <w:p w14:paraId="32C53F35" w14:textId="77777777" w:rsidR="001071F8" w:rsidRDefault="00764826">
            <w:pPr>
              <w:pStyle w:val="TableText"/>
              <w:keepNext/>
            </w:pPr>
            <w:r>
              <w:t>Create, generate, block slots</w:t>
            </w:r>
          </w:p>
        </w:tc>
        <w:tc>
          <w:tcPr>
            <w:tcW w:w="1700" w:type="dxa"/>
            <w:shd w:val="clear" w:color="auto" w:fill="F2F5FA"/>
            <w:vAlign w:val="center"/>
          </w:tcPr>
          <w:p w14:paraId="541696B7" w14:textId="77777777" w:rsidR="001071F8" w:rsidRDefault="00764826">
            <w:pPr>
              <w:pStyle w:val="TableText"/>
              <w:keepNext/>
              <w:jc w:val="center"/>
            </w:pPr>
            <w:r>
              <w:t>✓</w:t>
            </w:r>
          </w:p>
        </w:tc>
        <w:tc>
          <w:tcPr>
            <w:tcW w:w="1800" w:type="dxa"/>
            <w:shd w:val="clear" w:color="auto" w:fill="F2F5FA"/>
            <w:vAlign w:val="center"/>
          </w:tcPr>
          <w:p w14:paraId="01A0C8BF" w14:textId="77777777" w:rsidR="001071F8" w:rsidRDefault="00764826">
            <w:pPr>
              <w:pStyle w:val="TableText"/>
              <w:keepNext/>
              <w:jc w:val="center"/>
            </w:pPr>
            <w:r>
              <w:t>✓</w:t>
            </w:r>
          </w:p>
        </w:tc>
        <w:tc>
          <w:tcPr>
            <w:tcW w:w="1700" w:type="dxa"/>
            <w:shd w:val="clear" w:color="auto" w:fill="F2F5FA"/>
            <w:vAlign w:val="center"/>
          </w:tcPr>
          <w:p w14:paraId="1041E7D5" w14:textId="77777777" w:rsidR="001071F8" w:rsidRDefault="001071F8">
            <w:pPr>
              <w:pStyle w:val="TableText"/>
              <w:keepNext/>
              <w:jc w:val="center"/>
            </w:pPr>
          </w:p>
        </w:tc>
      </w:tr>
      <w:tr w:rsidR="001071F8" w14:paraId="6B69BBD6" w14:textId="77777777">
        <w:trPr>
          <w:cantSplit/>
          <w:jc w:val="center"/>
        </w:trPr>
        <w:tc>
          <w:tcPr>
            <w:tcW w:w="4160" w:type="dxa"/>
            <w:vAlign w:val="center"/>
          </w:tcPr>
          <w:p w14:paraId="61DDA8AA" w14:textId="77777777" w:rsidR="001071F8" w:rsidRDefault="00764826">
            <w:pPr>
              <w:pStyle w:val="TableText"/>
              <w:keepNext/>
            </w:pPr>
            <w:r>
              <w:t>Create / update / cancel reservations</w:t>
            </w:r>
          </w:p>
        </w:tc>
        <w:tc>
          <w:tcPr>
            <w:tcW w:w="1700" w:type="dxa"/>
            <w:vAlign w:val="center"/>
          </w:tcPr>
          <w:p w14:paraId="0F9C729A" w14:textId="77777777" w:rsidR="001071F8" w:rsidRDefault="00764826">
            <w:pPr>
              <w:pStyle w:val="TableText"/>
              <w:keepNext/>
              <w:jc w:val="center"/>
            </w:pPr>
            <w:r>
              <w:t>✓</w:t>
            </w:r>
          </w:p>
        </w:tc>
        <w:tc>
          <w:tcPr>
            <w:tcW w:w="1800" w:type="dxa"/>
            <w:vAlign w:val="center"/>
          </w:tcPr>
          <w:p w14:paraId="7FE5468C" w14:textId="77777777" w:rsidR="001071F8" w:rsidRDefault="00764826">
            <w:pPr>
              <w:pStyle w:val="TableText"/>
              <w:keepNext/>
              <w:jc w:val="center"/>
            </w:pPr>
            <w:r>
              <w:t>✓</w:t>
            </w:r>
          </w:p>
        </w:tc>
        <w:tc>
          <w:tcPr>
            <w:tcW w:w="1700" w:type="dxa"/>
            <w:vAlign w:val="center"/>
          </w:tcPr>
          <w:p w14:paraId="19D06970" w14:textId="77777777" w:rsidR="001071F8" w:rsidRDefault="00764826">
            <w:pPr>
              <w:pStyle w:val="TableText"/>
              <w:keepNext/>
              <w:jc w:val="center"/>
            </w:pPr>
            <w:r>
              <w:t>own bookings only</w:t>
            </w:r>
          </w:p>
        </w:tc>
      </w:tr>
      <w:tr w:rsidR="001071F8" w14:paraId="43420B95" w14:textId="77777777">
        <w:trPr>
          <w:cantSplit/>
          <w:jc w:val="center"/>
        </w:trPr>
        <w:tc>
          <w:tcPr>
            <w:tcW w:w="4160" w:type="dxa"/>
            <w:shd w:val="clear" w:color="auto" w:fill="F2F5FA"/>
            <w:vAlign w:val="center"/>
          </w:tcPr>
          <w:p w14:paraId="5257EBE4" w14:textId="77777777" w:rsidR="001071F8" w:rsidRDefault="00764826">
            <w:pPr>
              <w:pStyle w:val="TableText"/>
              <w:keepNext/>
            </w:pPr>
            <w:r>
              <w:t>Approve / reject reservations</w:t>
            </w:r>
          </w:p>
        </w:tc>
        <w:tc>
          <w:tcPr>
            <w:tcW w:w="1700" w:type="dxa"/>
            <w:shd w:val="clear" w:color="auto" w:fill="F2F5FA"/>
            <w:vAlign w:val="center"/>
          </w:tcPr>
          <w:p w14:paraId="120159EE" w14:textId="77777777" w:rsidR="001071F8" w:rsidRDefault="00764826">
            <w:pPr>
              <w:pStyle w:val="TableText"/>
              <w:keepNext/>
              <w:jc w:val="center"/>
            </w:pPr>
            <w:r>
              <w:t>✓</w:t>
            </w:r>
          </w:p>
        </w:tc>
        <w:tc>
          <w:tcPr>
            <w:tcW w:w="1800" w:type="dxa"/>
            <w:shd w:val="clear" w:color="auto" w:fill="F2F5FA"/>
            <w:vAlign w:val="center"/>
          </w:tcPr>
          <w:p w14:paraId="58E3B99B" w14:textId="77777777" w:rsidR="001071F8" w:rsidRDefault="00764826">
            <w:pPr>
              <w:pStyle w:val="TableText"/>
              <w:keepNext/>
              <w:jc w:val="center"/>
            </w:pPr>
            <w:r>
              <w:t>✓</w:t>
            </w:r>
          </w:p>
        </w:tc>
        <w:tc>
          <w:tcPr>
            <w:tcW w:w="1700" w:type="dxa"/>
            <w:shd w:val="clear" w:color="auto" w:fill="F2F5FA"/>
            <w:vAlign w:val="center"/>
          </w:tcPr>
          <w:p w14:paraId="3354475A" w14:textId="77777777" w:rsidR="001071F8" w:rsidRDefault="001071F8">
            <w:pPr>
              <w:pStyle w:val="TableText"/>
              <w:keepNext/>
              <w:jc w:val="center"/>
            </w:pPr>
          </w:p>
        </w:tc>
      </w:tr>
      <w:tr w:rsidR="001071F8" w14:paraId="694BE91E" w14:textId="77777777">
        <w:trPr>
          <w:cantSplit/>
          <w:jc w:val="center"/>
        </w:trPr>
        <w:tc>
          <w:tcPr>
            <w:tcW w:w="4160" w:type="dxa"/>
            <w:vAlign w:val="center"/>
          </w:tcPr>
          <w:p w14:paraId="57C31C55" w14:textId="77777777" w:rsidR="001071F8" w:rsidRDefault="00764826">
            <w:pPr>
              <w:pStyle w:val="TableText"/>
              <w:keepNext/>
            </w:pPr>
            <w:r>
              <w:t>Verify QR and complete transfer</w:t>
            </w:r>
          </w:p>
        </w:tc>
        <w:tc>
          <w:tcPr>
            <w:tcW w:w="1700" w:type="dxa"/>
            <w:vAlign w:val="center"/>
          </w:tcPr>
          <w:p w14:paraId="7322D479" w14:textId="77777777" w:rsidR="001071F8" w:rsidRDefault="00764826">
            <w:pPr>
              <w:pStyle w:val="TableText"/>
              <w:keepNext/>
              <w:jc w:val="center"/>
            </w:pPr>
            <w:r>
              <w:t>✓</w:t>
            </w:r>
          </w:p>
        </w:tc>
        <w:tc>
          <w:tcPr>
            <w:tcW w:w="1800" w:type="dxa"/>
            <w:vAlign w:val="center"/>
          </w:tcPr>
          <w:p w14:paraId="1A3E1FDE" w14:textId="77777777" w:rsidR="001071F8" w:rsidRDefault="00764826">
            <w:pPr>
              <w:pStyle w:val="TableText"/>
              <w:keepNext/>
              <w:jc w:val="center"/>
            </w:pPr>
            <w:r>
              <w:t>✓</w:t>
            </w:r>
          </w:p>
        </w:tc>
        <w:tc>
          <w:tcPr>
            <w:tcW w:w="1700" w:type="dxa"/>
            <w:vAlign w:val="center"/>
          </w:tcPr>
          <w:p w14:paraId="5C594F81" w14:textId="77777777" w:rsidR="001071F8" w:rsidRDefault="001071F8">
            <w:pPr>
              <w:pStyle w:val="TableText"/>
              <w:keepNext/>
              <w:jc w:val="center"/>
            </w:pPr>
          </w:p>
        </w:tc>
      </w:tr>
      <w:tr w:rsidR="001071F8" w14:paraId="2E3FF862" w14:textId="77777777">
        <w:trPr>
          <w:cantSplit/>
          <w:jc w:val="center"/>
        </w:trPr>
        <w:tc>
          <w:tcPr>
            <w:tcW w:w="4160" w:type="dxa"/>
            <w:shd w:val="clear" w:color="auto" w:fill="F2F5FA"/>
            <w:vAlign w:val="center"/>
          </w:tcPr>
          <w:p w14:paraId="203B1B43" w14:textId="77777777" w:rsidR="001071F8" w:rsidRDefault="00764826">
            <w:pPr>
              <w:pStyle w:val="TableText"/>
            </w:pPr>
            <w:r>
              <w:t>View dashboard</w:t>
            </w:r>
          </w:p>
        </w:tc>
        <w:tc>
          <w:tcPr>
            <w:tcW w:w="1700" w:type="dxa"/>
            <w:shd w:val="clear" w:color="auto" w:fill="F2F5FA"/>
            <w:vAlign w:val="center"/>
          </w:tcPr>
          <w:p w14:paraId="16919A61" w14:textId="77777777" w:rsidR="001071F8" w:rsidRDefault="00764826">
            <w:pPr>
              <w:pStyle w:val="TableText"/>
              <w:jc w:val="center"/>
            </w:pPr>
            <w:r>
              <w:t>all nodes</w:t>
            </w:r>
          </w:p>
        </w:tc>
        <w:tc>
          <w:tcPr>
            <w:tcW w:w="1800" w:type="dxa"/>
            <w:shd w:val="clear" w:color="auto" w:fill="F2F5FA"/>
            <w:vAlign w:val="center"/>
          </w:tcPr>
          <w:p w14:paraId="6ADC4830" w14:textId="77777777" w:rsidR="001071F8" w:rsidRDefault="00764826">
            <w:pPr>
              <w:pStyle w:val="TableText"/>
              <w:jc w:val="center"/>
            </w:pPr>
            <w:r>
              <w:t>assigned node</w:t>
            </w:r>
          </w:p>
        </w:tc>
        <w:tc>
          <w:tcPr>
            <w:tcW w:w="1700" w:type="dxa"/>
            <w:shd w:val="clear" w:color="auto" w:fill="F2F5FA"/>
            <w:vAlign w:val="center"/>
          </w:tcPr>
          <w:p w14:paraId="1FCA482F" w14:textId="77777777" w:rsidR="001071F8" w:rsidRDefault="00764826">
            <w:pPr>
              <w:pStyle w:val="TableText"/>
              <w:jc w:val="center"/>
            </w:pPr>
            <w:r>
              <w:t>own counts</w:t>
            </w:r>
          </w:p>
        </w:tc>
      </w:tr>
    </w:tbl>
    <w:p w14:paraId="6728A21D" w14:textId="77777777" w:rsidR="001071F8" w:rsidRDefault="001071F8"/>
    <w:p w14:paraId="1CE01C90" w14:textId="77777777" w:rsidR="001071F8" w:rsidRDefault="00764826">
      <w:pPr>
        <w:pStyle w:val="Heading2"/>
      </w:pPr>
      <w:bookmarkStart w:id="60" w:name="_Toc241609552"/>
      <w:r>
        <w:t>8.3 Endpoint Summary</w:t>
      </w:r>
      <w:bookmarkEnd w:id="60"/>
    </w:p>
    <w:p w14:paraId="5CB4749C" w14:textId="77777777" w:rsidR="001071F8" w:rsidRDefault="00764826">
      <w:r>
        <w:t xml:space="preserve">The API exposes 53 endpoints under the base path </w:t>
      </w:r>
      <w:r>
        <w:rPr>
          <w:rStyle w:val="CodeInline"/>
        </w:rPr>
        <w:t>/api/v1</w:t>
      </w:r>
      <w:r>
        <w:t xml:space="preserve">, documented interactively through Swagger at </w:t>
      </w:r>
      <w:r>
        <w:rPr>
          <w:rStyle w:val="CodeInline"/>
        </w:rPr>
        <w:t>/swagger</w:t>
      </w:r>
      <w:r>
        <w:t xml:space="preserve">. Full request and response shapes are specified in </w:t>
      </w:r>
      <w:r>
        <w:rPr>
          <w:rStyle w:val="CodeInline"/>
        </w:rPr>
        <w:t>docs/API_CONTRACT.md</w:t>
      </w:r>
      <w:r>
        <w:t>.</w:t>
      </w:r>
    </w:p>
    <w:p w14:paraId="11EA7CA3" w14:textId="77777777" w:rsidR="001071F8" w:rsidRDefault="00764826">
      <w:pPr>
        <w:pStyle w:val="Caption"/>
        <w:keepNext/>
        <w:spacing w:before="60" w:after="80"/>
        <w:jc w:val="center"/>
      </w:pPr>
      <w:bookmarkStart w:id="61" w:name="_Toc241609503"/>
      <w:r>
        <w:t xml:space="preserve">Table </w:t>
      </w:r>
      <w:fldSimple w:instr=" SEQ Table \* ARABIC ">
        <w:r>
          <w:rPr>
            <w:noProof/>
          </w:rPr>
          <w:t>16</w:t>
        </w:r>
      </w:fldSimple>
      <w:r>
        <w:t>: REST endpoints by controller</w:t>
      </w:r>
      <w:bookmarkEnd w:id="61"/>
    </w:p>
    <w:tbl>
      <w:tblPr>
        <w:tblW w:w="936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val="04A0" w:firstRow="1" w:lastRow="0" w:firstColumn="1" w:lastColumn="0" w:noHBand="0" w:noVBand="1"/>
      </w:tblPr>
      <w:tblGrid>
        <w:gridCol w:w="2400"/>
        <w:gridCol w:w="800"/>
        <w:gridCol w:w="6160"/>
      </w:tblGrid>
      <w:tr w:rsidR="001071F8" w14:paraId="4F273EDA" w14:textId="77777777">
        <w:trPr>
          <w:cantSplit/>
          <w:tblHeader/>
          <w:jc w:val="center"/>
        </w:trPr>
        <w:tc>
          <w:tcPr>
            <w:tcW w:w="2400" w:type="dxa"/>
            <w:shd w:val="clear" w:color="auto" w:fill="1F3864"/>
            <w:vAlign w:val="center"/>
          </w:tcPr>
          <w:p w14:paraId="6BBC2545" w14:textId="77777777" w:rsidR="001071F8" w:rsidRDefault="00764826">
            <w:pPr>
              <w:pStyle w:val="TableText"/>
              <w:keepNext/>
            </w:pPr>
            <w:r>
              <w:rPr>
                <w:b/>
                <w:bCs/>
                <w:color w:val="FFFFFF"/>
              </w:rPr>
              <w:t>Controller</w:t>
            </w:r>
          </w:p>
        </w:tc>
        <w:tc>
          <w:tcPr>
            <w:tcW w:w="800" w:type="dxa"/>
            <w:shd w:val="clear" w:color="auto" w:fill="1F3864"/>
            <w:vAlign w:val="center"/>
          </w:tcPr>
          <w:p w14:paraId="2BEEC0C7" w14:textId="77777777" w:rsidR="001071F8" w:rsidRDefault="00764826">
            <w:pPr>
              <w:pStyle w:val="TableText"/>
              <w:keepNext/>
              <w:jc w:val="center"/>
            </w:pPr>
            <w:r>
              <w:rPr>
                <w:b/>
                <w:bCs/>
                <w:color w:val="FFFFFF"/>
              </w:rPr>
              <w:t>Count</w:t>
            </w:r>
          </w:p>
        </w:tc>
        <w:tc>
          <w:tcPr>
            <w:tcW w:w="6160" w:type="dxa"/>
            <w:shd w:val="clear" w:color="auto" w:fill="1F3864"/>
            <w:vAlign w:val="center"/>
          </w:tcPr>
          <w:p w14:paraId="01665DC0" w14:textId="77777777" w:rsidR="001071F8" w:rsidRDefault="00764826">
            <w:pPr>
              <w:pStyle w:val="TableText"/>
              <w:keepNext/>
            </w:pPr>
            <w:r>
              <w:rPr>
                <w:b/>
                <w:bCs/>
                <w:color w:val="FFFFFF"/>
              </w:rPr>
              <w:t>Endpoints</w:t>
            </w:r>
          </w:p>
        </w:tc>
      </w:tr>
      <w:tr w:rsidR="001071F8" w14:paraId="1D1623B8" w14:textId="77777777">
        <w:trPr>
          <w:cantSplit/>
          <w:jc w:val="center"/>
        </w:trPr>
        <w:tc>
          <w:tcPr>
            <w:tcW w:w="2400" w:type="dxa"/>
            <w:vAlign w:val="center"/>
          </w:tcPr>
          <w:p w14:paraId="2FA32290" w14:textId="77777777" w:rsidR="001071F8" w:rsidRDefault="00764826">
            <w:pPr>
              <w:pStyle w:val="TableText"/>
              <w:keepNext/>
            </w:pPr>
            <w:r>
              <w:rPr>
                <w:b/>
                <w:bCs/>
              </w:rPr>
              <w:t>AuthController</w:t>
            </w:r>
          </w:p>
        </w:tc>
        <w:tc>
          <w:tcPr>
            <w:tcW w:w="800" w:type="dxa"/>
            <w:vAlign w:val="center"/>
          </w:tcPr>
          <w:p w14:paraId="2071CCCD" w14:textId="77777777" w:rsidR="001071F8" w:rsidRDefault="00764826">
            <w:pPr>
              <w:pStyle w:val="TableText"/>
              <w:keepNext/>
              <w:jc w:val="center"/>
            </w:pPr>
            <w:r>
              <w:t>4</w:t>
            </w:r>
          </w:p>
        </w:tc>
        <w:tc>
          <w:tcPr>
            <w:tcW w:w="6160" w:type="dxa"/>
            <w:vAlign w:val="center"/>
          </w:tcPr>
          <w:p w14:paraId="48CA89D2" w14:textId="77777777" w:rsidR="001071F8" w:rsidRDefault="00764826">
            <w:pPr>
              <w:pStyle w:val="TableText"/>
              <w:keepNext/>
            </w:pPr>
            <w:r>
              <w:t>POST login · POST register · GET me · POST change-password</w:t>
            </w:r>
          </w:p>
        </w:tc>
      </w:tr>
      <w:tr w:rsidR="001071F8" w14:paraId="28DBAD81" w14:textId="77777777">
        <w:trPr>
          <w:cantSplit/>
          <w:jc w:val="center"/>
        </w:trPr>
        <w:tc>
          <w:tcPr>
            <w:tcW w:w="2400" w:type="dxa"/>
            <w:shd w:val="clear" w:color="auto" w:fill="F2F5FA"/>
            <w:vAlign w:val="center"/>
          </w:tcPr>
          <w:p w14:paraId="756508EE" w14:textId="77777777" w:rsidR="001071F8" w:rsidRDefault="00764826">
            <w:pPr>
              <w:pStyle w:val="TableText"/>
              <w:keepNext/>
            </w:pPr>
            <w:r>
              <w:rPr>
                <w:b/>
                <w:bCs/>
              </w:rPr>
              <w:t>UsersController</w:t>
            </w:r>
          </w:p>
        </w:tc>
        <w:tc>
          <w:tcPr>
            <w:tcW w:w="800" w:type="dxa"/>
            <w:shd w:val="clear" w:color="auto" w:fill="F2F5FA"/>
            <w:vAlign w:val="center"/>
          </w:tcPr>
          <w:p w14:paraId="4014906A" w14:textId="77777777" w:rsidR="001071F8" w:rsidRDefault="00764826">
            <w:pPr>
              <w:pStyle w:val="TableText"/>
              <w:keepNext/>
              <w:jc w:val="center"/>
            </w:pPr>
            <w:r>
              <w:t>8</w:t>
            </w:r>
          </w:p>
        </w:tc>
        <w:tc>
          <w:tcPr>
            <w:tcW w:w="6160" w:type="dxa"/>
            <w:shd w:val="clear" w:color="auto" w:fill="F2F5FA"/>
            <w:vAlign w:val="center"/>
          </w:tcPr>
          <w:p w14:paraId="6FF51962" w14:textId="77777777" w:rsidR="001071F8" w:rsidRDefault="00764826">
            <w:pPr>
              <w:pStyle w:val="TableText"/>
              <w:keepNext/>
            </w:pPr>
            <w:r>
              <w:t>list · get · create · update · activate · deactivate · reset-password · delete (Backoffice only)</w:t>
            </w:r>
          </w:p>
        </w:tc>
      </w:tr>
      <w:tr w:rsidR="001071F8" w14:paraId="2B49391F" w14:textId="77777777">
        <w:trPr>
          <w:cantSplit/>
          <w:jc w:val="center"/>
        </w:trPr>
        <w:tc>
          <w:tcPr>
            <w:tcW w:w="2400" w:type="dxa"/>
            <w:vAlign w:val="center"/>
          </w:tcPr>
          <w:p w14:paraId="0E9BECBB" w14:textId="77777777" w:rsidR="001071F8" w:rsidRDefault="00764826">
            <w:pPr>
              <w:pStyle w:val="TableText"/>
              <w:keepNext/>
            </w:pPr>
            <w:r>
              <w:rPr>
                <w:b/>
                <w:bCs/>
              </w:rPr>
              <w:t>ProsumersController</w:t>
            </w:r>
          </w:p>
        </w:tc>
        <w:tc>
          <w:tcPr>
            <w:tcW w:w="800" w:type="dxa"/>
            <w:vAlign w:val="center"/>
          </w:tcPr>
          <w:p w14:paraId="0ED584A0" w14:textId="77777777" w:rsidR="001071F8" w:rsidRDefault="00764826">
            <w:pPr>
              <w:pStyle w:val="TableText"/>
              <w:keepNext/>
              <w:jc w:val="center"/>
            </w:pPr>
            <w:r>
              <w:t>9</w:t>
            </w:r>
          </w:p>
        </w:tc>
        <w:tc>
          <w:tcPr>
            <w:tcW w:w="6160" w:type="dxa"/>
            <w:vAlign w:val="center"/>
          </w:tcPr>
          <w:p w14:paraId="304D9491" w14:textId="77777777" w:rsidR="001071F8" w:rsidRDefault="00764826">
            <w:pPr>
              <w:pStyle w:val="TableText"/>
              <w:keepNext/>
            </w:pPr>
            <w:r>
              <w:t>list · pending · get by NIC · create · update · activate · deactivate · request-deactivation · delete</w:t>
            </w:r>
          </w:p>
        </w:tc>
      </w:tr>
      <w:tr w:rsidR="001071F8" w14:paraId="53122EDA" w14:textId="77777777">
        <w:trPr>
          <w:cantSplit/>
          <w:jc w:val="center"/>
        </w:trPr>
        <w:tc>
          <w:tcPr>
            <w:tcW w:w="2400" w:type="dxa"/>
            <w:shd w:val="clear" w:color="auto" w:fill="F2F5FA"/>
            <w:vAlign w:val="center"/>
          </w:tcPr>
          <w:p w14:paraId="332127D0" w14:textId="77777777" w:rsidR="001071F8" w:rsidRDefault="00764826">
            <w:pPr>
              <w:pStyle w:val="TableText"/>
              <w:keepNext/>
            </w:pPr>
            <w:r>
              <w:rPr>
                <w:b/>
                <w:bCs/>
              </w:rPr>
              <w:t>StationsController</w:t>
            </w:r>
          </w:p>
        </w:tc>
        <w:tc>
          <w:tcPr>
            <w:tcW w:w="800" w:type="dxa"/>
            <w:shd w:val="clear" w:color="auto" w:fill="F2F5FA"/>
            <w:vAlign w:val="center"/>
          </w:tcPr>
          <w:p w14:paraId="1A013054" w14:textId="77777777" w:rsidR="001071F8" w:rsidRDefault="00764826">
            <w:pPr>
              <w:pStyle w:val="TableText"/>
              <w:keepNext/>
              <w:jc w:val="center"/>
            </w:pPr>
            <w:r>
              <w:t>10</w:t>
            </w:r>
          </w:p>
        </w:tc>
        <w:tc>
          <w:tcPr>
            <w:tcW w:w="6160" w:type="dxa"/>
            <w:shd w:val="clear" w:color="auto" w:fill="F2F5FA"/>
            <w:vAlign w:val="center"/>
          </w:tcPr>
          <w:p w14:paraId="3AA7D138" w14:textId="77777777" w:rsidR="001071F8" w:rsidRDefault="00764826">
            <w:pPr>
              <w:pStyle w:val="TableText"/>
              <w:keepNext/>
            </w:pPr>
            <w:r>
              <w:t>list · nearby · get · create · update · schedule · availability · activate · deactivate · delete</w:t>
            </w:r>
          </w:p>
        </w:tc>
      </w:tr>
      <w:tr w:rsidR="001071F8" w14:paraId="6BB2B226" w14:textId="77777777">
        <w:trPr>
          <w:cantSplit/>
          <w:jc w:val="center"/>
        </w:trPr>
        <w:tc>
          <w:tcPr>
            <w:tcW w:w="2400" w:type="dxa"/>
            <w:vAlign w:val="center"/>
          </w:tcPr>
          <w:p w14:paraId="7B9C5568" w14:textId="77777777" w:rsidR="001071F8" w:rsidRDefault="00764826">
            <w:pPr>
              <w:pStyle w:val="TableText"/>
              <w:keepNext/>
            </w:pPr>
            <w:r>
              <w:rPr>
                <w:b/>
                <w:bCs/>
              </w:rPr>
              <w:t>SlotsController</w:t>
            </w:r>
          </w:p>
        </w:tc>
        <w:tc>
          <w:tcPr>
            <w:tcW w:w="800" w:type="dxa"/>
            <w:vAlign w:val="center"/>
          </w:tcPr>
          <w:p w14:paraId="37856C6B" w14:textId="77777777" w:rsidR="001071F8" w:rsidRDefault="00764826">
            <w:pPr>
              <w:pStyle w:val="TableText"/>
              <w:keepNext/>
              <w:jc w:val="center"/>
            </w:pPr>
            <w:r>
              <w:t>8</w:t>
            </w:r>
          </w:p>
        </w:tc>
        <w:tc>
          <w:tcPr>
            <w:tcW w:w="6160" w:type="dxa"/>
            <w:vAlign w:val="center"/>
          </w:tcPr>
          <w:p w14:paraId="149D2575" w14:textId="77777777" w:rsidR="001071F8" w:rsidRDefault="00764826">
            <w:pPr>
              <w:pStyle w:val="TableText"/>
              <w:keepNext/>
            </w:pPr>
            <w:r>
              <w:t>list · available · get · create · generate · update · block · delete</w:t>
            </w:r>
          </w:p>
        </w:tc>
      </w:tr>
      <w:tr w:rsidR="001071F8" w14:paraId="4D4CFAF7" w14:textId="77777777">
        <w:trPr>
          <w:cantSplit/>
          <w:jc w:val="center"/>
        </w:trPr>
        <w:tc>
          <w:tcPr>
            <w:tcW w:w="2400" w:type="dxa"/>
            <w:shd w:val="clear" w:color="auto" w:fill="F2F5FA"/>
            <w:vAlign w:val="center"/>
          </w:tcPr>
          <w:p w14:paraId="416941EF" w14:textId="77777777" w:rsidR="001071F8" w:rsidRDefault="00764826">
            <w:pPr>
              <w:pStyle w:val="TableText"/>
              <w:keepNext/>
            </w:pPr>
            <w:r>
              <w:rPr>
                <w:b/>
                <w:bCs/>
              </w:rPr>
              <w:t>ReservationsController</w:t>
            </w:r>
          </w:p>
        </w:tc>
        <w:tc>
          <w:tcPr>
            <w:tcW w:w="800" w:type="dxa"/>
            <w:shd w:val="clear" w:color="auto" w:fill="F2F5FA"/>
            <w:vAlign w:val="center"/>
          </w:tcPr>
          <w:p w14:paraId="7E13377A" w14:textId="77777777" w:rsidR="001071F8" w:rsidRDefault="00764826">
            <w:pPr>
              <w:pStyle w:val="TableText"/>
              <w:keepNext/>
              <w:jc w:val="center"/>
            </w:pPr>
            <w:r>
              <w:t>13</w:t>
            </w:r>
          </w:p>
        </w:tc>
        <w:tc>
          <w:tcPr>
            <w:tcW w:w="6160" w:type="dxa"/>
            <w:shd w:val="clear" w:color="auto" w:fill="F2F5FA"/>
            <w:vAlign w:val="center"/>
          </w:tcPr>
          <w:p w14:paraId="4244325D" w14:textId="77777777" w:rsidR="001071F8" w:rsidRDefault="00764826">
            <w:pPr>
              <w:pStyle w:val="TableText"/>
              <w:keepNext/>
            </w:pPr>
            <w:r>
              <w:t>list · my · history · dashboard · get · qr · create · update · cancel · approve · reject · verify-qr · complete</w:t>
            </w:r>
          </w:p>
        </w:tc>
      </w:tr>
      <w:tr w:rsidR="001071F8" w14:paraId="7FBF067B" w14:textId="77777777">
        <w:trPr>
          <w:cantSplit/>
          <w:jc w:val="center"/>
        </w:trPr>
        <w:tc>
          <w:tcPr>
            <w:tcW w:w="2400" w:type="dxa"/>
            <w:vAlign w:val="center"/>
          </w:tcPr>
          <w:p w14:paraId="1D44C620" w14:textId="77777777" w:rsidR="001071F8" w:rsidRDefault="00764826">
            <w:pPr>
              <w:pStyle w:val="TableText"/>
            </w:pPr>
            <w:r>
              <w:rPr>
                <w:b/>
                <w:bCs/>
              </w:rPr>
              <w:t>HealthController</w:t>
            </w:r>
          </w:p>
        </w:tc>
        <w:tc>
          <w:tcPr>
            <w:tcW w:w="800" w:type="dxa"/>
            <w:vAlign w:val="center"/>
          </w:tcPr>
          <w:p w14:paraId="72717EC8" w14:textId="77777777" w:rsidR="001071F8" w:rsidRDefault="00764826">
            <w:pPr>
              <w:pStyle w:val="TableText"/>
              <w:jc w:val="center"/>
            </w:pPr>
            <w:r>
              <w:t>1</w:t>
            </w:r>
          </w:p>
        </w:tc>
        <w:tc>
          <w:tcPr>
            <w:tcW w:w="6160" w:type="dxa"/>
            <w:vAlign w:val="center"/>
          </w:tcPr>
          <w:p w14:paraId="0719B19A" w14:textId="77777777" w:rsidR="001071F8" w:rsidRDefault="00764826">
            <w:pPr>
              <w:pStyle w:val="TableText"/>
            </w:pPr>
            <w:r>
              <w:t>health (reports database connectivity)</w:t>
            </w:r>
          </w:p>
        </w:tc>
      </w:tr>
    </w:tbl>
    <w:p w14:paraId="5E689CF6" w14:textId="77777777" w:rsidR="001071F8" w:rsidRDefault="001071F8"/>
    <w:p w14:paraId="6E5A6201" w14:textId="77777777" w:rsidR="001071F8" w:rsidRDefault="00764826">
      <w:pPr>
        <w:pStyle w:val="Heading2"/>
      </w:pPr>
      <w:bookmarkStart w:id="62" w:name="_Toc241609553"/>
      <w:r>
        <w:lastRenderedPageBreak/>
        <w:t>8.4 QR Code Issue and Verification</w:t>
      </w:r>
      <w:bookmarkEnd w:id="62"/>
    </w:p>
    <w:p w14:paraId="1C6EBBFF" w14:textId="77777777" w:rsidR="001071F8" w:rsidRDefault="00764826">
      <w:pPr>
        <w:keepNext/>
      </w:pPr>
      <w:r>
        <w:t>When a booking is approved the service generates a 32-byte random token and a compact JSON payload, which is rendered to a PNG by QRCoder on the server. The phone only displays the image; the operator's phone only scans it.</w:t>
      </w:r>
    </w:p>
    <w:p w14:paraId="5F2EF43C" w14:textId="77777777" w:rsidR="001071F8" w:rsidRDefault="00764826">
      <w:pPr>
        <w:pStyle w:val="CodeBlock"/>
        <w:keepLines/>
      </w:pPr>
      <w:r>
        <w:t>{"v":1,"t":"&lt;token&gt;","r":"RSV-20260907-0007","n":"200356701199","s":"STN-001","e":"2026-09-07T16:00:00Z"}</w:t>
      </w:r>
    </w:p>
    <w:p w14:paraId="275C9065" w14:textId="77777777" w:rsidR="001071F8" w:rsidRDefault="001071F8">
      <w:pPr>
        <w:spacing w:after="80" w:line="120" w:lineRule="exact"/>
      </w:pPr>
    </w:p>
    <w:p w14:paraId="251C2A11" w14:textId="77777777" w:rsidR="001071F8" w:rsidRDefault="00764826">
      <w:pPr>
        <w:keepNext/>
      </w:pPr>
      <w:r>
        <w:t xml:space="preserve">The critical security property is that </w:t>
      </w:r>
      <w:r>
        <w:rPr>
          <w:b/>
          <w:bCs/>
        </w:rPr>
        <w:t>the server trusts only the token</w:t>
      </w:r>
      <w:r>
        <w:t>. Every other field is re-read from MongoDB during verification, so a tampered payload claiming a different reservation number or NIC changes nothing. The scanner may post the bare token or the whole payload:</w:t>
      </w:r>
    </w:p>
    <w:p w14:paraId="44868A91" w14:textId="77777777" w:rsidR="001071F8" w:rsidRDefault="00764826">
      <w:pPr>
        <w:pStyle w:val="CodeBlock"/>
        <w:keepNext/>
        <w:keepLines/>
      </w:pPr>
      <w:r>
        <w:t>private async Task&lt;ServiceResult&lt;EnergyReservation&gt;&gt; ResolveApprovedByTokenAsync(</w:t>
      </w:r>
    </w:p>
    <w:p w14:paraId="787EC5F2" w14:textId="77777777" w:rsidR="001071F8" w:rsidRDefault="00764826">
      <w:pPr>
        <w:pStyle w:val="CodeBlock"/>
        <w:keepNext/>
        <w:keepLines/>
      </w:pPr>
      <w:r>
        <w:t xml:space="preserve">    string rawToken, CancellationToken ct)</w:t>
      </w:r>
    </w:p>
    <w:p w14:paraId="327CDCFC" w14:textId="77777777" w:rsidR="001071F8" w:rsidRDefault="00764826">
      <w:pPr>
        <w:pStyle w:val="CodeBlock"/>
        <w:keepNext/>
        <w:keepLines/>
      </w:pPr>
      <w:r>
        <w:t>{</w:t>
      </w:r>
    </w:p>
    <w:p w14:paraId="7B3683FD" w14:textId="77777777" w:rsidR="001071F8" w:rsidRDefault="00764826">
      <w:pPr>
        <w:pStyle w:val="CodeBlock"/>
        <w:keepNext/>
        <w:keepLines/>
      </w:pPr>
      <w:r>
        <w:t xml:space="preserve">    var token = (rawToken ?? string.Empty).Trim();</w:t>
      </w:r>
    </w:p>
    <w:p w14:paraId="757275F2" w14:textId="77777777" w:rsidR="001071F8" w:rsidRDefault="001071F8">
      <w:pPr>
        <w:pStyle w:val="CodeBlock"/>
        <w:keepNext/>
        <w:keepLines/>
      </w:pPr>
    </w:p>
    <w:p w14:paraId="4323BA7A" w14:textId="77777777" w:rsidR="001071F8" w:rsidRDefault="00764826">
      <w:pPr>
        <w:pStyle w:val="CodeBlock"/>
        <w:keepNext/>
        <w:keepLines/>
      </w:pPr>
      <w:r>
        <w:t xml:space="preserve">    // A scanner may hand over the entire payload string instead of just the token, so a JSON looking</w:t>
      </w:r>
    </w:p>
    <w:p w14:paraId="4CB5B402" w14:textId="77777777" w:rsidR="001071F8" w:rsidRDefault="00764826">
      <w:pPr>
        <w:pStyle w:val="CodeBlock"/>
        <w:keepNext/>
        <w:keepLines/>
      </w:pPr>
      <w:r>
        <w:t xml:space="preserve">    // input is parsed and its "t" member is taken.</w:t>
      </w:r>
    </w:p>
    <w:p w14:paraId="71C79AD3" w14:textId="77777777" w:rsidR="001071F8" w:rsidRDefault="00764826">
      <w:pPr>
        <w:pStyle w:val="CodeBlock"/>
        <w:keepNext/>
        <w:keepLines/>
      </w:pPr>
      <w:r>
        <w:t xml:space="preserve">    //</w:t>
      </w:r>
    </w:p>
    <w:p w14:paraId="118B7249" w14:textId="77777777" w:rsidR="001071F8" w:rsidRDefault="00764826">
      <w:pPr>
        <w:pStyle w:val="CodeBlock"/>
        <w:keepNext/>
        <w:keepLines/>
      </w:pPr>
      <w:r>
        <w:t xml:space="preserve">    // IMPORTANT: the server trusts ONLY the token. Every other fact about this booking - the prosumer,</w:t>
      </w:r>
    </w:p>
    <w:p w14:paraId="2DAC2812" w14:textId="77777777" w:rsidR="001071F8" w:rsidRDefault="00764826">
      <w:pPr>
        <w:pStyle w:val="CodeBlock"/>
        <w:keepNext/>
        <w:keepLines/>
      </w:pPr>
      <w:r>
        <w:t xml:space="preserve">    // the node, the status, the times - is re-read from the database below. Nothing that was printed in</w:t>
      </w:r>
    </w:p>
    <w:p w14:paraId="408A144E" w14:textId="77777777" w:rsidR="001071F8" w:rsidRDefault="00764826">
      <w:pPr>
        <w:pStyle w:val="CodeBlock"/>
        <w:keepNext/>
        <w:keepLines/>
      </w:pPr>
      <w:r>
        <w:t xml:space="preserve">    // the scanned payload is believed, because anybody can generate a QR image containing any text they</w:t>
      </w:r>
    </w:p>
    <w:p w14:paraId="0C39BF0B" w14:textId="77777777" w:rsidR="001071F8" w:rsidRDefault="00764826">
      <w:pPr>
        <w:pStyle w:val="CodeBlock"/>
        <w:keepNext/>
        <w:keepLines/>
      </w:pPr>
      <w:r>
        <w:t xml:space="preserve">    // like. The token is the sole credential; the database is the sole authority.</w:t>
      </w:r>
    </w:p>
    <w:p w14:paraId="1E62C025" w14:textId="77777777" w:rsidR="001071F8" w:rsidRDefault="00764826">
      <w:pPr>
        <w:pStyle w:val="CodeBlock"/>
        <w:keepNext/>
        <w:keepLines/>
      </w:pPr>
      <w:r>
        <w:t xml:space="preserve">    if (token.StartsWith("{", StringComparison.Ordinal))</w:t>
      </w:r>
    </w:p>
    <w:p w14:paraId="4D72194B" w14:textId="77777777" w:rsidR="001071F8" w:rsidRDefault="00764826">
      <w:pPr>
        <w:pStyle w:val="CodeBlock"/>
        <w:keepNext/>
        <w:keepLines/>
      </w:pPr>
      <w:r>
        <w:t xml:space="preserve">    {</w:t>
      </w:r>
    </w:p>
    <w:p w14:paraId="2D412186" w14:textId="77777777" w:rsidR="001071F8" w:rsidRDefault="00764826">
      <w:pPr>
        <w:pStyle w:val="CodeBlock"/>
        <w:keepNext/>
        <w:keepLines/>
      </w:pPr>
      <w:r>
        <w:t xml:space="preserve">        try</w:t>
      </w:r>
    </w:p>
    <w:p w14:paraId="36AFCBE6" w14:textId="77777777" w:rsidR="001071F8" w:rsidRDefault="00764826">
      <w:pPr>
        <w:pStyle w:val="CodeBlock"/>
        <w:keepNext/>
        <w:keepLines/>
      </w:pPr>
      <w:r>
        <w:t xml:space="preserve">        {</w:t>
      </w:r>
    </w:p>
    <w:p w14:paraId="112E1591" w14:textId="77777777" w:rsidR="001071F8" w:rsidRDefault="00764826">
      <w:pPr>
        <w:pStyle w:val="CodeBlock"/>
        <w:keepNext/>
        <w:keepLines/>
      </w:pPr>
      <w:r>
        <w:t xml:space="preserve">            using var document = JsonDocument.Parse(token);</w:t>
      </w:r>
    </w:p>
    <w:p w14:paraId="2FFE1B71" w14:textId="77777777" w:rsidR="001071F8" w:rsidRDefault="00764826">
      <w:pPr>
        <w:pStyle w:val="CodeBlock"/>
        <w:keepNext/>
        <w:keepLines/>
      </w:pPr>
      <w:r>
        <w:t xml:space="preserve">            if (document.RootElement.ValueKind == JsonValueKind.Object</w:t>
      </w:r>
    </w:p>
    <w:p w14:paraId="426F87A1" w14:textId="77777777" w:rsidR="001071F8" w:rsidRDefault="00764826">
      <w:pPr>
        <w:pStyle w:val="CodeBlock"/>
        <w:keepNext/>
        <w:keepLines/>
      </w:pPr>
      <w:r>
        <w:t xml:space="preserve">                &amp;&amp; document.RootElement.TryGetProperty("t", out var tokenElement)</w:t>
      </w:r>
    </w:p>
    <w:p w14:paraId="4BB31390" w14:textId="77777777" w:rsidR="001071F8" w:rsidRDefault="00764826">
      <w:pPr>
        <w:pStyle w:val="CodeBlock"/>
        <w:keepNext/>
        <w:keepLines/>
      </w:pPr>
      <w:r>
        <w:t xml:space="preserve">                &amp;&amp; tokenElement.ValueKind == JsonValueKind.String)</w:t>
      </w:r>
    </w:p>
    <w:p w14:paraId="3002609E" w14:textId="77777777" w:rsidR="001071F8" w:rsidRDefault="00764826">
      <w:pPr>
        <w:pStyle w:val="CodeBlock"/>
        <w:keepNext/>
        <w:keepLines/>
      </w:pPr>
      <w:r>
        <w:t xml:space="preserve">            {</w:t>
      </w:r>
    </w:p>
    <w:p w14:paraId="6641570D" w14:textId="77777777" w:rsidR="001071F8" w:rsidRDefault="00764826">
      <w:pPr>
        <w:pStyle w:val="CodeBlock"/>
        <w:keepNext/>
        <w:keepLines/>
      </w:pPr>
      <w:r>
        <w:t xml:space="preserve">                token = (tokenElement.GetString() ?? string.Empty).Trim();</w:t>
      </w:r>
    </w:p>
    <w:p w14:paraId="73B57CC3" w14:textId="77777777" w:rsidR="001071F8" w:rsidRDefault="00764826">
      <w:pPr>
        <w:pStyle w:val="CodeBlock"/>
        <w:keepNext/>
        <w:keepLines/>
      </w:pPr>
      <w:r>
        <w:t xml:space="preserve">            }</w:t>
      </w:r>
    </w:p>
    <w:p w14:paraId="14804C63" w14:textId="77777777" w:rsidR="001071F8" w:rsidRDefault="00764826">
      <w:pPr>
        <w:pStyle w:val="CodeBlock"/>
        <w:keepNext/>
        <w:keepLines/>
      </w:pPr>
      <w:r>
        <w:t xml:space="preserve">        }</w:t>
      </w:r>
    </w:p>
    <w:p w14:paraId="18FF3C12" w14:textId="77777777" w:rsidR="001071F8" w:rsidRDefault="00764826">
      <w:pPr>
        <w:pStyle w:val="CodeBlock"/>
        <w:keepNext/>
        <w:keepLines/>
      </w:pPr>
      <w:r>
        <w:t xml:space="preserve">        catch (JsonException)</w:t>
      </w:r>
    </w:p>
    <w:p w14:paraId="12B04AAB" w14:textId="77777777" w:rsidR="001071F8" w:rsidRDefault="00764826">
      <w:pPr>
        <w:pStyle w:val="CodeBlock"/>
        <w:keepNext/>
        <w:keepLines/>
      </w:pPr>
      <w:r>
        <w:t xml:space="preserve">        {</w:t>
      </w:r>
    </w:p>
    <w:p w14:paraId="102D4A94" w14:textId="77777777" w:rsidR="001071F8" w:rsidRDefault="00764826">
      <w:pPr>
        <w:pStyle w:val="CodeBlock"/>
        <w:keepNext/>
        <w:keepLines/>
      </w:pPr>
      <w:r>
        <w:t xml:space="preserve">            // Not valid JSON after all - fall back to treating the whole string as the token itself.</w:t>
      </w:r>
    </w:p>
    <w:p w14:paraId="3492DC0B" w14:textId="77777777" w:rsidR="001071F8" w:rsidRDefault="00764826">
      <w:pPr>
        <w:pStyle w:val="CodeBlock"/>
        <w:keepNext/>
        <w:keepLines/>
      </w:pPr>
      <w:r>
        <w:t xml:space="preserve">            token = (rawToken ?? string.Empty).Trim();</w:t>
      </w:r>
    </w:p>
    <w:p w14:paraId="01106865" w14:textId="77777777" w:rsidR="001071F8" w:rsidRDefault="00764826">
      <w:pPr>
        <w:pStyle w:val="CodeBlock"/>
        <w:keepNext/>
        <w:keepLines/>
      </w:pPr>
      <w:r>
        <w:t xml:space="preserve">        }</w:t>
      </w:r>
    </w:p>
    <w:p w14:paraId="6D81885C" w14:textId="77777777" w:rsidR="001071F8" w:rsidRDefault="00764826">
      <w:pPr>
        <w:pStyle w:val="CodeBlock"/>
        <w:keepLines/>
      </w:pPr>
      <w:r>
        <w:t xml:space="preserve">    }</w:t>
      </w:r>
    </w:p>
    <w:p w14:paraId="1D592EEE" w14:textId="77777777" w:rsidR="001071F8" w:rsidRDefault="001071F8">
      <w:pPr>
        <w:spacing w:after="80" w:line="120" w:lineRule="exact"/>
      </w:pPr>
    </w:p>
    <w:p w14:paraId="016A28EC" w14:textId="77777777" w:rsidR="001071F8" w:rsidRDefault="00764826">
      <w:r>
        <w:t>On completion the token is cleared, so the same code cannot be scanned twice; if an approved booking is moved to another slot a fresh token is issued, so a screenshot of the old code cannot be replayed. Figure 8 shows the full sequence.</w:t>
      </w:r>
    </w:p>
    <w:p w14:paraId="60B08BA5" w14:textId="77777777" w:rsidR="001071F8" w:rsidRDefault="00764826">
      <w:pPr>
        <w:keepNext/>
        <w:spacing w:before="120" w:after="0"/>
        <w:jc w:val="center"/>
      </w:pPr>
      <w:r>
        <w:rPr>
          <w:noProof/>
        </w:rPr>
        <w:lastRenderedPageBreak/>
        <w:drawing>
          <wp:inline distT="0" distB="0" distL="0" distR="0" wp14:anchorId="135F9A63" wp14:editId="55B2834F">
            <wp:extent cx="5912179" cy="7315200"/>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report_008.png"/>
                    <pic:cNvPicPr/>
                  </pic:nvPicPr>
                  <pic:blipFill>
                    <a:blip r:embed="rId22"/>
                    <a:stretch>
                      <a:fillRect/>
                    </a:stretch>
                  </pic:blipFill>
                  <pic:spPr>
                    <a:xfrm>
                      <a:off x="0" y="0"/>
                      <a:ext cx="5912179" cy="7315200"/>
                    </a:xfrm>
                    <a:prstGeom prst="rect">
                      <a:avLst/>
                    </a:prstGeom>
                  </pic:spPr>
                </pic:pic>
              </a:graphicData>
            </a:graphic>
          </wp:inline>
        </w:drawing>
      </w:r>
    </w:p>
    <w:p w14:paraId="6FEA35B2" w14:textId="77777777" w:rsidR="001071F8" w:rsidRDefault="00764826">
      <w:pPr>
        <w:pStyle w:val="Caption"/>
        <w:spacing w:before="60" w:after="200"/>
        <w:jc w:val="center"/>
      </w:pPr>
      <w:bookmarkStart w:id="63" w:name="_Toc241609453"/>
      <w:r>
        <w:t xml:space="preserve">Figure </w:t>
      </w:r>
      <w:fldSimple w:instr=" SEQ Figure \* ARABIC ">
        <w:r>
          <w:rPr>
            <w:noProof/>
          </w:rPr>
          <w:t>8</w:t>
        </w:r>
      </w:fldSimple>
      <w:r>
        <w:t>: Sequence diagram — QR verification and transfer completion</w:t>
      </w:r>
      <w:bookmarkEnd w:id="63"/>
    </w:p>
    <w:p w14:paraId="071AE388" w14:textId="77777777" w:rsidR="001071F8" w:rsidRDefault="00764826">
      <w:pPr>
        <w:pStyle w:val="Heading2"/>
      </w:pPr>
      <w:bookmarkStart w:id="64" w:name="_Toc241609554"/>
      <w:r>
        <w:lastRenderedPageBreak/>
        <w:t>8.5 Booking Workflow</w:t>
      </w:r>
      <w:bookmarkEnd w:id="64"/>
    </w:p>
    <w:p w14:paraId="2D97813E" w14:textId="77777777" w:rsidR="001071F8" w:rsidRDefault="00764826">
      <w:r>
        <w:t>Figure 9 shows where each rule fires when a booking is created. The client never sends the prosumer's NIC; the API takes it from the caller's token (R11).</w:t>
      </w:r>
    </w:p>
    <w:p w14:paraId="28460124" w14:textId="77777777" w:rsidR="001071F8" w:rsidRDefault="00764826">
      <w:pPr>
        <w:keepNext/>
        <w:spacing w:before="120" w:after="0"/>
        <w:jc w:val="center"/>
      </w:pPr>
      <w:r>
        <w:rPr>
          <w:noProof/>
        </w:rPr>
        <w:drawing>
          <wp:inline distT="0" distB="0" distL="0" distR="0" wp14:anchorId="3C644225" wp14:editId="6D4A541D">
            <wp:extent cx="5943600" cy="5598188"/>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report_009.png"/>
                    <pic:cNvPicPr/>
                  </pic:nvPicPr>
                  <pic:blipFill>
                    <a:blip r:embed="rId23"/>
                    <a:stretch>
                      <a:fillRect/>
                    </a:stretch>
                  </pic:blipFill>
                  <pic:spPr>
                    <a:xfrm>
                      <a:off x="0" y="0"/>
                      <a:ext cx="5943600" cy="5598188"/>
                    </a:xfrm>
                    <a:prstGeom prst="rect">
                      <a:avLst/>
                    </a:prstGeom>
                  </pic:spPr>
                </pic:pic>
              </a:graphicData>
            </a:graphic>
          </wp:inline>
        </w:drawing>
      </w:r>
    </w:p>
    <w:p w14:paraId="20A67ED9" w14:textId="77777777" w:rsidR="001071F8" w:rsidRDefault="00764826">
      <w:pPr>
        <w:pStyle w:val="Caption"/>
        <w:spacing w:before="60" w:after="200"/>
        <w:jc w:val="center"/>
      </w:pPr>
      <w:bookmarkStart w:id="65" w:name="_Toc241609454"/>
      <w:r>
        <w:t xml:space="preserve">Figure </w:t>
      </w:r>
      <w:fldSimple w:instr=" SEQ Figure \* ARABIC ">
        <w:r>
          <w:rPr>
            <w:noProof/>
          </w:rPr>
          <w:t>9</w:t>
        </w:r>
      </w:fldSimple>
      <w:r>
        <w:t>: Sequence diagram — booking creation and rule evaluation</w:t>
      </w:r>
      <w:bookmarkEnd w:id="65"/>
    </w:p>
    <w:p w14:paraId="2E5D0A39" w14:textId="77777777" w:rsidR="001071F8" w:rsidRDefault="00764826">
      <w:pPr>
        <w:pStyle w:val="Heading2"/>
      </w:pPr>
      <w:bookmarkStart w:id="66" w:name="_Toc241609555"/>
      <w:r>
        <w:lastRenderedPageBreak/>
        <w:t>8.6 Server-Side Distance Calculation</w:t>
      </w:r>
      <w:bookmarkEnd w:id="66"/>
    </w:p>
    <w:p w14:paraId="425DF9CF" w14:textId="77777777" w:rsidR="001071F8" w:rsidRDefault="00764826">
      <w:pPr>
        <w:keepNext/>
      </w:pPr>
      <w:r>
        <w:t xml:space="preserve">The "nearby nodes" feature illustrates the FAT service rule well. Sending every node to the client and letting it compute distances is exactly what the constraint forbids, so the Haversine formula [23] runs in </w:t>
      </w:r>
      <w:r>
        <w:rPr>
          <w:rStyle w:val="CodeInline"/>
        </w:rPr>
        <w:t>StationService</w:t>
      </w:r>
      <w:r>
        <w:t xml:space="preserve"> and the clients receive a finished </w:t>
      </w:r>
      <w:r>
        <w:rPr>
          <w:rStyle w:val="CodeInline"/>
        </w:rPr>
        <w:t>distanceKm</w:t>
      </w:r>
      <w:r>
        <w:t>:</w:t>
      </w:r>
    </w:p>
    <w:p w14:paraId="2A455085" w14:textId="77777777" w:rsidR="001071F8" w:rsidRDefault="00764826">
      <w:pPr>
        <w:pStyle w:val="CodeBlock"/>
        <w:keepNext/>
        <w:keepLines/>
      </w:pPr>
      <w:r>
        <w:t>private static double HaversineKm(double lat1, double lon1, double lat2, double lon2)</w:t>
      </w:r>
    </w:p>
    <w:p w14:paraId="402EBB62" w14:textId="77777777" w:rsidR="001071F8" w:rsidRDefault="00764826">
      <w:pPr>
        <w:pStyle w:val="CodeBlock"/>
        <w:keepNext/>
        <w:keepLines/>
      </w:pPr>
      <w:r>
        <w:t>{</w:t>
      </w:r>
    </w:p>
    <w:p w14:paraId="5BD779DD" w14:textId="77777777" w:rsidR="001071F8" w:rsidRDefault="00764826">
      <w:pPr>
        <w:pStyle w:val="CodeBlock"/>
        <w:keepNext/>
        <w:keepLines/>
      </w:pPr>
      <w:r>
        <w:t xml:space="preserve">    // Trigonometry in .NET works in radians, so every degree value is converted first.</w:t>
      </w:r>
    </w:p>
    <w:p w14:paraId="746AF643" w14:textId="77777777" w:rsidR="001071F8" w:rsidRDefault="00764826">
      <w:pPr>
        <w:pStyle w:val="CodeBlock"/>
        <w:keepNext/>
        <w:keepLines/>
      </w:pPr>
      <w:r>
        <w:t xml:space="preserve">    var lat1Rad = DegreesToRadians(lat1);</w:t>
      </w:r>
    </w:p>
    <w:p w14:paraId="46766685" w14:textId="77777777" w:rsidR="001071F8" w:rsidRDefault="00764826">
      <w:pPr>
        <w:pStyle w:val="CodeBlock"/>
        <w:keepNext/>
        <w:keepLines/>
      </w:pPr>
      <w:r>
        <w:t xml:space="preserve">    var lat2Rad = DegreesToRadians(lat2);</w:t>
      </w:r>
    </w:p>
    <w:p w14:paraId="4747D1A9" w14:textId="77777777" w:rsidR="001071F8" w:rsidRDefault="00764826">
      <w:pPr>
        <w:pStyle w:val="CodeBlock"/>
        <w:keepNext/>
        <w:keepLines/>
      </w:pPr>
      <w:r>
        <w:t xml:space="preserve">    var deltaLat = DegreesToRadians(lat2 - lat1);</w:t>
      </w:r>
    </w:p>
    <w:p w14:paraId="294315F7" w14:textId="77777777" w:rsidR="001071F8" w:rsidRDefault="00764826">
      <w:pPr>
        <w:pStyle w:val="CodeBlock"/>
        <w:keepNext/>
        <w:keepLines/>
      </w:pPr>
      <w:r>
        <w:t xml:space="preserve">    var deltaLon = DegreesToRadians(lon2 - lon1);</w:t>
      </w:r>
    </w:p>
    <w:p w14:paraId="0DAE68D8" w14:textId="77777777" w:rsidR="001071F8" w:rsidRDefault="001071F8">
      <w:pPr>
        <w:pStyle w:val="CodeBlock"/>
        <w:keepNext/>
        <w:keepLines/>
      </w:pPr>
    </w:p>
    <w:p w14:paraId="76F8DE36" w14:textId="77777777" w:rsidR="001071F8" w:rsidRDefault="00764826">
      <w:pPr>
        <w:pStyle w:val="CodeBlock"/>
        <w:keepNext/>
        <w:keepLines/>
      </w:pPr>
      <w:r>
        <w:t xml:space="preserve">    var a = Math.Sin(deltaLat / 2) * Math.Sin(deltaLat / 2)</w:t>
      </w:r>
    </w:p>
    <w:p w14:paraId="4471C337" w14:textId="77777777" w:rsidR="001071F8" w:rsidRDefault="00764826">
      <w:pPr>
        <w:pStyle w:val="CodeBlock"/>
        <w:keepNext/>
        <w:keepLines/>
      </w:pPr>
      <w:r>
        <w:t xml:space="preserve">            + Math.Cos(lat1Rad) * Math.Cos(lat2Rad)</w:t>
      </w:r>
    </w:p>
    <w:p w14:paraId="5B5AE9B9" w14:textId="77777777" w:rsidR="001071F8" w:rsidRDefault="00764826">
      <w:pPr>
        <w:pStyle w:val="CodeBlock"/>
        <w:keepNext/>
        <w:keepLines/>
      </w:pPr>
      <w:r>
        <w:t xml:space="preserve">              * Math.Sin(deltaLon / 2) * Math.Sin(deltaLon / 2);</w:t>
      </w:r>
    </w:p>
    <w:p w14:paraId="49C548C1" w14:textId="77777777" w:rsidR="001071F8" w:rsidRDefault="001071F8">
      <w:pPr>
        <w:pStyle w:val="CodeBlock"/>
        <w:keepNext/>
        <w:keepLines/>
      </w:pPr>
    </w:p>
    <w:p w14:paraId="3084F931" w14:textId="77777777" w:rsidR="001071F8" w:rsidRDefault="00764826">
      <w:pPr>
        <w:pStyle w:val="CodeBlock"/>
        <w:keepNext/>
        <w:keepLines/>
      </w:pPr>
      <w:r>
        <w:t xml:space="preserve">    var c = 2 * Math.Atan2(Math.Sqrt(a), Math.Sqrt(1 - a));</w:t>
      </w:r>
    </w:p>
    <w:p w14:paraId="7858A7E9" w14:textId="77777777" w:rsidR="001071F8" w:rsidRDefault="001071F8">
      <w:pPr>
        <w:pStyle w:val="CodeBlock"/>
        <w:keepNext/>
        <w:keepLines/>
      </w:pPr>
    </w:p>
    <w:p w14:paraId="7C2E910C" w14:textId="77777777" w:rsidR="001071F8" w:rsidRDefault="00764826">
      <w:pPr>
        <w:pStyle w:val="CodeBlock"/>
        <w:keepNext/>
        <w:keepLines/>
      </w:pPr>
      <w:r>
        <w:t xml:space="preserve">    return EarthRadiusKm * c;</w:t>
      </w:r>
    </w:p>
    <w:p w14:paraId="217F7FDC" w14:textId="77777777" w:rsidR="001071F8" w:rsidRDefault="00764826">
      <w:pPr>
        <w:pStyle w:val="CodeBlock"/>
        <w:keepLines/>
      </w:pPr>
      <w:r>
        <w:t>}</w:t>
      </w:r>
    </w:p>
    <w:p w14:paraId="3358D032" w14:textId="77777777" w:rsidR="001071F8" w:rsidRDefault="001071F8">
      <w:pPr>
        <w:spacing w:after="80" w:line="120" w:lineRule="exact"/>
      </w:pPr>
    </w:p>
    <w:p w14:paraId="7137ED9F" w14:textId="77777777" w:rsidR="001071F8" w:rsidRDefault="00764826">
      <w:pPr>
        <w:pStyle w:val="Heading2"/>
      </w:pPr>
      <w:bookmarkStart w:id="67" w:name="_Toc241609556"/>
      <w:r>
        <w:t>8.7 Concurrency</w:t>
      </w:r>
      <w:bookmarkEnd w:id="67"/>
    </w:p>
    <w:p w14:paraId="09A3D657" w14:textId="77777777" w:rsidR="001071F8" w:rsidRDefault="00764826">
      <w:pPr>
        <w:keepNext/>
      </w:pPr>
      <w:r>
        <w:t xml:space="preserve">The slot's </w:t>
      </w:r>
      <w:r>
        <w:rPr>
          <w:rStyle w:val="CodeInline"/>
        </w:rPr>
        <w:t>bookedCount</w:t>
      </w:r>
      <w:r>
        <w:t xml:space="preserve"> is maintained with MongoDB's atomic </w:t>
      </w:r>
      <w:r>
        <w:rPr>
          <w:rStyle w:val="CodeInline"/>
        </w:rPr>
        <w:t>$inc</w:t>
      </w:r>
      <w:r>
        <w:t xml:space="preserve"> operator [9] rather than a read-modify-write, so two prosumers booking the last place at the same moment cannot both succeed:</w:t>
      </w:r>
    </w:p>
    <w:p w14:paraId="6D627888" w14:textId="77777777" w:rsidR="001071F8" w:rsidRDefault="00764826">
      <w:pPr>
        <w:pStyle w:val="CodeBlock"/>
        <w:keepNext/>
        <w:keepLines/>
      </w:pPr>
      <w:r>
        <w:t>// $inc is applied atomically by the MongoDB server itself, so two concurrent bookings can never both</w:t>
      </w:r>
    </w:p>
    <w:p w14:paraId="75B6EAB2" w14:textId="77777777" w:rsidR="001071F8" w:rsidRDefault="00764826">
      <w:pPr>
        <w:pStyle w:val="CodeBlock"/>
        <w:keepNext/>
        <w:keepLines/>
      </w:pPr>
      <w:r>
        <w:t>// read a stale count and write the same new value - one increment cannot overwrite the other. Reading</w:t>
      </w:r>
    </w:p>
    <w:p w14:paraId="0556A115" w14:textId="77777777" w:rsidR="001071F8" w:rsidRDefault="00764826">
      <w:pPr>
        <w:pStyle w:val="CodeBlock"/>
        <w:keepNext/>
        <w:keepLines/>
      </w:pPr>
      <w:r>
        <w:t>// the count into C#, adding one and writing it back would lose a booking under exactly that race.</w:t>
      </w:r>
    </w:p>
    <w:p w14:paraId="676E6430" w14:textId="77777777" w:rsidR="001071F8" w:rsidRDefault="00764826">
      <w:pPr>
        <w:pStyle w:val="CodeBlock"/>
        <w:keepNext/>
        <w:keepLines/>
      </w:pPr>
      <w:r>
        <w:t>await _db.Slots.UpdateOneAsync(</w:t>
      </w:r>
    </w:p>
    <w:p w14:paraId="1106832C" w14:textId="77777777" w:rsidR="001071F8" w:rsidRDefault="00764826">
      <w:pPr>
        <w:pStyle w:val="CodeBlock"/>
        <w:keepNext/>
        <w:keepLines/>
      </w:pPr>
      <w:r>
        <w:t xml:space="preserve">    idFilter,</w:t>
      </w:r>
    </w:p>
    <w:p w14:paraId="41E2DA85" w14:textId="77777777" w:rsidR="001071F8" w:rsidRDefault="00764826">
      <w:pPr>
        <w:pStyle w:val="CodeBlock"/>
        <w:keepNext/>
        <w:keepLines/>
      </w:pPr>
      <w:r>
        <w:t xml:space="preserve">    Builders&lt;EnergyBookingSlot&gt;.Update</w:t>
      </w:r>
    </w:p>
    <w:p w14:paraId="36E5E840" w14:textId="77777777" w:rsidR="001071F8" w:rsidRDefault="00764826">
      <w:pPr>
        <w:pStyle w:val="CodeBlock"/>
        <w:keepNext/>
        <w:keepLines/>
      </w:pPr>
      <w:r>
        <w:t xml:space="preserve">        .Inc(s =&gt; s.BookedCount, delta)</w:t>
      </w:r>
    </w:p>
    <w:p w14:paraId="2D0BA11D" w14:textId="77777777" w:rsidR="001071F8" w:rsidRDefault="00764826">
      <w:pPr>
        <w:pStyle w:val="CodeBlock"/>
        <w:keepNext/>
        <w:keepLines/>
      </w:pPr>
      <w:r>
        <w:t xml:space="preserve">        .Set(s =&gt; s.UpdatedAt, now),</w:t>
      </w:r>
    </w:p>
    <w:p w14:paraId="3230A26A" w14:textId="77777777" w:rsidR="001071F8" w:rsidRDefault="00764826">
      <w:pPr>
        <w:pStyle w:val="CodeBlock"/>
        <w:keepLines/>
      </w:pPr>
      <w:r>
        <w:t xml:space="preserve">    cancellationToken: ct);</w:t>
      </w:r>
    </w:p>
    <w:p w14:paraId="0ED37DEC" w14:textId="77777777" w:rsidR="001071F8" w:rsidRDefault="001071F8">
      <w:pPr>
        <w:spacing w:after="80" w:line="120" w:lineRule="exact"/>
      </w:pPr>
    </w:p>
    <w:p w14:paraId="6292902A" w14:textId="77777777" w:rsidR="001071F8" w:rsidRDefault="00764826">
      <w:pPr>
        <w:pStyle w:val="Heading1"/>
        <w:pageBreakBefore/>
      </w:pPr>
      <w:bookmarkStart w:id="68" w:name="_Toc241609557"/>
      <w:r>
        <w:lastRenderedPageBreak/>
        <w:t>9 Web Application</w:t>
      </w:r>
      <w:bookmarkEnd w:id="68"/>
    </w:p>
    <w:p w14:paraId="2BB17566" w14:textId="77777777" w:rsidR="001071F8" w:rsidRDefault="00764826">
      <w:pPr>
        <w:pStyle w:val="Heading2"/>
      </w:pPr>
      <w:bookmarkStart w:id="69" w:name="_Toc241609558"/>
      <w:r>
        <w:t>9.1 Structure</w:t>
      </w:r>
      <w:bookmarkEnd w:id="69"/>
    </w:p>
    <w:p w14:paraId="51F1913C" w14:textId="77777777" w:rsidR="001071F8" w:rsidRDefault="00764826">
      <w:pPr>
        <w:keepNext/>
      </w:pPr>
      <w:r>
        <w:t>The web application is a React 18 single-page application written in TypeScript, built with Vite and styled with Tailwind CSS 3 [17], [18]. It is purely a user interface: it holds no business rules and talks to the API through a single axios instance.</w:t>
      </w:r>
    </w:p>
    <w:p w14:paraId="3B5D9A11" w14:textId="77777777" w:rsidR="001071F8" w:rsidRDefault="00764826">
      <w:pPr>
        <w:pStyle w:val="CodeBlock"/>
        <w:keepLines/>
      </w:pPr>
      <w:r>
        <w:t>web/src/</w:t>
      </w:r>
    </w:p>
    <w:p w14:paraId="10EC4DE7" w14:textId="77777777" w:rsidR="001071F8" w:rsidRDefault="00764826">
      <w:pPr>
        <w:pStyle w:val="CodeBlock"/>
        <w:keepLines/>
      </w:pPr>
      <w:r>
        <w:t>├── api/</w:t>
      </w:r>
    </w:p>
    <w:p w14:paraId="54755495" w14:textId="77777777" w:rsidR="001071F8" w:rsidRDefault="00764826">
      <w:pPr>
        <w:pStyle w:val="CodeBlock"/>
        <w:keepLines/>
      </w:pPr>
      <w:r>
        <w:t>│   ├── client.ts        axios instance, JWT interceptor, ApiError, envelope unwrapper</w:t>
      </w:r>
    </w:p>
    <w:p w14:paraId="343AC4C7" w14:textId="77777777" w:rsidR="001071F8" w:rsidRDefault="00764826">
      <w:pPr>
        <w:pStyle w:val="CodeBlock"/>
        <w:keepLines/>
      </w:pPr>
      <w:r>
        <w:t>│   └── services.ts      one typed function per endpoint</w:t>
      </w:r>
    </w:p>
    <w:p w14:paraId="4D9BC84E" w14:textId="77777777" w:rsidR="001071F8" w:rsidRDefault="00764826">
      <w:pPr>
        <w:pStyle w:val="CodeBlock"/>
        <w:keepLines/>
      </w:pPr>
      <w:r>
        <w:t>├── components/</w:t>
      </w:r>
    </w:p>
    <w:p w14:paraId="6C603326" w14:textId="77777777" w:rsidR="001071F8" w:rsidRDefault="00764826">
      <w:pPr>
        <w:pStyle w:val="CodeBlock"/>
        <w:keepLines/>
      </w:pPr>
      <w:r>
        <w:t>│   ├── ui.tsx           Spinner, Modal, ConfirmDialog, Toast, StatCard, Pagination …</w:t>
      </w:r>
    </w:p>
    <w:p w14:paraId="41971857" w14:textId="77777777" w:rsidR="001071F8" w:rsidRDefault="00764826">
      <w:pPr>
        <w:pStyle w:val="CodeBlock"/>
        <w:keepLines/>
      </w:pPr>
      <w:r>
        <w:t>│   ├── Layout.tsx       sidebar shell, role-filtered navigation, live API health indicator</w:t>
      </w:r>
    </w:p>
    <w:p w14:paraId="5C8D8BDC" w14:textId="77777777" w:rsidR="001071F8" w:rsidRDefault="00764826">
      <w:pPr>
        <w:pStyle w:val="CodeBlock"/>
        <w:keepLines/>
      </w:pPr>
      <w:r>
        <w:t>│   └── ProtectedRoute.tsx</w:t>
      </w:r>
    </w:p>
    <w:p w14:paraId="3D3B50FC" w14:textId="77777777" w:rsidR="001071F8" w:rsidRDefault="00764826">
      <w:pPr>
        <w:pStyle w:val="CodeBlock"/>
        <w:keepLines/>
      </w:pPr>
      <w:r>
        <w:t>├── context/AuthContext.tsx   session state and role helpers</w:t>
      </w:r>
    </w:p>
    <w:p w14:paraId="279EBA20" w14:textId="77777777" w:rsidR="001071F8" w:rsidRDefault="00764826">
      <w:pPr>
        <w:pStyle w:val="CodeBlock"/>
        <w:keepLines/>
      </w:pPr>
      <w:r>
        <w:t>├── pages/               12 screens</w:t>
      </w:r>
    </w:p>
    <w:p w14:paraId="0F572AA8" w14:textId="77777777" w:rsidR="001071F8" w:rsidRDefault="00764826">
      <w:pPr>
        <w:pStyle w:val="CodeBlock"/>
        <w:keepLines/>
      </w:pPr>
      <w:r>
        <w:t>├── types/index.ts       TypeScript mirrors of every API DTO</w:t>
      </w:r>
    </w:p>
    <w:p w14:paraId="1E0C1805" w14:textId="77777777" w:rsidR="001071F8" w:rsidRDefault="00764826">
      <w:pPr>
        <w:pStyle w:val="CodeBlock"/>
        <w:keepLines/>
      </w:pPr>
      <w:r>
        <w:t>└── utils/format.ts      date and status-badge helpers</w:t>
      </w:r>
    </w:p>
    <w:p w14:paraId="51023901" w14:textId="77777777" w:rsidR="001071F8" w:rsidRDefault="001071F8">
      <w:pPr>
        <w:spacing w:after="80" w:line="120" w:lineRule="exact"/>
      </w:pPr>
    </w:p>
    <w:p w14:paraId="5D51B640" w14:textId="77777777" w:rsidR="001071F8" w:rsidRDefault="00764826">
      <w:pPr>
        <w:pStyle w:val="Heading2"/>
      </w:pPr>
      <w:bookmarkStart w:id="70" w:name="_Toc241609559"/>
      <w:r>
        <w:t>9.2 Error Handling</w:t>
      </w:r>
      <w:bookmarkEnd w:id="70"/>
    </w:p>
    <w:p w14:paraId="22C99BC1" w14:textId="77777777" w:rsidR="001071F8" w:rsidRDefault="00764826">
      <w:pPr>
        <w:keepNext/>
      </w:pPr>
      <w:r>
        <w:t xml:space="preserve">A single response interceptor turns every failure into a typed </w:t>
      </w:r>
      <w:r>
        <w:rPr>
          <w:rStyle w:val="CodeInline"/>
        </w:rPr>
        <w:t>ApiError</w:t>
      </w:r>
      <w:r>
        <w:t>, so each screen has one thing to catch and can show the server's message or branch on its error code:</w:t>
      </w:r>
    </w:p>
    <w:p w14:paraId="2B69012C" w14:textId="77777777" w:rsidR="001071F8" w:rsidRDefault="00764826">
      <w:pPr>
        <w:pStyle w:val="CodeBlock"/>
        <w:keepNext/>
        <w:keepLines/>
      </w:pPr>
      <w:r>
        <w:t>// Converts every failure into an ApiError so callers have one thing to catch.</w:t>
      </w:r>
    </w:p>
    <w:p w14:paraId="765EC874" w14:textId="77777777" w:rsidR="001071F8" w:rsidRDefault="00764826">
      <w:pPr>
        <w:pStyle w:val="CodeBlock"/>
        <w:keepNext/>
        <w:keepLines/>
      </w:pPr>
      <w:r>
        <w:t>http.interceptors.response.use(</w:t>
      </w:r>
    </w:p>
    <w:p w14:paraId="2D3CF152" w14:textId="77777777" w:rsidR="001071F8" w:rsidRDefault="00764826">
      <w:pPr>
        <w:pStyle w:val="CodeBlock"/>
        <w:keepNext/>
        <w:keepLines/>
      </w:pPr>
      <w:r>
        <w:t xml:space="preserve">  (response) =&gt; response,</w:t>
      </w:r>
    </w:p>
    <w:p w14:paraId="16028EEA" w14:textId="77777777" w:rsidR="001071F8" w:rsidRDefault="00764826">
      <w:pPr>
        <w:pStyle w:val="CodeBlock"/>
        <w:keepNext/>
        <w:keepLines/>
      </w:pPr>
      <w:r>
        <w:t xml:space="preserve">  (error: AxiosError&lt;ApiResponse&lt;unknown&gt;&gt;) =&gt; {</w:t>
      </w:r>
    </w:p>
    <w:p w14:paraId="7B315C5A" w14:textId="77777777" w:rsidR="001071F8" w:rsidRDefault="00764826">
      <w:pPr>
        <w:pStyle w:val="CodeBlock"/>
        <w:keepNext/>
        <w:keepLines/>
      </w:pPr>
      <w:r>
        <w:t xml:space="preserve">    // No response at all means DNS, CORS, a timeout or a stopped API.</w:t>
      </w:r>
    </w:p>
    <w:p w14:paraId="2FB0F57D" w14:textId="77777777" w:rsidR="001071F8" w:rsidRDefault="00764826">
      <w:pPr>
        <w:pStyle w:val="CodeBlock"/>
        <w:keepNext/>
        <w:keepLines/>
      </w:pPr>
      <w:r>
        <w:t xml:space="preserve">    if (!error.response) {</w:t>
      </w:r>
    </w:p>
    <w:p w14:paraId="32C67B93" w14:textId="77777777" w:rsidR="001071F8" w:rsidRDefault="00764826">
      <w:pPr>
        <w:pStyle w:val="CodeBlock"/>
        <w:keepNext/>
        <w:keepLines/>
      </w:pPr>
      <w:r>
        <w:t xml:space="preserve">      return Promise.reject(</w:t>
      </w:r>
    </w:p>
    <w:p w14:paraId="037F94F7" w14:textId="77777777" w:rsidR="001071F8" w:rsidRDefault="00764826">
      <w:pPr>
        <w:pStyle w:val="CodeBlock"/>
        <w:keepNext/>
        <w:keepLines/>
      </w:pPr>
      <w:r>
        <w:t xml:space="preserve">        new ApiError(</w:t>
      </w:r>
    </w:p>
    <w:p w14:paraId="5082840C" w14:textId="77777777" w:rsidR="001071F8" w:rsidRDefault="00764826">
      <w:pPr>
        <w:pStyle w:val="CodeBlock"/>
        <w:keepNext/>
        <w:keepLines/>
      </w:pPr>
      <w:r>
        <w:t xml:space="preserve">          'Could not reach the Smart Solar service. Please confirm the API is running.',</w:t>
      </w:r>
    </w:p>
    <w:p w14:paraId="3A10A2AA" w14:textId="77777777" w:rsidR="001071F8" w:rsidRDefault="00764826">
      <w:pPr>
        <w:pStyle w:val="CodeBlock"/>
        <w:keepNext/>
        <w:keepLines/>
      </w:pPr>
      <w:r>
        <w:t xml:space="preserve">          0,</w:t>
      </w:r>
    </w:p>
    <w:p w14:paraId="2B3D3996" w14:textId="77777777" w:rsidR="001071F8" w:rsidRDefault="00764826">
      <w:pPr>
        <w:pStyle w:val="CodeBlock"/>
        <w:keepNext/>
        <w:keepLines/>
      </w:pPr>
      <w:r>
        <w:t xml:space="preserve">          'NETWORK_ERROR',</w:t>
      </w:r>
    </w:p>
    <w:p w14:paraId="66D7038F" w14:textId="77777777" w:rsidR="001071F8" w:rsidRDefault="00764826">
      <w:pPr>
        <w:pStyle w:val="CodeBlock"/>
        <w:keepNext/>
        <w:keepLines/>
      </w:pPr>
      <w:r>
        <w:t xml:space="preserve">        ),</w:t>
      </w:r>
    </w:p>
    <w:p w14:paraId="61B07D82" w14:textId="77777777" w:rsidR="001071F8" w:rsidRDefault="00764826">
      <w:pPr>
        <w:pStyle w:val="CodeBlock"/>
        <w:keepNext/>
        <w:keepLines/>
      </w:pPr>
      <w:r>
        <w:t xml:space="preserve">      );</w:t>
      </w:r>
    </w:p>
    <w:p w14:paraId="4ACBC808" w14:textId="77777777" w:rsidR="001071F8" w:rsidRDefault="00764826">
      <w:pPr>
        <w:pStyle w:val="CodeBlock"/>
        <w:keepNext/>
        <w:keepLines/>
      </w:pPr>
      <w:r>
        <w:t xml:space="preserve">    }</w:t>
      </w:r>
    </w:p>
    <w:p w14:paraId="06C5B2A7" w14:textId="77777777" w:rsidR="001071F8" w:rsidRDefault="001071F8">
      <w:pPr>
        <w:pStyle w:val="CodeBlock"/>
        <w:keepNext/>
        <w:keepLines/>
      </w:pPr>
    </w:p>
    <w:p w14:paraId="696358AD" w14:textId="77777777" w:rsidR="001071F8" w:rsidRDefault="00764826">
      <w:pPr>
        <w:pStyle w:val="CodeBlock"/>
        <w:keepNext/>
        <w:keepLines/>
      </w:pPr>
      <w:r>
        <w:t xml:space="preserve">    const { status, data } = error.response;</w:t>
      </w:r>
    </w:p>
    <w:p w14:paraId="234DE4E7" w14:textId="77777777" w:rsidR="001071F8" w:rsidRDefault="00764826">
      <w:pPr>
        <w:pStyle w:val="CodeBlock"/>
        <w:keepNext/>
        <w:keepLines/>
      </w:pPr>
      <w:r>
        <w:t xml:space="preserve">    return Promise.reject(</w:t>
      </w:r>
    </w:p>
    <w:p w14:paraId="7E5335A6" w14:textId="77777777" w:rsidR="001071F8" w:rsidRDefault="00764826">
      <w:pPr>
        <w:pStyle w:val="CodeBlock"/>
        <w:keepNext/>
        <w:keepLines/>
      </w:pPr>
      <w:r>
        <w:t xml:space="preserve">      new ApiError(</w:t>
      </w:r>
    </w:p>
    <w:p w14:paraId="593E294C" w14:textId="77777777" w:rsidR="001071F8" w:rsidRDefault="00764826">
      <w:pPr>
        <w:pStyle w:val="CodeBlock"/>
        <w:keepNext/>
        <w:keepLines/>
      </w:pPr>
      <w:r>
        <w:t xml:space="preserve">        data?.message ?? `The request failed with HTTP ${status}.`,</w:t>
      </w:r>
    </w:p>
    <w:p w14:paraId="40C33C86" w14:textId="77777777" w:rsidR="001071F8" w:rsidRDefault="00764826">
      <w:pPr>
        <w:pStyle w:val="CodeBlock"/>
        <w:keepNext/>
        <w:keepLines/>
      </w:pPr>
      <w:r>
        <w:t xml:space="preserve">        status,</w:t>
      </w:r>
    </w:p>
    <w:p w14:paraId="1CF5BA72" w14:textId="77777777" w:rsidR="001071F8" w:rsidRDefault="00764826">
      <w:pPr>
        <w:pStyle w:val="CodeBlock"/>
        <w:keepNext/>
        <w:keepLines/>
      </w:pPr>
      <w:r>
        <w:t xml:space="preserve">        data?.errorCode ?? null,</w:t>
      </w:r>
    </w:p>
    <w:p w14:paraId="19FE721F" w14:textId="77777777" w:rsidR="001071F8" w:rsidRDefault="00764826">
      <w:pPr>
        <w:pStyle w:val="CodeBlock"/>
        <w:keepNext/>
        <w:keepLines/>
      </w:pPr>
      <w:r>
        <w:t xml:space="preserve">        data?.errors ?? null,</w:t>
      </w:r>
    </w:p>
    <w:p w14:paraId="516CC669" w14:textId="77777777" w:rsidR="001071F8" w:rsidRDefault="00764826">
      <w:pPr>
        <w:pStyle w:val="CodeBlock"/>
        <w:keepNext/>
        <w:keepLines/>
      </w:pPr>
      <w:r>
        <w:t xml:space="preserve">      ),</w:t>
      </w:r>
    </w:p>
    <w:p w14:paraId="550477FE" w14:textId="77777777" w:rsidR="001071F8" w:rsidRDefault="00764826">
      <w:pPr>
        <w:pStyle w:val="CodeBlock"/>
        <w:keepNext/>
        <w:keepLines/>
      </w:pPr>
      <w:r>
        <w:t xml:space="preserve">    );</w:t>
      </w:r>
    </w:p>
    <w:p w14:paraId="277C40EA" w14:textId="77777777" w:rsidR="001071F8" w:rsidRDefault="00764826">
      <w:pPr>
        <w:pStyle w:val="CodeBlock"/>
        <w:keepLines/>
      </w:pPr>
      <w:r>
        <w:t xml:space="preserve">  },</w:t>
      </w:r>
    </w:p>
    <w:p w14:paraId="64D30B3A" w14:textId="77777777" w:rsidR="001071F8" w:rsidRDefault="001071F8">
      <w:pPr>
        <w:spacing w:after="80" w:line="120" w:lineRule="exact"/>
      </w:pPr>
    </w:p>
    <w:p w14:paraId="0F628F15" w14:textId="77777777" w:rsidR="001071F8" w:rsidRDefault="00764826">
      <w:pPr>
        <w:pStyle w:val="Heading2"/>
      </w:pPr>
      <w:bookmarkStart w:id="71" w:name="_Toc241609560"/>
      <w:r>
        <w:lastRenderedPageBreak/>
        <w:t>9.3 Routes and Role-Based Access</w:t>
      </w:r>
      <w:bookmarkEnd w:id="71"/>
    </w:p>
    <w:p w14:paraId="5317D864" w14:textId="77777777" w:rsidR="001071F8" w:rsidRDefault="00764826">
      <w:pPr>
        <w:pStyle w:val="Caption"/>
        <w:keepNext/>
        <w:spacing w:before="60" w:after="80"/>
        <w:jc w:val="center"/>
      </w:pPr>
      <w:bookmarkStart w:id="72" w:name="_Toc241609504"/>
      <w:r>
        <w:t xml:space="preserve">Table </w:t>
      </w:r>
      <w:fldSimple w:instr=" SEQ Table \* ARABIC ">
        <w:r>
          <w:rPr>
            <w:noProof/>
          </w:rPr>
          <w:t>17</w:t>
        </w:r>
      </w:fldSimple>
      <w:r>
        <w:t>: Web application routes</w:t>
      </w:r>
      <w:bookmarkEnd w:id="72"/>
    </w:p>
    <w:tbl>
      <w:tblPr>
        <w:tblW w:w="936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val="04A0" w:firstRow="1" w:lastRow="0" w:firstColumn="1" w:lastColumn="0" w:noHBand="0" w:noVBand="1"/>
      </w:tblPr>
      <w:tblGrid>
        <w:gridCol w:w="2300"/>
        <w:gridCol w:w="4360"/>
        <w:gridCol w:w="2700"/>
      </w:tblGrid>
      <w:tr w:rsidR="001071F8" w14:paraId="61CAC641" w14:textId="77777777">
        <w:trPr>
          <w:cantSplit/>
          <w:tblHeader/>
          <w:jc w:val="center"/>
        </w:trPr>
        <w:tc>
          <w:tcPr>
            <w:tcW w:w="2300" w:type="dxa"/>
            <w:shd w:val="clear" w:color="auto" w:fill="1F3864"/>
            <w:vAlign w:val="center"/>
          </w:tcPr>
          <w:p w14:paraId="54D56445" w14:textId="77777777" w:rsidR="001071F8" w:rsidRDefault="00764826">
            <w:pPr>
              <w:pStyle w:val="TableText"/>
              <w:keepNext/>
            </w:pPr>
            <w:r>
              <w:rPr>
                <w:b/>
                <w:bCs/>
                <w:color w:val="FFFFFF"/>
              </w:rPr>
              <w:t>Route</w:t>
            </w:r>
          </w:p>
        </w:tc>
        <w:tc>
          <w:tcPr>
            <w:tcW w:w="4360" w:type="dxa"/>
            <w:shd w:val="clear" w:color="auto" w:fill="1F3864"/>
            <w:vAlign w:val="center"/>
          </w:tcPr>
          <w:p w14:paraId="19749325" w14:textId="77777777" w:rsidR="001071F8" w:rsidRDefault="00764826">
            <w:pPr>
              <w:pStyle w:val="TableText"/>
              <w:keepNext/>
            </w:pPr>
            <w:r>
              <w:rPr>
                <w:b/>
                <w:bCs/>
                <w:color w:val="FFFFFF"/>
              </w:rPr>
              <w:t>Screen</w:t>
            </w:r>
          </w:p>
        </w:tc>
        <w:tc>
          <w:tcPr>
            <w:tcW w:w="2700" w:type="dxa"/>
            <w:shd w:val="clear" w:color="auto" w:fill="1F3864"/>
            <w:vAlign w:val="center"/>
          </w:tcPr>
          <w:p w14:paraId="283DB162" w14:textId="77777777" w:rsidR="001071F8" w:rsidRDefault="00764826">
            <w:pPr>
              <w:pStyle w:val="TableText"/>
              <w:keepNext/>
            </w:pPr>
            <w:r>
              <w:rPr>
                <w:b/>
                <w:bCs/>
                <w:color w:val="FFFFFF"/>
              </w:rPr>
              <w:t>Roles</w:t>
            </w:r>
          </w:p>
        </w:tc>
      </w:tr>
      <w:tr w:rsidR="001071F8" w14:paraId="1A1F2040" w14:textId="77777777">
        <w:trPr>
          <w:cantSplit/>
          <w:jc w:val="center"/>
        </w:trPr>
        <w:tc>
          <w:tcPr>
            <w:tcW w:w="2300" w:type="dxa"/>
            <w:vAlign w:val="center"/>
          </w:tcPr>
          <w:p w14:paraId="3B249AA8" w14:textId="77777777" w:rsidR="001071F8" w:rsidRDefault="00764826">
            <w:pPr>
              <w:pStyle w:val="TableText"/>
              <w:keepNext/>
            </w:pPr>
            <w:r>
              <w:rPr>
                <w:rStyle w:val="CodeInline"/>
                <w:sz w:val="19"/>
                <w:szCs w:val="19"/>
              </w:rPr>
              <w:t>/</w:t>
            </w:r>
          </w:p>
        </w:tc>
        <w:tc>
          <w:tcPr>
            <w:tcW w:w="4360" w:type="dxa"/>
            <w:vAlign w:val="center"/>
          </w:tcPr>
          <w:p w14:paraId="064E0038" w14:textId="77777777" w:rsidR="001071F8" w:rsidRDefault="00764826">
            <w:pPr>
              <w:pStyle w:val="TableText"/>
              <w:keepNext/>
            </w:pPr>
            <w:r>
              <w:t>Public landing (index) page</w:t>
            </w:r>
          </w:p>
        </w:tc>
        <w:tc>
          <w:tcPr>
            <w:tcW w:w="2700" w:type="dxa"/>
            <w:vAlign w:val="center"/>
          </w:tcPr>
          <w:p w14:paraId="796B0802" w14:textId="77777777" w:rsidR="001071F8" w:rsidRDefault="00764826">
            <w:pPr>
              <w:pStyle w:val="TableText"/>
              <w:keepNext/>
            </w:pPr>
            <w:r>
              <w:t>anyone</w:t>
            </w:r>
          </w:p>
        </w:tc>
      </w:tr>
      <w:tr w:rsidR="001071F8" w14:paraId="44BE655D" w14:textId="77777777">
        <w:trPr>
          <w:cantSplit/>
          <w:jc w:val="center"/>
        </w:trPr>
        <w:tc>
          <w:tcPr>
            <w:tcW w:w="2300" w:type="dxa"/>
            <w:shd w:val="clear" w:color="auto" w:fill="F2F5FA"/>
            <w:vAlign w:val="center"/>
          </w:tcPr>
          <w:p w14:paraId="372503E7" w14:textId="77777777" w:rsidR="001071F8" w:rsidRDefault="00764826">
            <w:pPr>
              <w:pStyle w:val="TableText"/>
              <w:keepNext/>
            </w:pPr>
            <w:r>
              <w:rPr>
                <w:rStyle w:val="CodeInline"/>
                <w:sz w:val="19"/>
                <w:szCs w:val="19"/>
              </w:rPr>
              <w:t>/login</w:t>
            </w:r>
          </w:p>
        </w:tc>
        <w:tc>
          <w:tcPr>
            <w:tcW w:w="4360" w:type="dxa"/>
            <w:shd w:val="clear" w:color="auto" w:fill="F2F5FA"/>
            <w:vAlign w:val="center"/>
          </w:tcPr>
          <w:p w14:paraId="221387CA" w14:textId="77777777" w:rsidR="001071F8" w:rsidRDefault="00764826">
            <w:pPr>
              <w:pStyle w:val="TableText"/>
              <w:keepNext/>
            </w:pPr>
            <w:r>
              <w:t>Sign in with role-based redirect</w:t>
            </w:r>
          </w:p>
        </w:tc>
        <w:tc>
          <w:tcPr>
            <w:tcW w:w="2700" w:type="dxa"/>
            <w:shd w:val="clear" w:color="auto" w:fill="F2F5FA"/>
            <w:vAlign w:val="center"/>
          </w:tcPr>
          <w:p w14:paraId="624D262D" w14:textId="77777777" w:rsidR="001071F8" w:rsidRDefault="00764826">
            <w:pPr>
              <w:pStyle w:val="TableText"/>
              <w:keepNext/>
            </w:pPr>
            <w:r>
              <w:t>anyone</w:t>
            </w:r>
          </w:p>
        </w:tc>
      </w:tr>
      <w:tr w:rsidR="001071F8" w14:paraId="6FF9CAD3" w14:textId="77777777">
        <w:trPr>
          <w:cantSplit/>
          <w:jc w:val="center"/>
        </w:trPr>
        <w:tc>
          <w:tcPr>
            <w:tcW w:w="2300" w:type="dxa"/>
            <w:vAlign w:val="center"/>
          </w:tcPr>
          <w:p w14:paraId="57437288" w14:textId="77777777" w:rsidR="001071F8" w:rsidRDefault="00764826">
            <w:pPr>
              <w:pStyle w:val="TableText"/>
              <w:keepNext/>
            </w:pPr>
            <w:r>
              <w:rPr>
                <w:rStyle w:val="CodeInline"/>
                <w:sz w:val="19"/>
                <w:szCs w:val="19"/>
              </w:rPr>
              <w:t>/dashboard</w:t>
            </w:r>
          </w:p>
        </w:tc>
        <w:tc>
          <w:tcPr>
            <w:tcW w:w="4360" w:type="dxa"/>
            <w:vAlign w:val="center"/>
          </w:tcPr>
          <w:p w14:paraId="518DABC3" w14:textId="77777777" w:rsidR="001071F8" w:rsidRDefault="00764826">
            <w:pPr>
              <w:pStyle w:val="TableText"/>
              <w:keepNext/>
            </w:pPr>
            <w:r>
              <w:t>Live counters, status chart, upcoming bookings</w:t>
            </w:r>
          </w:p>
        </w:tc>
        <w:tc>
          <w:tcPr>
            <w:tcW w:w="2700" w:type="dxa"/>
            <w:vAlign w:val="center"/>
          </w:tcPr>
          <w:p w14:paraId="4303484F" w14:textId="77777777" w:rsidR="001071F8" w:rsidRDefault="00764826">
            <w:pPr>
              <w:pStyle w:val="TableText"/>
              <w:keepNext/>
            </w:pPr>
            <w:r>
              <w:t>all signed-in users</w:t>
            </w:r>
          </w:p>
        </w:tc>
      </w:tr>
      <w:tr w:rsidR="001071F8" w14:paraId="08FA12BB" w14:textId="77777777">
        <w:trPr>
          <w:cantSplit/>
          <w:jc w:val="center"/>
        </w:trPr>
        <w:tc>
          <w:tcPr>
            <w:tcW w:w="2300" w:type="dxa"/>
            <w:shd w:val="clear" w:color="auto" w:fill="F2F5FA"/>
            <w:vAlign w:val="center"/>
          </w:tcPr>
          <w:p w14:paraId="5CE6EF78" w14:textId="77777777" w:rsidR="001071F8" w:rsidRDefault="00764826">
            <w:pPr>
              <w:pStyle w:val="TableText"/>
              <w:keepNext/>
            </w:pPr>
            <w:r>
              <w:rPr>
                <w:rStyle w:val="CodeInline"/>
                <w:sz w:val="19"/>
                <w:szCs w:val="19"/>
              </w:rPr>
              <w:t>/reservations</w:t>
            </w:r>
          </w:p>
        </w:tc>
        <w:tc>
          <w:tcPr>
            <w:tcW w:w="4360" w:type="dxa"/>
            <w:shd w:val="clear" w:color="auto" w:fill="F2F5FA"/>
            <w:vAlign w:val="center"/>
          </w:tcPr>
          <w:p w14:paraId="227DC150" w14:textId="77777777" w:rsidR="001071F8" w:rsidRDefault="00764826">
            <w:pPr>
              <w:pStyle w:val="TableText"/>
              <w:keepNext/>
            </w:pPr>
            <w:r>
              <w:t>Filterable list; approve, reject, cancel</w:t>
            </w:r>
          </w:p>
        </w:tc>
        <w:tc>
          <w:tcPr>
            <w:tcW w:w="2700" w:type="dxa"/>
            <w:shd w:val="clear" w:color="auto" w:fill="F2F5FA"/>
            <w:vAlign w:val="center"/>
          </w:tcPr>
          <w:p w14:paraId="4D6DD10F" w14:textId="77777777" w:rsidR="001071F8" w:rsidRDefault="00764826">
            <w:pPr>
              <w:pStyle w:val="TableText"/>
              <w:keepNext/>
            </w:pPr>
            <w:r>
              <w:t>Backoffice, Grid Operator</w:t>
            </w:r>
          </w:p>
        </w:tc>
      </w:tr>
      <w:tr w:rsidR="001071F8" w14:paraId="3789BE3D" w14:textId="77777777">
        <w:trPr>
          <w:cantSplit/>
          <w:jc w:val="center"/>
        </w:trPr>
        <w:tc>
          <w:tcPr>
            <w:tcW w:w="2300" w:type="dxa"/>
            <w:vAlign w:val="center"/>
          </w:tcPr>
          <w:p w14:paraId="7CAD4115" w14:textId="77777777" w:rsidR="001071F8" w:rsidRDefault="00764826">
            <w:pPr>
              <w:pStyle w:val="TableText"/>
              <w:keepNext/>
            </w:pPr>
            <w:r>
              <w:rPr>
                <w:rStyle w:val="CodeInline"/>
                <w:sz w:val="19"/>
                <w:szCs w:val="19"/>
              </w:rPr>
              <w:t>/reservations/:id</w:t>
            </w:r>
          </w:p>
        </w:tc>
        <w:tc>
          <w:tcPr>
            <w:tcW w:w="4360" w:type="dxa"/>
            <w:vAlign w:val="center"/>
          </w:tcPr>
          <w:p w14:paraId="1DA6C8D4" w14:textId="77777777" w:rsidR="001071F8" w:rsidRDefault="00764826">
            <w:pPr>
              <w:pStyle w:val="TableText"/>
              <w:keepNext/>
            </w:pPr>
            <w:r>
              <w:t>Detail, QR panel, audit trail</w:t>
            </w:r>
          </w:p>
        </w:tc>
        <w:tc>
          <w:tcPr>
            <w:tcW w:w="2700" w:type="dxa"/>
            <w:vAlign w:val="center"/>
          </w:tcPr>
          <w:p w14:paraId="22732CC8" w14:textId="77777777" w:rsidR="001071F8" w:rsidRDefault="00764826">
            <w:pPr>
              <w:pStyle w:val="TableText"/>
              <w:keepNext/>
            </w:pPr>
            <w:r>
              <w:t>owner / staff</w:t>
            </w:r>
          </w:p>
        </w:tc>
      </w:tr>
      <w:tr w:rsidR="001071F8" w14:paraId="42F46E4F" w14:textId="77777777">
        <w:trPr>
          <w:cantSplit/>
          <w:jc w:val="center"/>
        </w:trPr>
        <w:tc>
          <w:tcPr>
            <w:tcW w:w="2300" w:type="dxa"/>
            <w:shd w:val="clear" w:color="auto" w:fill="F2F5FA"/>
            <w:vAlign w:val="center"/>
          </w:tcPr>
          <w:p w14:paraId="3A53EBDF" w14:textId="77777777" w:rsidR="001071F8" w:rsidRDefault="00764826">
            <w:pPr>
              <w:pStyle w:val="TableText"/>
              <w:keepNext/>
            </w:pPr>
            <w:r>
              <w:rPr>
                <w:rStyle w:val="CodeInline"/>
                <w:sz w:val="19"/>
                <w:szCs w:val="19"/>
              </w:rPr>
              <w:t>/stations</w:t>
            </w:r>
          </w:p>
        </w:tc>
        <w:tc>
          <w:tcPr>
            <w:tcW w:w="4360" w:type="dxa"/>
            <w:shd w:val="clear" w:color="auto" w:fill="F2F5FA"/>
            <w:vAlign w:val="center"/>
          </w:tcPr>
          <w:p w14:paraId="408CAF51" w14:textId="77777777" w:rsidR="001071F8" w:rsidRDefault="00764826">
            <w:pPr>
              <w:pStyle w:val="TableText"/>
              <w:keepNext/>
            </w:pPr>
            <w:r>
              <w:t>Node cards; edit, schedule, availability, activate</w:t>
            </w:r>
          </w:p>
        </w:tc>
        <w:tc>
          <w:tcPr>
            <w:tcW w:w="2700" w:type="dxa"/>
            <w:shd w:val="clear" w:color="auto" w:fill="F2F5FA"/>
            <w:vAlign w:val="center"/>
          </w:tcPr>
          <w:p w14:paraId="702E8014" w14:textId="77777777" w:rsidR="001071F8" w:rsidRDefault="00764826">
            <w:pPr>
              <w:pStyle w:val="TableText"/>
              <w:keepNext/>
            </w:pPr>
            <w:r>
              <w:t>all (editing: Backoffice)</w:t>
            </w:r>
          </w:p>
        </w:tc>
      </w:tr>
      <w:tr w:rsidR="001071F8" w14:paraId="2659002B" w14:textId="77777777">
        <w:trPr>
          <w:cantSplit/>
          <w:jc w:val="center"/>
        </w:trPr>
        <w:tc>
          <w:tcPr>
            <w:tcW w:w="2300" w:type="dxa"/>
            <w:vAlign w:val="center"/>
          </w:tcPr>
          <w:p w14:paraId="3638ADE2" w14:textId="77777777" w:rsidR="001071F8" w:rsidRDefault="00764826">
            <w:pPr>
              <w:pStyle w:val="TableText"/>
              <w:keepNext/>
            </w:pPr>
            <w:r>
              <w:rPr>
                <w:rStyle w:val="CodeInline"/>
                <w:sz w:val="19"/>
                <w:szCs w:val="19"/>
              </w:rPr>
              <w:t>/slots</w:t>
            </w:r>
          </w:p>
        </w:tc>
        <w:tc>
          <w:tcPr>
            <w:tcW w:w="4360" w:type="dxa"/>
            <w:vAlign w:val="center"/>
          </w:tcPr>
          <w:p w14:paraId="37738122" w14:textId="77777777" w:rsidR="001071F8" w:rsidRDefault="00764826">
            <w:pPr>
              <w:pStyle w:val="TableText"/>
              <w:keepNext/>
            </w:pPr>
            <w:r>
              <w:t>Slot table; create, bulk generate, block, delete</w:t>
            </w:r>
          </w:p>
        </w:tc>
        <w:tc>
          <w:tcPr>
            <w:tcW w:w="2700" w:type="dxa"/>
            <w:vAlign w:val="center"/>
          </w:tcPr>
          <w:p w14:paraId="652DBA82" w14:textId="77777777" w:rsidR="001071F8" w:rsidRDefault="00764826">
            <w:pPr>
              <w:pStyle w:val="TableText"/>
              <w:keepNext/>
            </w:pPr>
            <w:r>
              <w:t>Backoffice, Grid Operator</w:t>
            </w:r>
          </w:p>
        </w:tc>
      </w:tr>
      <w:tr w:rsidR="001071F8" w14:paraId="62FA9F30" w14:textId="77777777">
        <w:trPr>
          <w:cantSplit/>
          <w:jc w:val="center"/>
        </w:trPr>
        <w:tc>
          <w:tcPr>
            <w:tcW w:w="2300" w:type="dxa"/>
            <w:shd w:val="clear" w:color="auto" w:fill="F2F5FA"/>
            <w:vAlign w:val="center"/>
          </w:tcPr>
          <w:p w14:paraId="3F683D86" w14:textId="77777777" w:rsidR="001071F8" w:rsidRDefault="00764826">
            <w:pPr>
              <w:pStyle w:val="TableText"/>
              <w:keepNext/>
            </w:pPr>
            <w:r>
              <w:rPr>
                <w:rStyle w:val="CodeInline"/>
                <w:sz w:val="19"/>
                <w:szCs w:val="19"/>
              </w:rPr>
              <w:t>/prosumers</w:t>
            </w:r>
          </w:p>
        </w:tc>
        <w:tc>
          <w:tcPr>
            <w:tcW w:w="4360" w:type="dxa"/>
            <w:shd w:val="clear" w:color="auto" w:fill="F2F5FA"/>
            <w:vAlign w:val="center"/>
          </w:tcPr>
          <w:p w14:paraId="1D0D1799" w14:textId="77777777" w:rsidR="001071F8" w:rsidRDefault="00764826">
            <w:pPr>
              <w:pStyle w:val="TableText"/>
              <w:keepNext/>
            </w:pPr>
            <w:r>
              <w:t>Prosumer register keyed by NIC</w:t>
            </w:r>
          </w:p>
        </w:tc>
        <w:tc>
          <w:tcPr>
            <w:tcW w:w="2700" w:type="dxa"/>
            <w:shd w:val="clear" w:color="auto" w:fill="F2F5FA"/>
            <w:vAlign w:val="center"/>
          </w:tcPr>
          <w:p w14:paraId="1A4EFADD" w14:textId="77777777" w:rsidR="001071F8" w:rsidRDefault="00764826">
            <w:pPr>
              <w:pStyle w:val="TableText"/>
              <w:keepNext/>
            </w:pPr>
            <w:r>
              <w:t>Backoffice, Grid Operator</w:t>
            </w:r>
          </w:p>
        </w:tc>
      </w:tr>
      <w:tr w:rsidR="001071F8" w14:paraId="54642463" w14:textId="77777777">
        <w:trPr>
          <w:cantSplit/>
          <w:jc w:val="center"/>
        </w:trPr>
        <w:tc>
          <w:tcPr>
            <w:tcW w:w="2300" w:type="dxa"/>
            <w:vAlign w:val="center"/>
          </w:tcPr>
          <w:p w14:paraId="43B9E967" w14:textId="77777777" w:rsidR="001071F8" w:rsidRDefault="00764826">
            <w:pPr>
              <w:pStyle w:val="TableText"/>
              <w:keepNext/>
            </w:pPr>
            <w:r>
              <w:rPr>
                <w:rStyle w:val="CodeInline"/>
                <w:sz w:val="19"/>
                <w:szCs w:val="19"/>
              </w:rPr>
              <w:t>/prosumers/pending</w:t>
            </w:r>
          </w:p>
        </w:tc>
        <w:tc>
          <w:tcPr>
            <w:tcW w:w="4360" w:type="dxa"/>
            <w:vAlign w:val="center"/>
          </w:tcPr>
          <w:p w14:paraId="4E3BDCA6" w14:textId="77777777" w:rsidR="001071F8" w:rsidRDefault="00764826">
            <w:pPr>
              <w:pStyle w:val="TableText"/>
              <w:keepNext/>
            </w:pPr>
            <w:r>
              <w:t>Pending-activation queue</w:t>
            </w:r>
          </w:p>
        </w:tc>
        <w:tc>
          <w:tcPr>
            <w:tcW w:w="2700" w:type="dxa"/>
            <w:vAlign w:val="center"/>
          </w:tcPr>
          <w:p w14:paraId="698CAA0A" w14:textId="77777777" w:rsidR="001071F8" w:rsidRDefault="00764826">
            <w:pPr>
              <w:pStyle w:val="TableText"/>
              <w:keepNext/>
            </w:pPr>
            <w:r>
              <w:t>Backoffice</w:t>
            </w:r>
          </w:p>
        </w:tc>
      </w:tr>
      <w:tr w:rsidR="001071F8" w14:paraId="65808864" w14:textId="77777777">
        <w:trPr>
          <w:cantSplit/>
          <w:jc w:val="center"/>
        </w:trPr>
        <w:tc>
          <w:tcPr>
            <w:tcW w:w="2300" w:type="dxa"/>
            <w:shd w:val="clear" w:color="auto" w:fill="F2F5FA"/>
            <w:vAlign w:val="center"/>
          </w:tcPr>
          <w:p w14:paraId="20D4D33E" w14:textId="77777777" w:rsidR="001071F8" w:rsidRDefault="00764826">
            <w:pPr>
              <w:pStyle w:val="TableText"/>
              <w:keepNext/>
            </w:pPr>
            <w:r>
              <w:rPr>
                <w:rStyle w:val="CodeInline"/>
                <w:sz w:val="19"/>
                <w:szCs w:val="19"/>
              </w:rPr>
              <w:t>/users</w:t>
            </w:r>
          </w:p>
        </w:tc>
        <w:tc>
          <w:tcPr>
            <w:tcW w:w="4360" w:type="dxa"/>
            <w:shd w:val="clear" w:color="auto" w:fill="F2F5FA"/>
            <w:vAlign w:val="center"/>
          </w:tcPr>
          <w:p w14:paraId="1FB8ACDE" w14:textId="77777777" w:rsidR="001071F8" w:rsidRDefault="00764826">
            <w:pPr>
              <w:pStyle w:val="TableText"/>
              <w:keepNext/>
            </w:pPr>
            <w:r>
              <w:t>Web user administration</w:t>
            </w:r>
          </w:p>
        </w:tc>
        <w:tc>
          <w:tcPr>
            <w:tcW w:w="2700" w:type="dxa"/>
            <w:shd w:val="clear" w:color="auto" w:fill="F2F5FA"/>
            <w:vAlign w:val="center"/>
          </w:tcPr>
          <w:p w14:paraId="0ACC9519" w14:textId="77777777" w:rsidR="001071F8" w:rsidRDefault="00764826">
            <w:pPr>
              <w:pStyle w:val="TableText"/>
              <w:keepNext/>
            </w:pPr>
            <w:r>
              <w:t>Backoffice</w:t>
            </w:r>
          </w:p>
        </w:tc>
      </w:tr>
      <w:tr w:rsidR="001071F8" w14:paraId="7F6DF576" w14:textId="77777777">
        <w:trPr>
          <w:cantSplit/>
          <w:jc w:val="center"/>
        </w:trPr>
        <w:tc>
          <w:tcPr>
            <w:tcW w:w="2300" w:type="dxa"/>
            <w:vAlign w:val="center"/>
          </w:tcPr>
          <w:p w14:paraId="0EFD59E5" w14:textId="77777777" w:rsidR="001071F8" w:rsidRDefault="00764826">
            <w:pPr>
              <w:pStyle w:val="TableText"/>
              <w:keepNext/>
            </w:pPr>
            <w:r>
              <w:rPr>
                <w:rStyle w:val="CodeInline"/>
                <w:sz w:val="19"/>
                <w:szCs w:val="19"/>
              </w:rPr>
              <w:t>/map</w:t>
            </w:r>
          </w:p>
        </w:tc>
        <w:tc>
          <w:tcPr>
            <w:tcW w:w="4360" w:type="dxa"/>
            <w:vAlign w:val="center"/>
          </w:tcPr>
          <w:p w14:paraId="286E5972" w14:textId="77777777" w:rsidR="001071F8" w:rsidRDefault="00764826">
            <w:pPr>
              <w:pStyle w:val="TableText"/>
              <w:keepNext/>
            </w:pPr>
            <w:r>
              <w:t>Leaflet map of all nodes</w:t>
            </w:r>
          </w:p>
        </w:tc>
        <w:tc>
          <w:tcPr>
            <w:tcW w:w="2700" w:type="dxa"/>
            <w:vAlign w:val="center"/>
          </w:tcPr>
          <w:p w14:paraId="2C6A272F" w14:textId="77777777" w:rsidR="001071F8" w:rsidRDefault="00764826">
            <w:pPr>
              <w:pStyle w:val="TableText"/>
              <w:keepNext/>
            </w:pPr>
            <w:r>
              <w:t>all signed-in users</w:t>
            </w:r>
          </w:p>
        </w:tc>
      </w:tr>
      <w:tr w:rsidR="001071F8" w14:paraId="1E53E360" w14:textId="77777777">
        <w:trPr>
          <w:cantSplit/>
          <w:jc w:val="center"/>
        </w:trPr>
        <w:tc>
          <w:tcPr>
            <w:tcW w:w="2300" w:type="dxa"/>
            <w:shd w:val="clear" w:color="auto" w:fill="F2F5FA"/>
            <w:vAlign w:val="center"/>
          </w:tcPr>
          <w:p w14:paraId="386EA355" w14:textId="77777777" w:rsidR="001071F8" w:rsidRDefault="00764826">
            <w:pPr>
              <w:pStyle w:val="TableText"/>
            </w:pPr>
            <w:r>
              <w:rPr>
                <w:rStyle w:val="CodeInline"/>
                <w:sz w:val="19"/>
                <w:szCs w:val="19"/>
              </w:rPr>
              <w:t>/profile</w:t>
            </w:r>
          </w:p>
        </w:tc>
        <w:tc>
          <w:tcPr>
            <w:tcW w:w="4360" w:type="dxa"/>
            <w:shd w:val="clear" w:color="auto" w:fill="F2F5FA"/>
            <w:vAlign w:val="center"/>
          </w:tcPr>
          <w:p w14:paraId="077CCA46" w14:textId="77777777" w:rsidR="001071F8" w:rsidRDefault="00764826">
            <w:pPr>
              <w:pStyle w:val="TableText"/>
            </w:pPr>
            <w:r>
              <w:t>Own profile and password change</w:t>
            </w:r>
          </w:p>
        </w:tc>
        <w:tc>
          <w:tcPr>
            <w:tcW w:w="2700" w:type="dxa"/>
            <w:shd w:val="clear" w:color="auto" w:fill="F2F5FA"/>
            <w:vAlign w:val="center"/>
          </w:tcPr>
          <w:p w14:paraId="5968A377" w14:textId="77777777" w:rsidR="001071F8" w:rsidRDefault="00764826">
            <w:pPr>
              <w:pStyle w:val="TableText"/>
            </w:pPr>
            <w:r>
              <w:t>all signed-in users</w:t>
            </w:r>
          </w:p>
        </w:tc>
      </w:tr>
    </w:tbl>
    <w:p w14:paraId="134696DF" w14:textId="77777777" w:rsidR="001071F8" w:rsidRDefault="001071F8"/>
    <w:p w14:paraId="161696F2" w14:textId="77777777" w:rsidR="001071F8" w:rsidRDefault="00764826">
      <w:r>
        <w:rPr>
          <w:rStyle w:val="CodeInline"/>
        </w:rPr>
        <w:t>ProtectedRoute</w:t>
      </w:r>
      <w:r>
        <w:t xml:space="preserve"> redirects a user whose role is not allowed, and </w:t>
      </w:r>
      <w:r>
        <w:rPr>
          <w:rStyle w:val="CodeInline"/>
        </w:rPr>
        <w:t>Layout</w:t>
      </w:r>
      <w:r>
        <w:t xml:space="preserve"> hides navigation entries the role cannot use. These are conveniences only: the API enforces the same boundary on every request, as Figure 23 shows for a prosumer who signs in to the web portal.</w:t>
      </w:r>
    </w:p>
    <w:p w14:paraId="7BA982A6" w14:textId="77777777" w:rsidR="001071F8" w:rsidRDefault="00764826">
      <w:pPr>
        <w:pBdr>
          <w:left w:val="single" w:sz="24" w:space="8" w:color="2563EB"/>
        </w:pBdr>
        <w:shd w:val="clear" w:color="auto" w:fill="EFF6FF"/>
        <w:spacing w:before="120" w:after="160"/>
        <w:ind w:left="170"/>
      </w:pPr>
      <w:r>
        <w:rPr>
          <w:b/>
          <w:bCs/>
        </w:rPr>
        <w:t>Why Leaflet rather than Google Maps on the web?</w:t>
      </w:r>
      <w:r>
        <w:t xml:space="preserve"> The Google Maps JavaScript API requires a billing-enabled key, whereas Leaflet with OpenStreetMap tiles needs no key, so the map works on any machine — including a marker's. Google Maps is used on the Android client, where the specification requires it.</w:t>
      </w:r>
    </w:p>
    <w:p w14:paraId="3106181C" w14:textId="77777777" w:rsidR="001071F8" w:rsidRDefault="00764826">
      <w:pPr>
        <w:pStyle w:val="Heading1"/>
        <w:pageBreakBefore/>
      </w:pPr>
      <w:bookmarkStart w:id="73" w:name="_Toc241609561"/>
      <w:r>
        <w:lastRenderedPageBreak/>
        <w:t>10 Android Application</w:t>
      </w:r>
      <w:bookmarkEnd w:id="73"/>
    </w:p>
    <w:p w14:paraId="51D7C31C" w14:textId="77777777" w:rsidR="001071F8" w:rsidRDefault="00764826">
      <w:pPr>
        <w:pStyle w:val="Heading2"/>
      </w:pPr>
      <w:bookmarkStart w:id="74" w:name="_Toc241609562"/>
      <w:r>
        <w:t>10.1 Compliance with the "Pure Native" Constraint</w:t>
      </w:r>
      <w:bookmarkEnd w:id="74"/>
    </w:p>
    <w:p w14:paraId="5D64FA50" w14:textId="77777777" w:rsidR="001071F8" w:rsidRDefault="00764826">
      <w:pPr>
        <w:pStyle w:val="Caption"/>
        <w:keepNext/>
        <w:spacing w:before="60" w:after="80"/>
        <w:jc w:val="center"/>
      </w:pPr>
      <w:bookmarkStart w:id="75" w:name="_Toc241609505"/>
      <w:r>
        <w:t xml:space="preserve">Table </w:t>
      </w:r>
      <w:fldSimple w:instr=" SEQ Table \* ARABIC ">
        <w:r>
          <w:rPr>
            <w:noProof/>
          </w:rPr>
          <w:t>18</w:t>
        </w:r>
      </w:fldSimple>
      <w:r>
        <w:t>: Native Android technology choices</w:t>
      </w:r>
      <w:bookmarkEnd w:id="75"/>
    </w:p>
    <w:tbl>
      <w:tblPr>
        <w:tblW w:w="936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val="04A0" w:firstRow="1" w:lastRow="0" w:firstColumn="1" w:lastColumn="0" w:noHBand="0" w:noVBand="1"/>
      </w:tblPr>
      <w:tblGrid>
        <w:gridCol w:w="2200"/>
        <w:gridCol w:w="3500"/>
        <w:gridCol w:w="3660"/>
      </w:tblGrid>
      <w:tr w:rsidR="001071F8" w14:paraId="2E4D7CE8" w14:textId="77777777">
        <w:trPr>
          <w:cantSplit/>
          <w:tblHeader/>
          <w:jc w:val="center"/>
        </w:trPr>
        <w:tc>
          <w:tcPr>
            <w:tcW w:w="2200" w:type="dxa"/>
            <w:shd w:val="clear" w:color="auto" w:fill="1F3864"/>
            <w:vAlign w:val="center"/>
          </w:tcPr>
          <w:p w14:paraId="05E3B38C" w14:textId="77777777" w:rsidR="001071F8" w:rsidRDefault="00764826">
            <w:pPr>
              <w:pStyle w:val="TableText"/>
              <w:keepNext/>
            </w:pPr>
            <w:r>
              <w:rPr>
                <w:b/>
                <w:bCs/>
                <w:color w:val="FFFFFF"/>
              </w:rPr>
              <w:t>Concern</w:t>
            </w:r>
          </w:p>
        </w:tc>
        <w:tc>
          <w:tcPr>
            <w:tcW w:w="3500" w:type="dxa"/>
            <w:shd w:val="clear" w:color="auto" w:fill="1F3864"/>
            <w:vAlign w:val="center"/>
          </w:tcPr>
          <w:p w14:paraId="0B6BA53B" w14:textId="77777777" w:rsidR="001071F8" w:rsidRDefault="00764826">
            <w:pPr>
              <w:pStyle w:val="TableText"/>
              <w:keepNext/>
            </w:pPr>
            <w:r>
              <w:rPr>
                <w:b/>
                <w:bCs/>
                <w:color w:val="FFFFFF"/>
              </w:rPr>
              <w:t>Choice</w:t>
            </w:r>
          </w:p>
        </w:tc>
        <w:tc>
          <w:tcPr>
            <w:tcW w:w="3660" w:type="dxa"/>
            <w:shd w:val="clear" w:color="auto" w:fill="1F3864"/>
            <w:vAlign w:val="center"/>
          </w:tcPr>
          <w:p w14:paraId="3BAE71B8" w14:textId="77777777" w:rsidR="001071F8" w:rsidRDefault="00764826">
            <w:pPr>
              <w:pStyle w:val="TableText"/>
              <w:keepNext/>
            </w:pPr>
            <w:r>
              <w:rPr>
                <w:b/>
                <w:bCs/>
                <w:color w:val="FFFFFF"/>
              </w:rPr>
              <w:t>Deliberately not used</w:t>
            </w:r>
          </w:p>
        </w:tc>
      </w:tr>
      <w:tr w:rsidR="001071F8" w14:paraId="2BEE3C70" w14:textId="77777777">
        <w:trPr>
          <w:cantSplit/>
          <w:jc w:val="center"/>
        </w:trPr>
        <w:tc>
          <w:tcPr>
            <w:tcW w:w="2200" w:type="dxa"/>
            <w:vAlign w:val="center"/>
          </w:tcPr>
          <w:p w14:paraId="6DBD9AAF" w14:textId="77777777" w:rsidR="001071F8" w:rsidRDefault="00764826">
            <w:pPr>
              <w:pStyle w:val="TableText"/>
              <w:keepNext/>
            </w:pPr>
            <w:r>
              <w:rPr>
                <w:b/>
                <w:bCs/>
              </w:rPr>
              <w:t>Language</w:t>
            </w:r>
          </w:p>
        </w:tc>
        <w:tc>
          <w:tcPr>
            <w:tcW w:w="3500" w:type="dxa"/>
            <w:vAlign w:val="center"/>
          </w:tcPr>
          <w:p w14:paraId="1DE41394" w14:textId="77777777" w:rsidR="001071F8" w:rsidRDefault="00764826">
            <w:pPr>
              <w:pStyle w:val="TableText"/>
              <w:keepNext/>
            </w:pPr>
            <w:r>
              <w:t>Java</w:t>
            </w:r>
          </w:p>
        </w:tc>
        <w:tc>
          <w:tcPr>
            <w:tcW w:w="3660" w:type="dxa"/>
            <w:vAlign w:val="center"/>
          </w:tcPr>
          <w:p w14:paraId="51CFCCBC" w14:textId="77777777" w:rsidR="001071F8" w:rsidRDefault="00764826">
            <w:pPr>
              <w:pStyle w:val="TableText"/>
              <w:keepNext/>
            </w:pPr>
            <w:r>
              <w:t>Kotlin, Flutter, React Native, Xamarin</w:t>
            </w:r>
          </w:p>
        </w:tc>
      </w:tr>
      <w:tr w:rsidR="001071F8" w14:paraId="01E18CDE" w14:textId="77777777">
        <w:trPr>
          <w:cantSplit/>
          <w:jc w:val="center"/>
        </w:trPr>
        <w:tc>
          <w:tcPr>
            <w:tcW w:w="2200" w:type="dxa"/>
            <w:shd w:val="clear" w:color="auto" w:fill="F2F5FA"/>
            <w:vAlign w:val="center"/>
          </w:tcPr>
          <w:p w14:paraId="6D915CFE" w14:textId="77777777" w:rsidR="001071F8" w:rsidRDefault="00764826">
            <w:pPr>
              <w:pStyle w:val="TableText"/>
              <w:keepNext/>
            </w:pPr>
            <w:r>
              <w:rPr>
                <w:b/>
                <w:bCs/>
              </w:rPr>
              <w:t>Views</w:t>
            </w:r>
          </w:p>
        </w:tc>
        <w:tc>
          <w:tcPr>
            <w:tcW w:w="3500" w:type="dxa"/>
            <w:shd w:val="clear" w:color="auto" w:fill="F2F5FA"/>
            <w:vAlign w:val="center"/>
          </w:tcPr>
          <w:p w14:paraId="7CA960F9" w14:textId="77777777" w:rsidR="001071F8" w:rsidRDefault="00764826">
            <w:pPr>
              <w:pStyle w:val="TableText"/>
              <w:keepNext/>
            </w:pPr>
            <w:r>
              <w:t xml:space="preserve">XML layouts + </w:t>
            </w:r>
            <w:r>
              <w:rPr>
                <w:rStyle w:val="CodeInline"/>
                <w:sz w:val="19"/>
                <w:szCs w:val="19"/>
              </w:rPr>
              <w:t>findViewById</w:t>
            </w:r>
          </w:p>
        </w:tc>
        <w:tc>
          <w:tcPr>
            <w:tcW w:w="3660" w:type="dxa"/>
            <w:shd w:val="clear" w:color="auto" w:fill="F2F5FA"/>
            <w:vAlign w:val="center"/>
          </w:tcPr>
          <w:p w14:paraId="08FA3575" w14:textId="77777777" w:rsidR="001071F8" w:rsidRDefault="00764826">
            <w:pPr>
              <w:pStyle w:val="TableText"/>
              <w:keepNext/>
            </w:pPr>
            <w:r>
              <w:t>View binding, data binding, Jetpack Compose</w:t>
            </w:r>
          </w:p>
        </w:tc>
      </w:tr>
      <w:tr w:rsidR="001071F8" w14:paraId="08392725" w14:textId="77777777">
        <w:trPr>
          <w:cantSplit/>
          <w:jc w:val="center"/>
        </w:trPr>
        <w:tc>
          <w:tcPr>
            <w:tcW w:w="2200" w:type="dxa"/>
            <w:vAlign w:val="center"/>
          </w:tcPr>
          <w:p w14:paraId="44E5DF70" w14:textId="77777777" w:rsidR="001071F8" w:rsidRDefault="00764826">
            <w:pPr>
              <w:pStyle w:val="TableText"/>
              <w:keepNext/>
            </w:pPr>
            <w:r>
              <w:rPr>
                <w:b/>
                <w:bCs/>
              </w:rPr>
              <w:t>Networking</w:t>
            </w:r>
          </w:p>
        </w:tc>
        <w:tc>
          <w:tcPr>
            <w:tcW w:w="3500" w:type="dxa"/>
            <w:vAlign w:val="center"/>
          </w:tcPr>
          <w:p w14:paraId="41B9ADC5" w14:textId="77777777" w:rsidR="001071F8" w:rsidRDefault="00764826">
            <w:pPr>
              <w:pStyle w:val="TableText"/>
              <w:keepNext/>
            </w:pPr>
            <w:r>
              <w:rPr>
                <w:rStyle w:val="CodeInline"/>
                <w:sz w:val="19"/>
                <w:szCs w:val="19"/>
              </w:rPr>
              <w:t>java.net.HttpURLConnection</w:t>
            </w:r>
          </w:p>
        </w:tc>
        <w:tc>
          <w:tcPr>
            <w:tcW w:w="3660" w:type="dxa"/>
            <w:vAlign w:val="center"/>
          </w:tcPr>
          <w:p w14:paraId="0B4C467F" w14:textId="77777777" w:rsidR="001071F8" w:rsidRDefault="00764826">
            <w:pPr>
              <w:pStyle w:val="TableText"/>
              <w:keepNext/>
            </w:pPr>
            <w:r>
              <w:t>Retrofit, OkHttp, Volley</w:t>
            </w:r>
          </w:p>
        </w:tc>
      </w:tr>
      <w:tr w:rsidR="001071F8" w14:paraId="3621AFB3" w14:textId="77777777">
        <w:trPr>
          <w:cantSplit/>
          <w:jc w:val="center"/>
        </w:trPr>
        <w:tc>
          <w:tcPr>
            <w:tcW w:w="2200" w:type="dxa"/>
            <w:shd w:val="clear" w:color="auto" w:fill="F2F5FA"/>
            <w:vAlign w:val="center"/>
          </w:tcPr>
          <w:p w14:paraId="139F61FA" w14:textId="77777777" w:rsidR="001071F8" w:rsidRDefault="00764826">
            <w:pPr>
              <w:pStyle w:val="TableText"/>
              <w:keepNext/>
            </w:pPr>
            <w:r>
              <w:rPr>
                <w:b/>
                <w:bCs/>
              </w:rPr>
              <w:t>JSON</w:t>
            </w:r>
          </w:p>
        </w:tc>
        <w:tc>
          <w:tcPr>
            <w:tcW w:w="3500" w:type="dxa"/>
            <w:shd w:val="clear" w:color="auto" w:fill="F2F5FA"/>
            <w:vAlign w:val="center"/>
          </w:tcPr>
          <w:p w14:paraId="647E7BC0" w14:textId="77777777" w:rsidR="001071F8" w:rsidRDefault="00764826">
            <w:pPr>
              <w:pStyle w:val="TableText"/>
              <w:keepNext/>
            </w:pPr>
            <w:r>
              <w:rPr>
                <w:rStyle w:val="CodeInline"/>
                <w:sz w:val="19"/>
                <w:szCs w:val="19"/>
              </w:rPr>
              <w:t>org.json</w:t>
            </w:r>
            <w:r>
              <w:t xml:space="preserve"> (bundled with Android)</w:t>
            </w:r>
          </w:p>
        </w:tc>
        <w:tc>
          <w:tcPr>
            <w:tcW w:w="3660" w:type="dxa"/>
            <w:shd w:val="clear" w:color="auto" w:fill="F2F5FA"/>
            <w:vAlign w:val="center"/>
          </w:tcPr>
          <w:p w14:paraId="635E5CF9" w14:textId="77777777" w:rsidR="001071F8" w:rsidRDefault="00764826">
            <w:pPr>
              <w:pStyle w:val="TableText"/>
              <w:keepNext/>
            </w:pPr>
            <w:r>
              <w:t>Gson, Jackson, Moshi</w:t>
            </w:r>
          </w:p>
        </w:tc>
      </w:tr>
      <w:tr w:rsidR="001071F8" w14:paraId="2BB5C8D6" w14:textId="77777777">
        <w:trPr>
          <w:cantSplit/>
          <w:jc w:val="center"/>
        </w:trPr>
        <w:tc>
          <w:tcPr>
            <w:tcW w:w="2200" w:type="dxa"/>
            <w:vAlign w:val="center"/>
          </w:tcPr>
          <w:p w14:paraId="455E2771" w14:textId="77777777" w:rsidR="001071F8" w:rsidRDefault="00764826">
            <w:pPr>
              <w:pStyle w:val="TableText"/>
              <w:keepNext/>
            </w:pPr>
            <w:r>
              <w:rPr>
                <w:b/>
                <w:bCs/>
              </w:rPr>
              <w:t>Persistence</w:t>
            </w:r>
          </w:p>
        </w:tc>
        <w:tc>
          <w:tcPr>
            <w:tcW w:w="3500" w:type="dxa"/>
            <w:vAlign w:val="center"/>
          </w:tcPr>
          <w:p w14:paraId="481BE37B" w14:textId="77777777" w:rsidR="001071F8" w:rsidRDefault="00764826">
            <w:pPr>
              <w:pStyle w:val="TableText"/>
              <w:keepNext/>
            </w:pPr>
            <w:r>
              <w:rPr>
                <w:rStyle w:val="CodeInline"/>
                <w:sz w:val="19"/>
                <w:szCs w:val="19"/>
              </w:rPr>
              <w:t>SQLiteOpenHelper</w:t>
            </w:r>
          </w:p>
        </w:tc>
        <w:tc>
          <w:tcPr>
            <w:tcW w:w="3660" w:type="dxa"/>
            <w:vAlign w:val="center"/>
          </w:tcPr>
          <w:p w14:paraId="70F2BFD2" w14:textId="77777777" w:rsidR="001071F8" w:rsidRDefault="00764826">
            <w:pPr>
              <w:pStyle w:val="TableText"/>
              <w:keepNext/>
            </w:pPr>
            <w:r>
              <w:t>Room or any ORM</w:t>
            </w:r>
          </w:p>
        </w:tc>
      </w:tr>
      <w:tr w:rsidR="001071F8" w14:paraId="076AB7B0" w14:textId="77777777">
        <w:trPr>
          <w:cantSplit/>
          <w:jc w:val="center"/>
        </w:trPr>
        <w:tc>
          <w:tcPr>
            <w:tcW w:w="2200" w:type="dxa"/>
            <w:shd w:val="clear" w:color="auto" w:fill="F2F5FA"/>
            <w:vAlign w:val="center"/>
          </w:tcPr>
          <w:p w14:paraId="77E682A5" w14:textId="77777777" w:rsidR="001071F8" w:rsidRDefault="00764826">
            <w:pPr>
              <w:pStyle w:val="TableText"/>
              <w:keepNext/>
            </w:pPr>
            <w:r>
              <w:rPr>
                <w:b/>
                <w:bCs/>
              </w:rPr>
              <w:t>Concurrency</w:t>
            </w:r>
          </w:p>
        </w:tc>
        <w:tc>
          <w:tcPr>
            <w:tcW w:w="3500" w:type="dxa"/>
            <w:shd w:val="clear" w:color="auto" w:fill="F2F5FA"/>
            <w:vAlign w:val="center"/>
          </w:tcPr>
          <w:p w14:paraId="612EEA07" w14:textId="77777777" w:rsidR="001071F8" w:rsidRDefault="00764826">
            <w:pPr>
              <w:pStyle w:val="TableText"/>
              <w:keepNext/>
            </w:pPr>
            <w:r>
              <w:rPr>
                <w:rStyle w:val="CodeInline"/>
                <w:sz w:val="19"/>
                <w:szCs w:val="19"/>
              </w:rPr>
              <w:t>ExecutorService</w:t>
            </w:r>
            <w:r>
              <w:t xml:space="preserve"> + </w:t>
            </w:r>
            <w:r>
              <w:rPr>
                <w:rStyle w:val="CodeInline"/>
                <w:sz w:val="19"/>
                <w:szCs w:val="19"/>
              </w:rPr>
              <w:t>Handler</w:t>
            </w:r>
          </w:p>
        </w:tc>
        <w:tc>
          <w:tcPr>
            <w:tcW w:w="3660" w:type="dxa"/>
            <w:shd w:val="clear" w:color="auto" w:fill="F2F5FA"/>
            <w:vAlign w:val="center"/>
          </w:tcPr>
          <w:p w14:paraId="5FD4F292" w14:textId="77777777" w:rsidR="001071F8" w:rsidRDefault="00764826">
            <w:pPr>
              <w:pStyle w:val="TableText"/>
              <w:keepNext/>
            </w:pPr>
            <w:r>
              <w:t>RxJava, Kotlin coroutines</w:t>
            </w:r>
          </w:p>
        </w:tc>
      </w:tr>
      <w:tr w:rsidR="001071F8" w14:paraId="3B0E9B15" w14:textId="77777777">
        <w:trPr>
          <w:cantSplit/>
          <w:jc w:val="center"/>
        </w:trPr>
        <w:tc>
          <w:tcPr>
            <w:tcW w:w="2200" w:type="dxa"/>
            <w:vAlign w:val="center"/>
          </w:tcPr>
          <w:p w14:paraId="24159CF4" w14:textId="77777777" w:rsidR="001071F8" w:rsidRDefault="00764826">
            <w:pPr>
              <w:pStyle w:val="TableText"/>
            </w:pPr>
            <w:r>
              <w:rPr>
                <w:b/>
                <w:bCs/>
              </w:rPr>
              <w:t>Dependency injection</w:t>
            </w:r>
          </w:p>
        </w:tc>
        <w:tc>
          <w:tcPr>
            <w:tcW w:w="3500" w:type="dxa"/>
            <w:vAlign w:val="center"/>
          </w:tcPr>
          <w:p w14:paraId="6C32F117" w14:textId="77777777" w:rsidR="001071F8" w:rsidRDefault="00764826">
            <w:pPr>
              <w:pStyle w:val="TableText"/>
            </w:pPr>
            <w:r>
              <w:t>Plain constructors</w:t>
            </w:r>
          </w:p>
        </w:tc>
        <w:tc>
          <w:tcPr>
            <w:tcW w:w="3660" w:type="dxa"/>
            <w:vAlign w:val="center"/>
          </w:tcPr>
          <w:p w14:paraId="7957DEE3" w14:textId="77777777" w:rsidR="001071F8" w:rsidRDefault="00764826">
            <w:pPr>
              <w:pStyle w:val="TableText"/>
            </w:pPr>
            <w:r>
              <w:t>Dagger, Hilt</w:t>
            </w:r>
          </w:p>
        </w:tc>
      </w:tr>
    </w:tbl>
    <w:p w14:paraId="3A604EC5" w14:textId="77777777" w:rsidR="001071F8" w:rsidRDefault="001071F8"/>
    <w:p w14:paraId="1BBAA2C0" w14:textId="77777777" w:rsidR="001071F8" w:rsidRDefault="00764826">
      <w:r>
        <w:t xml:space="preserve">The only third-party artefacts are AndroidX and Material components (Google's standard UI toolkit), </w:t>
      </w:r>
      <w:r>
        <w:rPr>
          <w:rStyle w:val="CodeInline"/>
        </w:rPr>
        <w:t>play-services-maps</w:t>
      </w:r>
      <w:r>
        <w:t xml:space="preserve"> and </w:t>
      </w:r>
      <w:r>
        <w:rPr>
          <w:rStyle w:val="CodeInline"/>
        </w:rPr>
        <w:t>play-services-location</w:t>
      </w:r>
      <w:r>
        <w:t xml:space="preserve"> for the map, and </w:t>
      </w:r>
      <w:r>
        <w:rPr>
          <w:rStyle w:val="CodeInline"/>
        </w:rPr>
        <w:t>zxing-android-embedded</w:t>
      </w:r>
      <w:r>
        <w:t xml:space="preserve"> for scanning — libraries, not application frameworks. The app targets API 35 with a minimum of API 24.</w:t>
      </w:r>
    </w:p>
    <w:p w14:paraId="620268A7" w14:textId="77777777" w:rsidR="001071F8" w:rsidRDefault="00764826">
      <w:pPr>
        <w:pStyle w:val="Heading2"/>
      </w:pPr>
      <w:bookmarkStart w:id="76" w:name="_Toc241609563"/>
      <w:r>
        <w:t>10.2 Networking</w:t>
      </w:r>
      <w:bookmarkEnd w:id="76"/>
    </w:p>
    <w:p w14:paraId="1175C4C2" w14:textId="77777777" w:rsidR="001071F8" w:rsidRDefault="00764826">
      <w:pPr>
        <w:keepNext/>
      </w:pPr>
      <w:r>
        <w:rPr>
          <w:rStyle w:val="CodeInline"/>
        </w:rPr>
        <w:t>ApiClient</w:t>
      </w:r>
      <w:r>
        <w:t xml:space="preserve"> wraps </w:t>
      </w:r>
      <w:r>
        <w:rPr>
          <w:rStyle w:val="CodeInline"/>
        </w:rPr>
        <w:t>HttpURLConnection</w:t>
      </w:r>
      <w:r>
        <w:t>, runs each request on a fixed thread pool and posts the result back to the main looper so activities can update views directly:</w:t>
      </w:r>
    </w:p>
    <w:p w14:paraId="6E0A0424" w14:textId="77777777" w:rsidR="001071F8" w:rsidRDefault="00764826">
      <w:pPr>
        <w:pStyle w:val="CodeBlock"/>
        <w:keepNext/>
        <w:keepLines/>
      </w:pPr>
      <w:r>
        <w:t>/** Queues the request on the background pool and marshals the reply to the UI thread. */</w:t>
      </w:r>
    </w:p>
    <w:p w14:paraId="114DC5BA" w14:textId="77777777" w:rsidR="001071F8" w:rsidRDefault="00764826">
      <w:pPr>
        <w:pStyle w:val="CodeBlock"/>
        <w:keepNext/>
        <w:keepLines/>
      </w:pPr>
      <w:r>
        <w:t>private void enqueue(final String method, final String path, final JSONObject body,</w:t>
      </w:r>
    </w:p>
    <w:p w14:paraId="6FA73294" w14:textId="77777777" w:rsidR="001071F8" w:rsidRDefault="00764826">
      <w:pPr>
        <w:pStyle w:val="CodeBlock"/>
        <w:keepNext/>
        <w:keepLines/>
      </w:pPr>
      <w:r>
        <w:t xml:space="preserve">                     final String token, final Callback callback) {</w:t>
      </w:r>
    </w:p>
    <w:p w14:paraId="7C4C58F0" w14:textId="77777777" w:rsidR="001071F8" w:rsidRDefault="00764826">
      <w:pPr>
        <w:pStyle w:val="CodeBlock"/>
        <w:keepNext/>
        <w:keepLines/>
      </w:pPr>
      <w:r>
        <w:t xml:space="preserve">    // A connectivity check up front turns a 20 second timeout into an instant message.</w:t>
      </w:r>
    </w:p>
    <w:p w14:paraId="17FCF516" w14:textId="77777777" w:rsidR="001071F8" w:rsidRDefault="00764826">
      <w:pPr>
        <w:pStyle w:val="CodeBlock"/>
        <w:keepNext/>
        <w:keepLines/>
      </w:pPr>
      <w:r>
        <w:t xml:space="preserve">    if (!isOnline()) {</w:t>
      </w:r>
    </w:p>
    <w:p w14:paraId="5E53173F" w14:textId="77777777" w:rsidR="001071F8" w:rsidRDefault="00764826">
      <w:pPr>
        <w:pStyle w:val="CodeBlock"/>
        <w:keepNext/>
        <w:keepLines/>
      </w:pPr>
      <w:r>
        <w:t xml:space="preserve">        MAIN_HANDLER.post(() -&gt; callback.onResult(</w:t>
      </w:r>
    </w:p>
    <w:p w14:paraId="34AFA5F4" w14:textId="77777777" w:rsidR="001071F8" w:rsidRDefault="00764826">
      <w:pPr>
        <w:pStyle w:val="CodeBlock"/>
        <w:keepNext/>
        <w:keepLines/>
      </w:pPr>
      <w:r>
        <w:t xml:space="preserve">                ApiResult.networkFailure("No internet connection. Please check your network and try again.")));</w:t>
      </w:r>
    </w:p>
    <w:p w14:paraId="517E41DA" w14:textId="77777777" w:rsidR="001071F8" w:rsidRDefault="00764826">
      <w:pPr>
        <w:pStyle w:val="CodeBlock"/>
        <w:keepNext/>
        <w:keepLines/>
      </w:pPr>
      <w:r>
        <w:t xml:space="preserve">        return;</w:t>
      </w:r>
    </w:p>
    <w:p w14:paraId="73B13B95" w14:textId="77777777" w:rsidR="001071F8" w:rsidRDefault="00764826">
      <w:pPr>
        <w:pStyle w:val="CodeBlock"/>
        <w:keepNext/>
        <w:keepLines/>
      </w:pPr>
      <w:r>
        <w:t xml:space="preserve">    }</w:t>
      </w:r>
    </w:p>
    <w:p w14:paraId="7147B8D7" w14:textId="77777777" w:rsidR="001071F8" w:rsidRDefault="001071F8">
      <w:pPr>
        <w:pStyle w:val="CodeBlock"/>
        <w:keepNext/>
        <w:keepLines/>
      </w:pPr>
    </w:p>
    <w:p w14:paraId="678AF7BB" w14:textId="77777777" w:rsidR="001071F8" w:rsidRDefault="00764826">
      <w:pPr>
        <w:pStyle w:val="CodeBlock"/>
        <w:keepNext/>
        <w:keepLines/>
      </w:pPr>
      <w:r>
        <w:t xml:space="preserve">    EXECUTOR.execute(() -&gt; {</w:t>
      </w:r>
    </w:p>
    <w:p w14:paraId="594EA2DD" w14:textId="77777777" w:rsidR="001071F8" w:rsidRDefault="00764826">
      <w:pPr>
        <w:pStyle w:val="CodeBlock"/>
        <w:keepNext/>
        <w:keepLines/>
      </w:pPr>
      <w:r>
        <w:t xml:space="preserve">        final ApiResult result = execute(method, path, body, token);</w:t>
      </w:r>
    </w:p>
    <w:p w14:paraId="38CAE1A3" w14:textId="77777777" w:rsidR="001071F8" w:rsidRDefault="00764826">
      <w:pPr>
        <w:pStyle w:val="CodeBlock"/>
        <w:keepNext/>
        <w:keepLines/>
      </w:pPr>
      <w:r>
        <w:t xml:space="preserve">        MAIN_HANDLER.post(() -&gt; callback.onResult(result));</w:t>
      </w:r>
    </w:p>
    <w:p w14:paraId="5A3EEC86" w14:textId="77777777" w:rsidR="001071F8" w:rsidRDefault="00764826">
      <w:pPr>
        <w:pStyle w:val="CodeBlock"/>
        <w:keepNext/>
        <w:keepLines/>
      </w:pPr>
      <w:r>
        <w:t xml:space="preserve">    });</w:t>
      </w:r>
    </w:p>
    <w:p w14:paraId="3B04C75E" w14:textId="77777777" w:rsidR="001071F8" w:rsidRDefault="00764826">
      <w:pPr>
        <w:pStyle w:val="CodeBlock"/>
        <w:keepLines/>
      </w:pPr>
      <w:r>
        <w:t>}</w:t>
      </w:r>
    </w:p>
    <w:p w14:paraId="41613033" w14:textId="77777777" w:rsidR="001071F8" w:rsidRDefault="001071F8">
      <w:pPr>
        <w:spacing w:after="80" w:line="120" w:lineRule="exact"/>
      </w:pPr>
    </w:p>
    <w:p w14:paraId="4882E034" w14:textId="77777777" w:rsidR="001071F8" w:rsidRDefault="00764826">
      <w:pPr>
        <w:pStyle w:val="Heading2"/>
      </w:pPr>
      <w:bookmarkStart w:id="77" w:name="_Toc241609564"/>
      <w:r>
        <w:lastRenderedPageBreak/>
        <w:t>10.3 Screens</w:t>
      </w:r>
      <w:bookmarkEnd w:id="77"/>
    </w:p>
    <w:p w14:paraId="5FE01643" w14:textId="77777777" w:rsidR="001071F8" w:rsidRDefault="00764826">
      <w:pPr>
        <w:pStyle w:val="Caption"/>
        <w:keepNext/>
        <w:spacing w:before="60" w:after="80"/>
        <w:jc w:val="center"/>
      </w:pPr>
      <w:bookmarkStart w:id="78" w:name="_Toc241609506"/>
      <w:r>
        <w:t xml:space="preserve">Table </w:t>
      </w:r>
      <w:fldSimple w:instr=" SEQ Table \* ARABIC ">
        <w:r>
          <w:rPr>
            <w:noProof/>
          </w:rPr>
          <w:t>19</w:t>
        </w:r>
      </w:fldSimple>
      <w:r>
        <w:t>: Android activities</w:t>
      </w:r>
      <w:bookmarkEnd w:id="78"/>
    </w:p>
    <w:tbl>
      <w:tblPr>
        <w:tblW w:w="936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val="04A0" w:firstRow="1" w:lastRow="0" w:firstColumn="1" w:lastColumn="0" w:noHBand="0" w:noVBand="1"/>
      </w:tblPr>
      <w:tblGrid>
        <w:gridCol w:w="3000"/>
        <w:gridCol w:w="6360"/>
      </w:tblGrid>
      <w:tr w:rsidR="001071F8" w14:paraId="6721BAB3" w14:textId="77777777">
        <w:trPr>
          <w:cantSplit/>
          <w:tblHeader/>
          <w:jc w:val="center"/>
        </w:trPr>
        <w:tc>
          <w:tcPr>
            <w:tcW w:w="3000" w:type="dxa"/>
            <w:shd w:val="clear" w:color="auto" w:fill="1F3864"/>
            <w:vAlign w:val="center"/>
          </w:tcPr>
          <w:p w14:paraId="32C2ED58" w14:textId="77777777" w:rsidR="001071F8" w:rsidRDefault="00764826">
            <w:pPr>
              <w:pStyle w:val="TableText"/>
              <w:keepNext/>
            </w:pPr>
            <w:r>
              <w:rPr>
                <w:b/>
                <w:bCs/>
                <w:color w:val="FFFFFF"/>
              </w:rPr>
              <w:t>Activity</w:t>
            </w:r>
          </w:p>
        </w:tc>
        <w:tc>
          <w:tcPr>
            <w:tcW w:w="6360" w:type="dxa"/>
            <w:shd w:val="clear" w:color="auto" w:fill="1F3864"/>
            <w:vAlign w:val="center"/>
          </w:tcPr>
          <w:p w14:paraId="7B181D1C" w14:textId="77777777" w:rsidR="001071F8" w:rsidRDefault="00764826">
            <w:pPr>
              <w:pStyle w:val="TableText"/>
              <w:keepNext/>
            </w:pPr>
            <w:r>
              <w:rPr>
                <w:b/>
                <w:bCs/>
                <w:color w:val="FFFFFF"/>
              </w:rPr>
              <w:t>Purpose</w:t>
            </w:r>
          </w:p>
        </w:tc>
      </w:tr>
      <w:tr w:rsidR="001071F8" w14:paraId="06AA12A7" w14:textId="77777777">
        <w:trPr>
          <w:cantSplit/>
          <w:jc w:val="center"/>
        </w:trPr>
        <w:tc>
          <w:tcPr>
            <w:tcW w:w="3000" w:type="dxa"/>
            <w:vAlign w:val="center"/>
          </w:tcPr>
          <w:p w14:paraId="140444B7" w14:textId="77777777" w:rsidR="001071F8" w:rsidRDefault="00764826">
            <w:pPr>
              <w:pStyle w:val="TableText"/>
            </w:pPr>
            <w:r>
              <w:rPr>
                <w:rStyle w:val="CodeInline"/>
                <w:sz w:val="19"/>
                <w:szCs w:val="19"/>
              </w:rPr>
              <w:t>SplashActivity</w:t>
            </w:r>
          </w:p>
        </w:tc>
        <w:tc>
          <w:tcPr>
            <w:tcW w:w="6360" w:type="dxa"/>
            <w:vAlign w:val="center"/>
          </w:tcPr>
          <w:p w14:paraId="02CCD23D" w14:textId="77777777" w:rsidR="001071F8" w:rsidRDefault="00764826">
            <w:pPr>
              <w:pStyle w:val="TableText"/>
            </w:pPr>
            <w:r>
              <w:t>Reads the SQLite session and routes to the correct home screen by role</w:t>
            </w:r>
          </w:p>
        </w:tc>
      </w:tr>
      <w:tr w:rsidR="001071F8" w14:paraId="2EF3DD86" w14:textId="77777777">
        <w:trPr>
          <w:cantSplit/>
          <w:jc w:val="center"/>
        </w:trPr>
        <w:tc>
          <w:tcPr>
            <w:tcW w:w="3000" w:type="dxa"/>
            <w:shd w:val="clear" w:color="auto" w:fill="F2F5FA"/>
            <w:vAlign w:val="center"/>
          </w:tcPr>
          <w:p w14:paraId="459A55C1" w14:textId="77777777" w:rsidR="001071F8" w:rsidRDefault="00764826">
            <w:pPr>
              <w:pStyle w:val="TableText"/>
            </w:pPr>
            <w:r>
              <w:rPr>
                <w:rStyle w:val="CodeInline"/>
                <w:sz w:val="19"/>
                <w:szCs w:val="19"/>
              </w:rPr>
              <w:t>LoginActivity</w:t>
            </w:r>
          </w:p>
        </w:tc>
        <w:tc>
          <w:tcPr>
            <w:tcW w:w="6360" w:type="dxa"/>
            <w:shd w:val="clear" w:color="auto" w:fill="F2F5FA"/>
            <w:vAlign w:val="center"/>
          </w:tcPr>
          <w:p w14:paraId="4CD8A9B8" w14:textId="77777777" w:rsidR="001071F8" w:rsidRDefault="00764826">
            <w:pPr>
              <w:pStyle w:val="TableText"/>
            </w:pPr>
            <w:r>
              <w:t>Sign in with NIC or username; handles ACCOUNT_PENDING and ACCOUNT_DEACTIVATED distinctly</w:t>
            </w:r>
          </w:p>
        </w:tc>
      </w:tr>
      <w:tr w:rsidR="001071F8" w14:paraId="4D178C0E" w14:textId="77777777">
        <w:trPr>
          <w:cantSplit/>
          <w:jc w:val="center"/>
        </w:trPr>
        <w:tc>
          <w:tcPr>
            <w:tcW w:w="3000" w:type="dxa"/>
            <w:vAlign w:val="center"/>
          </w:tcPr>
          <w:p w14:paraId="5C8623D0" w14:textId="77777777" w:rsidR="001071F8" w:rsidRDefault="00764826">
            <w:pPr>
              <w:pStyle w:val="TableText"/>
            </w:pPr>
            <w:r>
              <w:rPr>
                <w:rStyle w:val="CodeInline"/>
                <w:sz w:val="19"/>
                <w:szCs w:val="19"/>
              </w:rPr>
              <w:t>RegisterActivity</w:t>
            </w:r>
          </w:p>
        </w:tc>
        <w:tc>
          <w:tcPr>
            <w:tcW w:w="6360" w:type="dxa"/>
            <w:vAlign w:val="center"/>
          </w:tcPr>
          <w:p w14:paraId="2118BD01" w14:textId="77777777" w:rsidR="001071F8" w:rsidRDefault="00764826">
            <w:pPr>
              <w:pStyle w:val="TableText"/>
            </w:pPr>
            <w:r>
              <w:t>Prosumer self-registration with NIC as primary key</w:t>
            </w:r>
          </w:p>
        </w:tc>
      </w:tr>
      <w:tr w:rsidR="001071F8" w14:paraId="36BA4ABE" w14:textId="77777777">
        <w:trPr>
          <w:cantSplit/>
          <w:jc w:val="center"/>
        </w:trPr>
        <w:tc>
          <w:tcPr>
            <w:tcW w:w="3000" w:type="dxa"/>
            <w:shd w:val="clear" w:color="auto" w:fill="F2F5FA"/>
            <w:vAlign w:val="center"/>
          </w:tcPr>
          <w:p w14:paraId="1B64D3DF" w14:textId="77777777" w:rsidR="001071F8" w:rsidRDefault="00764826">
            <w:pPr>
              <w:pStyle w:val="TableText"/>
            </w:pPr>
            <w:r>
              <w:rPr>
                <w:rStyle w:val="CodeInline"/>
                <w:sz w:val="19"/>
                <w:szCs w:val="19"/>
              </w:rPr>
              <w:t>ProsumerHomeActivity</w:t>
            </w:r>
          </w:p>
        </w:tc>
        <w:tc>
          <w:tcPr>
            <w:tcW w:w="6360" w:type="dxa"/>
            <w:shd w:val="clear" w:color="auto" w:fill="F2F5FA"/>
            <w:vAlign w:val="center"/>
          </w:tcPr>
          <w:p w14:paraId="0620E33D" w14:textId="77777777" w:rsidR="001071F8" w:rsidRDefault="00764826">
            <w:pPr>
              <w:pStyle w:val="TableText"/>
            </w:pPr>
            <w:r>
              <w:t>Dashboard: live counts, quick actions, upcoming bookings (main opening screen)</w:t>
            </w:r>
          </w:p>
        </w:tc>
      </w:tr>
      <w:tr w:rsidR="001071F8" w14:paraId="3E18D23E" w14:textId="77777777">
        <w:trPr>
          <w:cantSplit/>
          <w:jc w:val="center"/>
        </w:trPr>
        <w:tc>
          <w:tcPr>
            <w:tcW w:w="3000" w:type="dxa"/>
            <w:vAlign w:val="center"/>
          </w:tcPr>
          <w:p w14:paraId="23D21B9D" w14:textId="77777777" w:rsidR="001071F8" w:rsidRDefault="00764826">
            <w:pPr>
              <w:pStyle w:val="TableText"/>
            </w:pPr>
            <w:r>
              <w:rPr>
                <w:rStyle w:val="CodeInline"/>
                <w:sz w:val="19"/>
                <w:szCs w:val="19"/>
              </w:rPr>
              <w:t>OperatorHomeActivity</w:t>
            </w:r>
          </w:p>
        </w:tc>
        <w:tc>
          <w:tcPr>
            <w:tcW w:w="6360" w:type="dxa"/>
            <w:vAlign w:val="center"/>
          </w:tcPr>
          <w:p w14:paraId="4E7A1F8A" w14:textId="77777777" w:rsidR="001071F8" w:rsidRDefault="00764826">
            <w:pPr>
              <w:pStyle w:val="TableText"/>
            </w:pPr>
            <w:r>
              <w:t>Operator console scoped to the assigned node, with the QR scanner as primary action</w:t>
            </w:r>
          </w:p>
        </w:tc>
      </w:tr>
      <w:tr w:rsidR="001071F8" w14:paraId="22611E22" w14:textId="77777777">
        <w:trPr>
          <w:cantSplit/>
          <w:jc w:val="center"/>
        </w:trPr>
        <w:tc>
          <w:tcPr>
            <w:tcW w:w="3000" w:type="dxa"/>
            <w:shd w:val="clear" w:color="auto" w:fill="F2F5FA"/>
            <w:vAlign w:val="center"/>
          </w:tcPr>
          <w:p w14:paraId="59465795" w14:textId="77777777" w:rsidR="001071F8" w:rsidRDefault="00764826">
            <w:pPr>
              <w:pStyle w:val="TableText"/>
            </w:pPr>
            <w:r>
              <w:rPr>
                <w:rStyle w:val="CodeInline"/>
                <w:sz w:val="19"/>
                <w:szCs w:val="19"/>
              </w:rPr>
              <w:t>NewBookingActivity</w:t>
            </w:r>
          </w:p>
        </w:tc>
        <w:tc>
          <w:tcPr>
            <w:tcW w:w="6360" w:type="dxa"/>
            <w:shd w:val="clear" w:color="auto" w:fill="F2F5FA"/>
            <w:vAlign w:val="center"/>
          </w:tcPr>
          <w:p w14:paraId="7A9ADEC5" w14:textId="77777777" w:rsidR="001071F8" w:rsidRDefault="00764826">
            <w:pPr>
              <w:pStyle w:val="TableText"/>
            </w:pPr>
            <w:r>
              <w:t>Node → date → slot → energy booking flow</w:t>
            </w:r>
          </w:p>
        </w:tc>
      </w:tr>
      <w:tr w:rsidR="001071F8" w14:paraId="51A96370" w14:textId="77777777">
        <w:trPr>
          <w:cantSplit/>
          <w:jc w:val="center"/>
        </w:trPr>
        <w:tc>
          <w:tcPr>
            <w:tcW w:w="3000" w:type="dxa"/>
            <w:vAlign w:val="center"/>
          </w:tcPr>
          <w:p w14:paraId="02CDCDDB" w14:textId="77777777" w:rsidR="001071F8" w:rsidRDefault="00764826">
            <w:pPr>
              <w:pStyle w:val="TableText"/>
            </w:pPr>
            <w:r>
              <w:rPr>
                <w:rStyle w:val="CodeInline"/>
                <w:sz w:val="19"/>
                <w:szCs w:val="19"/>
              </w:rPr>
              <w:t>MyBookingsActivity</w:t>
            </w:r>
          </w:p>
        </w:tc>
        <w:tc>
          <w:tcPr>
            <w:tcW w:w="6360" w:type="dxa"/>
            <w:vAlign w:val="center"/>
          </w:tcPr>
          <w:p w14:paraId="2C5EF352" w14:textId="77777777" w:rsidR="001071F8" w:rsidRDefault="00764826">
            <w:pPr>
              <w:pStyle w:val="TableText"/>
            </w:pPr>
            <w:r>
              <w:t>Current, Pending and History tabs plus search</w:t>
            </w:r>
          </w:p>
        </w:tc>
      </w:tr>
      <w:tr w:rsidR="001071F8" w14:paraId="3A5001B7" w14:textId="77777777">
        <w:trPr>
          <w:cantSplit/>
          <w:jc w:val="center"/>
        </w:trPr>
        <w:tc>
          <w:tcPr>
            <w:tcW w:w="3000" w:type="dxa"/>
            <w:shd w:val="clear" w:color="auto" w:fill="F2F5FA"/>
            <w:vAlign w:val="center"/>
          </w:tcPr>
          <w:p w14:paraId="6A589793" w14:textId="77777777" w:rsidR="001071F8" w:rsidRDefault="00764826">
            <w:pPr>
              <w:pStyle w:val="TableText"/>
            </w:pPr>
            <w:r>
              <w:rPr>
                <w:rStyle w:val="CodeInline"/>
                <w:sz w:val="19"/>
                <w:szCs w:val="19"/>
              </w:rPr>
              <w:t>BookingDetailActivity</w:t>
            </w:r>
          </w:p>
        </w:tc>
        <w:tc>
          <w:tcPr>
            <w:tcW w:w="6360" w:type="dxa"/>
            <w:shd w:val="clear" w:color="auto" w:fill="F2F5FA"/>
            <w:vAlign w:val="center"/>
          </w:tcPr>
          <w:p w14:paraId="63BBE513" w14:textId="77777777" w:rsidR="001071F8" w:rsidRDefault="00764826">
            <w:pPr>
              <w:pStyle w:val="TableText"/>
            </w:pPr>
            <w:r>
              <w:t>Detail and QR display; edit and cancel enabled from server flags; staff approve/reject</w:t>
            </w:r>
          </w:p>
        </w:tc>
      </w:tr>
      <w:tr w:rsidR="001071F8" w14:paraId="28806F6B" w14:textId="77777777">
        <w:trPr>
          <w:cantSplit/>
          <w:jc w:val="center"/>
        </w:trPr>
        <w:tc>
          <w:tcPr>
            <w:tcW w:w="3000" w:type="dxa"/>
            <w:vAlign w:val="center"/>
          </w:tcPr>
          <w:p w14:paraId="2A5E8DF7" w14:textId="77777777" w:rsidR="001071F8" w:rsidRDefault="00764826">
            <w:pPr>
              <w:pStyle w:val="TableText"/>
            </w:pPr>
            <w:r>
              <w:rPr>
                <w:rStyle w:val="CodeInline"/>
                <w:sz w:val="19"/>
                <w:szCs w:val="19"/>
              </w:rPr>
              <w:t>EditBookingActivity</w:t>
            </w:r>
          </w:p>
        </w:tc>
        <w:tc>
          <w:tcPr>
            <w:tcW w:w="6360" w:type="dxa"/>
            <w:vAlign w:val="center"/>
          </w:tcPr>
          <w:p w14:paraId="08791753" w14:textId="77777777" w:rsidR="001071F8" w:rsidRDefault="00764826">
            <w:pPr>
              <w:pStyle w:val="TableText"/>
            </w:pPr>
            <w:r>
              <w:t>Move to another slot or change the energy amount</w:t>
            </w:r>
          </w:p>
        </w:tc>
      </w:tr>
      <w:tr w:rsidR="001071F8" w14:paraId="50CCE395" w14:textId="77777777">
        <w:trPr>
          <w:cantSplit/>
          <w:jc w:val="center"/>
        </w:trPr>
        <w:tc>
          <w:tcPr>
            <w:tcW w:w="3000" w:type="dxa"/>
            <w:shd w:val="clear" w:color="auto" w:fill="F2F5FA"/>
            <w:vAlign w:val="center"/>
          </w:tcPr>
          <w:p w14:paraId="623F3269" w14:textId="77777777" w:rsidR="001071F8" w:rsidRDefault="00764826">
            <w:pPr>
              <w:pStyle w:val="TableText"/>
            </w:pPr>
            <w:r>
              <w:rPr>
                <w:rStyle w:val="CodeInline"/>
                <w:sz w:val="19"/>
                <w:szCs w:val="19"/>
              </w:rPr>
              <w:t>BookingSummaryActivity</w:t>
            </w:r>
          </w:p>
        </w:tc>
        <w:tc>
          <w:tcPr>
            <w:tcW w:w="6360" w:type="dxa"/>
            <w:shd w:val="clear" w:color="auto" w:fill="F2F5FA"/>
            <w:vAlign w:val="center"/>
          </w:tcPr>
          <w:p w14:paraId="2D7DDE7B" w14:textId="77777777" w:rsidR="001071F8" w:rsidRDefault="00764826">
            <w:pPr>
              <w:pStyle w:val="TableText"/>
            </w:pPr>
            <w:r>
              <w:t>Summary page shown after every create, update and cancel</w:t>
            </w:r>
          </w:p>
        </w:tc>
      </w:tr>
      <w:tr w:rsidR="001071F8" w14:paraId="0372D69E" w14:textId="77777777">
        <w:trPr>
          <w:cantSplit/>
          <w:jc w:val="center"/>
        </w:trPr>
        <w:tc>
          <w:tcPr>
            <w:tcW w:w="3000" w:type="dxa"/>
            <w:vAlign w:val="center"/>
          </w:tcPr>
          <w:p w14:paraId="5F43AF3B" w14:textId="77777777" w:rsidR="001071F8" w:rsidRDefault="00764826">
            <w:pPr>
              <w:pStyle w:val="TableText"/>
            </w:pPr>
            <w:r>
              <w:rPr>
                <w:rStyle w:val="CodeInline"/>
                <w:sz w:val="19"/>
                <w:szCs w:val="19"/>
              </w:rPr>
              <w:t>StationsMapActivity</w:t>
            </w:r>
          </w:p>
        </w:tc>
        <w:tc>
          <w:tcPr>
            <w:tcW w:w="6360" w:type="dxa"/>
            <w:vAlign w:val="center"/>
          </w:tcPr>
          <w:p w14:paraId="42A65E0C" w14:textId="77777777" w:rsidR="001071F8" w:rsidRDefault="00764826">
            <w:pPr>
              <w:pStyle w:val="TableText"/>
            </w:pPr>
            <w:r>
              <w:t>Google Maps with nearby nodes ranked by the API</w:t>
            </w:r>
          </w:p>
        </w:tc>
      </w:tr>
      <w:tr w:rsidR="001071F8" w14:paraId="136B9CC9" w14:textId="77777777">
        <w:trPr>
          <w:cantSplit/>
          <w:jc w:val="center"/>
        </w:trPr>
        <w:tc>
          <w:tcPr>
            <w:tcW w:w="3000" w:type="dxa"/>
            <w:shd w:val="clear" w:color="auto" w:fill="F2F5FA"/>
            <w:vAlign w:val="center"/>
          </w:tcPr>
          <w:p w14:paraId="67A02039" w14:textId="77777777" w:rsidR="001071F8" w:rsidRDefault="00764826">
            <w:pPr>
              <w:pStyle w:val="TableText"/>
            </w:pPr>
            <w:r>
              <w:rPr>
                <w:rStyle w:val="CodeInline"/>
                <w:sz w:val="19"/>
                <w:szCs w:val="19"/>
              </w:rPr>
              <w:t>StationDetailActivity</w:t>
            </w:r>
          </w:p>
        </w:tc>
        <w:tc>
          <w:tcPr>
            <w:tcW w:w="6360" w:type="dxa"/>
            <w:shd w:val="clear" w:color="auto" w:fill="F2F5FA"/>
            <w:vAlign w:val="center"/>
          </w:tcPr>
          <w:p w14:paraId="050106B9" w14:textId="77777777" w:rsidR="001071F8" w:rsidRDefault="00764826">
            <w:pPr>
              <w:pStyle w:val="TableText"/>
            </w:pPr>
            <w:r>
              <w:t>Node details on marker selection</w:t>
            </w:r>
          </w:p>
        </w:tc>
      </w:tr>
      <w:tr w:rsidR="001071F8" w14:paraId="56B5BEB2" w14:textId="77777777">
        <w:trPr>
          <w:cantSplit/>
          <w:jc w:val="center"/>
        </w:trPr>
        <w:tc>
          <w:tcPr>
            <w:tcW w:w="3000" w:type="dxa"/>
            <w:vAlign w:val="center"/>
          </w:tcPr>
          <w:p w14:paraId="226A79A1" w14:textId="77777777" w:rsidR="001071F8" w:rsidRDefault="00764826">
            <w:pPr>
              <w:pStyle w:val="TableText"/>
            </w:pPr>
            <w:r>
              <w:rPr>
                <w:rStyle w:val="CodeInline"/>
                <w:sz w:val="19"/>
                <w:szCs w:val="19"/>
              </w:rPr>
              <w:t>ScannerActivity</w:t>
            </w:r>
          </w:p>
        </w:tc>
        <w:tc>
          <w:tcPr>
            <w:tcW w:w="6360" w:type="dxa"/>
            <w:vAlign w:val="center"/>
          </w:tcPr>
          <w:p w14:paraId="69C8C836" w14:textId="77777777" w:rsidR="001071F8" w:rsidRDefault="00764826">
            <w:pPr>
              <w:pStyle w:val="TableText"/>
            </w:pPr>
            <w:r>
              <w:t>QR scanning with ZXing; manual token entry for emulators</w:t>
            </w:r>
          </w:p>
        </w:tc>
      </w:tr>
      <w:tr w:rsidR="001071F8" w14:paraId="463357A9" w14:textId="77777777">
        <w:trPr>
          <w:cantSplit/>
          <w:jc w:val="center"/>
        </w:trPr>
        <w:tc>
          <w:tcPr>
            <w:tcW w:w="3000" w:type="dxa"/>
            <w:shd w:val="clear" w:color="auto" w:fill="F2F5FA"/>
            <w:vAlign w:val="center"/>
          </w:tcPr>
          <w:p w14:paraId="15618EE7" w14:textId="77777777" w:rsidR="001071F8" w:rsidRDefault="00764826">
            <w:pPr>
              <w:pStyle w:val="TableText"/>
            </w:pPr>
            <w:r>
              <w:rPr>
                <w:rStyle w:val="CodeInline"/>
                <w:sz w:val="19"/>
                <w:szCs w:val="19"/>
              </w:rPr>
              <w:t>VerifyResultActivity</w:t>
            </w:r>
          </w:p>
        </w:tc>
        <w:tc>
          <w:tcPr>
            <w:tcW w:w="6360" w:type="dxa"/>
            <w:shd w:val="clear" w:color="auto" w:fill="F2F5FA"/>
            <w:vAlign w:val="center"/>
          </w:tcPr>
          <w:p w14:paraId="5AB3FE65" w14:textId="77777777" w:rsidR="001071F8" w:rsidRDefault="00764826">
            <w:pPr>
              <w:pStyle w:val="TableText"/>
            </w:pPr>
            <w:r>
              <w:t>Verified booking; records delivered kWh and finalises the transfer</w:t>
            </w:r>
          </w:p>
        </w:tc>
      </w:tr>
      <w:tr w:rsidR="001071F8" w14:paraId="19502170" w14:textId="77777777">
        <w:trPr>
          <w:cantSplit/>
          <w:jc w:val="center"/>
        </w:trPr>
        <w:tc>
          <w:tcPr>
            <w:tcW w:w="3000" w:type="dxa"/>
            <w:vAlign w:val="center"/>
          </w:tcPr>
          <w:p w14:paraId="3AB6C89C" w14:textId="77777777" w:rsidR="001071F8" w:rsidRDefault="00764826">
            <w:pPr>
              <w:pStyle w:val="TableText"/>
            </w:pPr>
            <w:r>
              <w:rPr>
                <w:rStyle w:val="CodeInline"/>
                <w:sz w:val="19"/>
                <w:szCs w:val="19"/>
              </w:rPr>
              <w:t>OperatorBookingsActivity</w:t>
            </w:r>
          </w:p>
        </w:tc>
        <w:tc>
          <w:tcPr>
            <w:tcW w:w="6360" w:type="dxa"/>
            <w:vAlign w:val="center"/>
          </w:tcPr>
          <w:p w14:paraId="113AD6D3" w14:textId="77777777" w:rsidR="001071F8" w:rsidRDefault="00764826">
            <w:pPr>
              <w:pStyle w:val="TableText"/>
            </w:pPr>
            <w:r>
              <w:t>Node bookings with status filter and debounced search</w:t>
            </w:r>
          </w:p>
        </w:tc>
      </w:tr>
      <w:tr w:rsidR="001071F8" w14:paraId="3266B316" w14:textId="77777777">
        <w:trPr>
          <w:cantSplit/>
          <w:jc w:val="center"/>
        </w:trPr>
        <w:tc>
          <w:tcPr>
            <w:tcW w:w="3000" w:type="dxa"/>
            <w:shd w:val="clear" w:color="auto" w:fill="F2F5FA"/>
            <w:vAlign w:val="center"/>
          </w:tcPr>
          <w:p w14:paraId="321F95C9" w14:textId="77777777" w:rsidR="001071F8" w:rsidRDefault="00764826">
            <w:pPr>
              <w:pStyle w:val="TableText"/>
            </w:pPr>
            <w:r>
              <w:rPr>
                <w:rStyle w:val="CodeInline"/>
                <w:sz w:val="19"/>
                <w:szCs w:val="19"/>
              </w:rPr>
              <w:t>ProfileActivity</w:t>
            </w:r>
          </w:p>
        </w:tc>
        <w:tc>
          <w:tcPr>
            <w:tcW w:w="6360" w:type="dxa"/>
            <w:shd w:val="clear" w:color="auto" w:fill="F2F5FA"/>
            <w:vAlign w:val="center"/>
          </w:tcPr>
          <w:p w14:paraId="00C22088" w14:textId="77777777" w:rsidR="001071F8" w:rsidRDefault="00764826">
            <w:pPr>
              <w:pStyle w:val="TableText"/>
            </w:pPr>
            <w:r>
              <w:t>Edit profile, change password, request deactivation</w:t>
            </w:r>
          </w:p>
        </w:tc>
      </w:tr>
    </w:tbl>
    <w:p w14:paraId="28F116E1" w14:textId="77777777" w:rsidR="001071F8" w:rsidRDefault="001071F8"/>
    <w:p w14:paraId="44078A72" w14:textId="77777777" w:rsidR="001071F8" w:rsidRDefault="00764826">
      <w:pPr>
        <w:pStyle w:val="Heading1"/>
        <w:pageBreakBefore/>
      </w:pPr>
      <w:bookmarkStart w:id="79" w:name="_Toc241609565"/>
      <w:r>
        <w:lastRenderedPageBreak/>
        <w:t>11 User Interface Screenshots</w:t>
      </w:r>
      <w:bookmarkEnd w:id="79"/>
    </w:p>
    <w:p w14:paraId="70570B4B" w14:textId="77777777" w:rsidR="001071F8" w:rsidRDefault="00764826">
      <w:r>
        <w:t>The screenshots below were captured from the running system with the seeded demonstration data. Each screen is unique; together they cover every page of the web application and every activity of the Android application.</w:t>
      </w:r>
    </w:p>
    <w:p w14:paraId="5659369A" w14:textId="77777777" w:rsidR="001071F8" w:rsidRDefault="00764826">
      <w:pPr>
        <w:pStyle w:val="Heading2"/>
      </w:pPr>
      <w:bookmarkStart w:id="80" w:name="_Toc241609566"/>
      <w:r>
        <w:t>11.1 Web Application</w:t>
      </w:r>
      <w:bookmarkEnd w:id="80"/>
    </w:p>
    <w:p w14:paraId="3790A39D" w14:textId="77777777" w:rsidR="001071F8" w:rsidRDefault="00764826">
      <w:pPr>
        <w:keepNext/>
        <w:spacing w:before="120" w:after="0"/>
        <w:jc w:val="center"/>
      </w:pPr>
      <w:r>
        <w:rPr>
          <w:noProof/>
        </w:rPr>
        <w:drawing>
          <wp:inline distT="0" distB="0" distL="0" distR="0" wp14:anchorId="5789D219" wp14:editId="5D4DE2C5">
            <wp:extent cx="3396650" cy="5760720"/>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report_010.jpg"/>
                    <pic:cNvPicPr/>
                  </pic:nvPicPr>
                  <pic:blipFill>
                    <a:blip r:embed="rId24"/>
                    <a:stretch>
                      <a:fillRect/>
                    </a:stretch>
                  </pic:blipFill>
                  <pic:spPr>
                    <a:xfrm>
                      <a:off x="0" y="0"/>
                      <a:ext cx="3396650" cy="5760720"/>
                    </a:xfrm>
                    <a:prstGeom prst="rect">
                      <a:avLst/>
                    </a:prstGeom>
                    <a:ln w="9525">
                      <a:solidFill>
                        <a:srgbClr val="BFBFBF"/>
                      </a:solidFill>
                    </a:ln>
                  </pic:spPr>
                </pic:pic>
              </a:graphicData>
            </a:graphic>
          </wp:inline>
        </w:drawing>
      </w:r>
    </w:p>
    <w:p w14:paraId="42E18691" w14:textId="77777777" w:rsidR="001071F8" w:rsidRDefault="00764826">
      <w:pPr>
        <w:pStyle w:val="Caption"/>
        <w:spacing w:before="60" w:after="200"/>
        <w:jc w:val="center"/>
      </w:pPr>
      <w:bookmarkStart w:id="81" w:name="_Toc241609455"/>
      <w:r>
        <w:t xml:space="preserve">Figure </w:t>
      </w:r>
      <w:fldSimple w:instr=" SEQ Figure \* ARABIC ">
        <w:r>
          <w:rPr>
            <w:noProof/>
          </w:rPr>
          <w:t>10</w:t>
        </w:r>
      </w:fldSimple>
      <w:r>
        <w:t>: Home (index) page — public landing page describing the workflow, the three roles and the demo accounts</w:t>
      </w:r>
      <w:bookmarkEnd w:id="81"/>
    </w:p>
    <w:p w14:paraId="60F43BEB" w14:textId="77777777" w:rsidR="001071F8" w:rsidRDefault="00764826">
      <w:pPr>
        <w:keepNext/>
        <w:spacing w:before="120" w:after="0"/>
        <w:jc w:val="center"/>
      </w:pPr>
      <w:r>
        <w:rPr>
          <w:noProof/>
        </w:rPr>
        <w:lastRenderedPageBreak/>
        <w:drawing>
          <wp:inline distT="0" distB="0" distL="0" distR="0" wp14:anchorId="100189AB" wp14:editId="260B2064">
            <wp:extent cx="5483475" cy="3429000"/>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report_011.jpg"/>
                    <pic:cNvPicPr/>
                  </pic:nvPicPr>
                  <pic:blipFill>
                    <a:blip r:embed="rId25"/>
                    <a:stretch>
                      <a:fillRect/>
                    </a:stretch>
                  </pic:blipFill>
                  <pic:spPr>
                    <a:xfrm>
                      <a:off x="0" y="0"/>
                      <a:ext cx="5483475" cy="3429000"/>
                    </a:xfrm>
                    <a:prstGeom prst="rect">
                      <a:avLst/>
                    </a:prstGeom>
                    <a:ln w="9525">
                      <a:solidFill>
                        <a:srgbClr val="BFBFBF"/>
                      </a:solidFill>
                    </a:ln>
                  </pic:spPr>
                </pic:pic>
              </a:graphicData>
            </a:graphic>
          </wp:inline>
        </w:drawing>
      </w:r>
    </w:p>
    <w:p w14:paraId="14AB9F02" w14:textId="77777777" w:rsidR="001071F8" w:rsidRDefault="00764826">
      <w:pPr>
        <w:pStyle w:val="Caption"/>
        <w:spacing w:before="60" w:after="200"/>
        <w:jc w:val="center"/>
      </w:pPr>
      <w:bookmarkStart w:id="82" w:name="_Toc241609456"/>
      <w:r>
        <w:t xml:space="preserve">Figure </w:t>
      </w:r>
      <w:fldSimple w:instr=" SEQ Figure \* ARABIC ">
        <w:r>
          <w:rPr>
            <w:noProof/>
          </w:rPr>
          <w:t>11</w:t>
        </w:r>
      </w:fldSimple>
      <w:r>
        <w:t>: Login — a single sign-in for every role, accepting a NIC, username or e-mail, with role-based redirect</w:t>
      </w:r>
      <w:bookmarkEnd w:id="82"/>
    </w:p>
    <w:p w14:paraId="16FFD424" w14:textId="77777777" w:rsidR="001071F8" w:rsidRDefault="00764826">
      <w:pPr>
        <w:keepNext/>
        <w:spacing w:before="120" w:after="0"/>
        <w:jc w:val="center"/>
      </w:pPr>
      <w:r>
        <w:rPr>
          <w:noProof/>
        </w:rPr>
        <w:drawing>
          <wp:inline distT="0" distB="0" distL="0" distR="0" wp14:anchorId="13E669CF" wp14:editId="0975D6A3">
            <wp:extent cx="5200707" cy="3429000"/>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report_012.jpg"/>
                    <pic:cNvPicPr/>
                  </pic:nvPicPr>
                  <pic:blipFill>
                    <a:blip r:embed="rId26"/>
                    <a:stretch>
                      <a:fillRect/>
                    </a:stretch>
                  </pic:blipFill>
                  <pic:spPr>
                    <a:xfrm>
                      <a:off x="0" y="0"/>
                      <a:ext cx="5200707" cy="3429000"/>
                    </a:xfrm>
                    <a:prstGeom prst="rect">
                      <a:avLst/>
                    </a:prstGeom>
                    <a:ln w="9525">
                      <a:solidFill>
                        <a:srgbClr val="BFBFBF"/>
                      </a:solidFill>
                    </a:ln>
                  </pic:spPr>
                </pic:pic>
              </a:graphicData>
            </a:graphic>
          </wp:inline>
        </w:drawing>
      </w:r>
    </w:p>
    <w:p w14:paraId="6F7A1655" w14:textId="77777777" w:rsidR="001071F8" w:rsidRDefault="00764826">
      <w:pPr>
        <w:pStyle w:val="Caption"/>
        <w:spacing w:before="60" w:after="200"/>
        <w:jc w:val="center"/>
      </w:pPr>
      <w:bookmarkStart w:id="83" w:name="_Toc241609457"/>
      <w:r>
        <w:t xml:space="preserve">Figure </w:t>
      </w:r>
      <w:fldSimple w:instr=" SEQ Figure \* ARABIC ">
        <w:r>
          <w:rPr>
            <w:noProof/>
          </w:rPr>
          <w:t>12</w:t>
        </w:r>
      </w:fldSimple>
      <w:r>
        <w:t>: Backoffice dashboard — live counters, pending-activation banner, reservation mix chart and upcoming bookings</w:t>
      </w:r>
      <w:bookmarkEnd w:id="83"/>
    </w:p>
    <w:p w14:paraId="39B7AFFE" w14:textId="77777777" w:rsidR="001071F8" w:rsidRDefault="00764826">
      <w:pPr>
        <w:keepNext/>
        <w:spacing w:before="120" w:after="0"/>
        <w:jc w:val="center"/>
      </w:pPr>
      <w:r>
        <w:rPr>
          <w:noProof/>
        </w:rPr>
        <w:lastRenderedPageBreak/>
        <w:drawing>
          <wp:inline distT="0" distB="0" distL="0" distR="0" wp14:anchorId="08B7D3AE" wp14:editId="0F4070FD">
            <wp:extent cx="3867293" cy="3429000"/>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report_013.jpg"/>
                    <pic:cNvPicPr/>
                  </pic:nvPicPr>
                  <pic:blipFill>
                    <a:blip r:embed="rId27"/>
                    <a:stretch>
                      <a:fillRect/>
                    </a:stretch>
                  </pic:blipFill>
                  <pic:spPr>
                    <a:xfrm>
                      <a:off x="0" y="0"/>
                      <a:ext cx="3867293" cy="3429000"/>
                    </a:xfrm>
                    <a:prstGeom prst="rect">
                      <a:avLst/>
                    </a:prstGeom>
                    <a:ln w="9525">
                      <a:solidFill>
                        <a:srgbClr val="BFBFBF"/>
                      </a:solidFill>
                    </a:ln>
                  </pic:spPr>
                </pic:pic>
              </a:graphicData>
            </a:graphic>
          </wp:inline>
        </w:drawing>
      </w:r>
    </w:p>
    <w:p w14:paraId="56E77984" w14:textId="77777777" w:rsidR="001071F8" w:rsidRDefault="00764826">
      <w:pPr>
        <w:pStyle w:val="Caption"/>
        <w:spacing w:before="60" w:after="200"/>
        <w:jc w:val="center"/>
      </w:pPr>
      <w:bookmarkStart w:id="84" w:name="_Toc241609458"/>
      <w:r>
        <w:t xml:space="preserve">Figure </w:t>
      </w:r>
      <w:fldSimple w:instr=" SEQ Figure \* ARABIC ">
        <w:r>
          <w:rPr>
            <w:noProof/>
          </w:rPr>
          <w:t>13</w:t>
        </w:r>
      </w:fldSimple>
      <w:r>
        <w:t>: Reservations — search, status, node and date filters; approve, reject and cancel actions driven by server flags</w:t>
      </w:r>
      <w:bookmarkEnd w:id="84"/>
    </w:p>
    <w:p w14:paraId="092D996B" w14:textId="77777777" w:rsidR="001071F8" w:rsidRDefault="00764826">
      <w:pPr>
        <w:keepNext/>
        <w:spacing w:before="120" w:after="0"/>
        <w:jc w:val="center"/>
      </w:pPr>
      <w:r>
        <w:rPr>
          <w:noProof/>
        </w:rPr>
        <w:drawing>
          <wp:inline distT="0" distB="0" distL="0" distR="0" wp14:anchorId="363B44EC" wp14:editId="1ACFCF41">
            <wp:extent cx="4753696" cy="3429000"/>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report_014.jpg"/>
                    <pic:cNvPicPr/>
                  </pic:nvPicPr>
                  <pic:blipFill>
                    <a:blip r:embed="rId28"/>
                    <a:stretch>
                      <a:fillRect/>
                    </a:stretch>
                  </pic:blipFill>
                  <pic:spPr>
                    <a:xfrm>
                      <a:off x="0" y="0"/>
                      <a:ext cx="4753696" cy="3429000"/>
                    </a:xfrm>
                    <a:prstGeom prst="rect">
                      <a:avLst/>
                    </a:prstGeom>
                    <a:ln w="9525">
                      <a:solidFill>
                        <a:srgbClr val="BFBFBF"/>
                      </a:solidFill>
                    </a:ln>
                  </pic:spPr>
                </pic:pic>
              </a:graphicData>
            </a:graphic>
          </wp:inline>
        </w:drawing>
      </w:r>
    </w:p>
    <w:p w14:paraId="356356E4" w14:textId="77777777" w:rsidR="001071F8" w:rsidRDefault="00764826">
      <w:pPr>
        <w:pStyle w:val="Caption"/>
        <w:spacing w:before="60" w:after="200"/>
        <w:jc w:val="center"/>
      </w:pPr>
      <w:bookmarkStart w:id="85" w:name="_Toc241609459"/>
      <w:r>
        <w:t xml:space="preserve">Figure </w:t>
      </w:r>
      <w:fldSimple w:instr=" SEQ Figure \* ARABIC ">
        <w:r>
          <w:rPr>
            <w:noProof/>
          </w:rPr>
          <w:t>14</w:t>
        </w:r>
      </w:fldSimple>
      <w:r>
        <w:t>: Reservation detail — booking and prosumer details, audit trail and the server-generated QR code</w:t>
      </w:r>
      <w:bookmarkEnd w:id="85"/>
    </w:p>
    <w:p w14:paraId="3F094B6F" w14:textId="77777777" w:rsidR="001071F8" w:rsidRDefault="00764826">
      <w:pPr>
        <w:keepNext/>
        <w:spacing w:before="120" w:after="0"/>
        <w:jc w:val="center"/>
      </w:pPr>
      <w:r>
        <w:rPr>
          <w:noProof/>
        </w:rPr>
        <w:lastRenderedPageBreak/>
        <w:drawing>
          <wp:inline distT="0" distB="0" distL="0" distR="0" wp14:anchorId="314EA8F6" wp14:editId="31B4AF9F">
            <wp:extent cx="3624735" cy="3429000"/>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report_015.jpg"/>
                    <pic:cNvPicPr/>
                  </pic:nvPicPr>
                  <pic:blipFill>
                    <a:blip r:embed="rId29"/>
                    <a:stretch>
                      <a:fillRect/>
                    </a:stretch>
                  </pic:blipFill>
                  <pic:spPr>
                    <a:xfrm>
                      <a:off x="0" y="0"/>
                      <a:ext cx="3624735" cy="3429000"/>
                    </a:xfrm>
                    <a:prstGeom prst="rect">
                      <a:avLst/>
                    </a:prstGeom>
                    <a:ln w="9525">
                      <a:solidFill>
                        <a:srgbClr val="BFBFBF"/>
                      </a:solidFill>
                    </a:ln>
                  </pic:spPr>
                </pic:pic>
              </a:graphicData>
            </a:graphic>
          </wp:inline>
        </w:drawing>
      </w:r>
    </w:p>
    <w:p w14:paraId="629FBCA9" w14:textId="77777777" w:rsidR="001071F8" w:rsidRDefault="00764826">
      <w:pPr>
        <w:pStyle w:val="Caption"/>
        <w:spacing w:before="60" w:after="200"/>
        <w:jc w:val="center"/>
      </w:pPr>
      <w:bookmarkStart w:id="86" w:name="_Toc241609460"/>
      <w:r>
        <w:t xml:space="preserve">Figure </w:t>
      </w:r>
      <w:fldSimple w:instr=" SEQ Figure \* ARABIC ">
        <w:r>
          <w:rPr>
            <w:noProof/>
          </w:rPr>
          <w:t>15</w:t>
        </w:r>
      </w:fldSimple>
      <w:r>
        <w:t>: Microgrid nodes — capacity, battery bays, opening hours and the R4 warning for nodes with future bookings</w:t>
      </w:r>
      <w:bookmarkEnd w:id="86"/>
    </w:p>
    <w:p w14:paraId="25158958" w14:textId="77777777" w:rsidR="001071F8" w:rsidRDefault="00764826">
      <w:pPr>
        <w:keepNext/>
        <w:spacing w:before="120" w:after="0"/>
        <w:jc w:val="center"/>
      </w:pPr>
      <w:r>
        <w:rPr>
          <w:noProof/>
        </w:rPr>
        <w:drawing>
          <wp:inline distT="0" distB="0" distL="0" distR="0" wp14:anchorId="7BC240D2" wp14:editId="663DC53A">
            <wp:extent cx="3695043" cy="3429000"/>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report_016.jpg"/>
                    <pic:cNvPicPr/>
                  </pic:nvPicPr>
                  <pic:blipFill>
                    <a:blip r:embed="rId30"/>
                    <a:stretch>
                      <a:fillRect/>
                    </a:stretch>
                  </pic:blipFill>
                  <pic:spPr>
                    <a:xfrm>
                      <a:off x="0" y="0"/>
                      <a:ext cx="3695043" cy="3429000"/>
                    </a:xfrm>
                    <a:prstGeom prst="rect">
                      <a:avLst/>
                    </a:prstGeom>
                    <a:ln w="9525">
                      <a:solidFill>
                        <a:srgbClr val="BFBFBF"/>
                      </a:solidFill>
                    </a:ln>
                  </pic:spPr>
                </pic:pic>
              </a:graphicData>
            </a:graphic>
          </wp:inline>
        </w:drawing>
      </w:r>
    </w:p>
    <w:p w14:paraId="4642C8AA" w14:textId="77777777" w:rsidR="001071F8" w:rsidRDefault="00764826">
      <w:pPr>
        <w:pStyle w:val="Caption"/>
        <w:spacing w:before="60" w:after="200"/>
        <w:jc w:val="center"/>
      </w:pPr>
      <w:bookmarkStart w:id="87" w:name="_Toc241609461"/>
      <w:r>
        <w:t xml:space="preserve">Figure </w:t>
      </w:r>
      <w:fldSimple w:instr=" SEQ Figure \* ARABIC ">
        <w:r>
          <w:rPr>
            <w:noProof/>
          </w:rPr>
          <w:t>16</w:t>
        </w:r>
      </w:fldSimple>
      <w:r>
        <w:t>: Booking slots — per node and date, with bulk generation, add, edit, block and delete</w:t>
      </w:r>
      <w:bookmarkEnd w:id="87"/>
    </w:p>
    <w:p w14:paraId="0B18F77B" w14:textId="77777777" w:rsidR="001071F8" w:rsidRDefault="00764826">
      <w:pPr>
        <w:keepNext/>
        <w:spacing w:before="120" w:after="0"/>
        <w:jc w:val="center"/>
      </w:pPr>
      <w:r>
        <w:rPr>
          <w:noProof/>
        </w:rPr>
        <w:lastRenderedPageBreak/>
        <w:drawing>
          <wp:inline distT="0" distB="0" distL="0" distR="0" wp14:anchorId="6AC43588" wp14:editId="04469F17">
            <wp:extent cx="4226376" cy="3429000"/>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report_017.jpg"/>
                    <pic:cNvPicPr/>
                  </pic:nvPicPr>
                  <pic:blipFill>
                    <a:blip r:embed="rId31"/>
                    <a:stretch>
                      <a:fillRect/>
                    </a:stretch>
                  </pic:blipFill>
                  <pic:spPr>
                    <a:xfrm>
                      <a:off x="0" y="0"/>
                      <a:ext cx="4226376" cy="3429000"/>
                    </a:xfrm>
                    <a:prstGeom prst="rect">
                      <a:avLst/>
                    </a:prstGeom>
                    <a:ln w="9525">
                      <a:solidFill>
                        <a:srgbClr val="BFBFBF"/>
                      </a:solidFill>
                    </a:ln>
                  </pic:spPr>
                </pic:pic>
              </a:graphicData>
            </a:graphic>
          </wp:inline>
        </w:drawing>
      </w:r>
    </w:p>
    <w:p w14:paraId="57DAD55E" w14:textId="77777777" w:rsidR="001071F8" w:rsidRDefault="00764826">
      <w:pPr>
        <w:pStyle w:val="Caption"/>
        <w:spacing w:before="60" w:after="200"/>
        <w:jc w:val="center"/>
      </w:pPr>
      <w:bookmarkStart w:id="88" w:name="_Toc241609462"/>
      <w:r>
        <w:t xml:space="preserve">Figure </w:t>
      </w:r>
      <w:fldSimple w:instr=" SEQ Figure \* ARABIC ">
        <w:r>
          <w:rPr>
            <w:noProof/>
          </w:rPr>
          <w:t>17</w:t>
        </w:r>
      </w:fldSimple>
      <w:r>
        <w:t>: Prosumers — the NIC-keyed prosumer register with status filtering and account actions</w:t>
      </w:r>
      <w:bookmarkEnd w:id="88"/>
    </w:p>
    <w:p w14:paraId="01384D05" w14:textId="77777777" w:rsidR="001071F8" w:rsidRDefault="00764826">
      <w:pPr>
        <w:keepNext/>
        <w:spacing w:before="120" w:after="0"/>
        <w:jc w:val="center"/>
      </w:pPr>
      <w:r>
        <w:rPr>
          <w:noProof/>
        </w:rPr>
        <w:drawing>
          <wp:inline distT="0" distB="0" distL="0" distR="0" wp14:anchorId="2451F26D" wp14:editId="76CDF47E">
            <wp:extent cx="5483475" cy="3429000"/>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report_018.jpg"/>
                    <pic:cNvPicPr/>
                  </pic:nvPicPr>
                  <pic:blipFill>
                    <a:blip r:embed="rId32"/>
                    <a:stretch>
                      <a:fillRect/>
                    </a:stretch>
                  </pic:blipFill>
                  <pic:spPr>
                    <a:xfrm>
                      <a:off x="0" y="0"/>
                      <a:ext cx="5483475" cy="3429000"/>
                    </a:xfrm>
                    <a:prstGeom prst="rect">
                      <a:avLst/>
                    </a:prstGeom>
                    <a:ln w="9525">
                      <a:solidFill>
                        <a:srgbClr val="BFBFBF"/>
                      </a:solidFill>
                    </a:ln>
                  </pic:spPr>
                </pic:pic>
              </a:graphicData>
            </a:graphic>
          </wp:inline>
        </w:drawing>
      </w:r>
    </w:p>
    <w:p w14:paraId="67EF726F" w14:textId="77777777" w:rsidR="001071F8" w:rsidRDefault="00764826">
      <w:pPr>
        <w:pStyle w:val="Caption"/>
        <w:spacing w:before="60" w:after="200"/>
        <w:jc w:val="center"/>
      </w:pPr>
      <w:bookmarkStart w:id="89" w:name="_Toc241609463"/>
      <w:r>
        <w:t xml:space="preserve">Figure </w:t>
      </w:r>
      <w:fldSimple w:instr=" SEQ Figure \* ARABIC ">
        <w:r>
          <w:rPr>
            <w:noProof/>
          </w:rPr>
          <w:t>18</w:t>
        </w:r>
      </w:fldSimple>
      <w:r>
        <w:t>: Pending activations — the Backoffice queue of self-registered accounts (R6) and deactivation requests</w:t>
      </w:r>
      <w:bookmarkEnd w:id="89"/>
    </w:p>
    <w:p w14:paraId="68060050" w14:textId="77777777" w:rsidR="001071F8" w:rsidRDefault="00764826">
      <w:pPr>
        <w:keepNext/>
        <w:spacing w:before="120" w:after="0"/>
        <w:jc w:val="center"/>
      </w:pPr>
      <w:r>
        <w:rPr>
          <w:noProof/>
        </w:rPr>
        <w:lastRenderedPageBreak/>
        <w:drawing>
          <wp:inline distT="0" distB="0" distL="0" distR="0" wp14:anchorId="56298F1E" wp14:editId="136449CB">
            <wp:extent cx="4272009" cy="3429000"/>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report_019.jpg"/>
                    <pic:cNvPicPr/>
                  </pic:nvPicPr>
                  <pic:blipFill>
                    <a:blip r:embed="rId33"/>
                    <a:stretch>
                      <a:fillRect/>
                    </a:stretch>
                  </pic:blipFill>
                  <pic:spPr>
                    <a:xfrm>
                      <a:off x="0" y="0"/>
                      <a:ext cx="4272009" cy="3429000"/>
                    </a:xfrm>
                    <a:prstGeom prst="rect">
                      <a:avLst/>
                    </a:prstGeom>
                    <a:ln w="9525">
                      <a:solidFill>
                        <a:srgbClr val="BFBFBF"/>
                      </a:solidFill>
                    </a:ln>
                  </pic:spPr>
                </pic:pic>
              </a:graphicData>
            </a:graphic>
          </wp:inline>
        </w:drawing>
      </w:r>
    </w:p>
    <w:p w14:paraId="4946E942" w14:textId="77777777" w:rsidR="001071F8" w:rsidRDefault="00764826">
      <w:pPr>
        <w:pStyle w:val="Caption"/>
        <w:spacing w:before="60" w:after="200"/>
        <w:jc w:val="center"/>
      </w:pPr>
      <w:bookmarkStart w:id="90" w:name="_Toc241609464"/>
      <w:r>
        <w:t xml:space="preserve">Figure </w:t>
      </w:r>
      <w:fldSimple w:instr=" SEQ Figure \* ARABIC ">
        <w:r>
          <w:rPr>
            <w:noProof/>
          </w:rPr>
          <w:t>19</w:t>
        </w:r>
      </w:fldSimple>
      <w:r>
        <w:t>: Web users — Backoffice-only administration of Backoffice and Grid Operator accounts (R10)</w:t>
      </w:r>
      <w:bookmarkEnd w:id="90"/>
    </w:p>
    <w:p w14:paraId="406F6DE8" w14:textId="77777777" w:rsidR="001071F8" w:rsidRDefault="00764826">
      <w:pPr>
        <w:keepNext/>
        <w:spacing w:before="120" w:after="0"/>
        <w:jc w:val="center"/>
      </w:pPr>
      <w:r>
        <w:rPr>
          <w:noProof/>
        </w:rPr>
        <w:drawing>
          <wp:inline distT="0" distB="0" distL="0" distR="0" wp14:anchorId="096FA6B3" wp14:editId="1B5ACC1D">
            <wp:extent cx="5243119" cy="3429000"/>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report_020.jpg"/>
                    <pic:cNvPicPr/>
                  </pic:nvPicPr>
                  <pic:blipFill>
                    <a:blip r:embed="rId34"/>
                    <a:stretch>
                      <a:fillRect/>
                    </a:stretch>
                  </pic:blipFill>
                  <pic:spPr>
                    <a:xfrm>
                      <a:off x="0" y="0"/>
                      <a:ext cx="5243119" cy="3429000"/>
                    </a:xfrm>
                    <a:prstGeom prst="rect">
                      <a:avLst/>
                    </a:prstGeom>
                    <a:ln w="9525">
                      <a:solidFill>
                        <a:srgbClr val="BFBFBF"/>
                      </a:solidFill>
                    </a:ln>
                  </pic:spPr>
                </pic:pic>
              </a:graphicData>
            </a:graphic>
          </wp:inline>
        </w:drawing>
      </w:r>
    </w:p>
    <w:p w14:paraId="0DD82A76" w14:textId="77777777" w:rsidR="001071F8" w:rsidRDefault="00764826">
      <w:pPr>
        <w:pStyle w:val="Caption"/>
        <w:spacing w:before="60" w:after="200"/>
        <w:jc w:val="center"/>
      </w:pPr>
      <w:bookmarkStart w:id="91" w:name="_Toc241609465"/>
      <w:r>
        <w:t xml:space="preserve">Figure </w:t>
      </w:r>
      <w:fldSimple w:instr=" SEQ Figure \* ARABIC ">
        <w:r>
          <w:rPr>
            <w:noProof/>
          </w:rPr>
          <w:t>20</w:t>
        </w:r>
      </w:fldSimple>
      <w:r>
        <w:t>: Station map — every microgrid node plotted from its stored GPS coordinates (Leaflet)</w:t>
      </w:r>
      <w:bookmarkEnd w:id="91"/>
    </w:p>
    <w:p w14:paraId="38E1A7CA" w14:textId="77777777" w:rsidR="001071F8" w:rsidRDefault="00764826">
      <w:pPr>
        <w:keepNext/>
        <w:spacing w:before="120" w:after="0"/>
        <w:jc w:val="center"/>
      </w:pPr>
      <w:r>
        <w:rPr>
          <w:noProof/>
        </w:rPr>
        <w:lastRenderedPageBreak/>
        <w:drawing>
          <wp:inline distT="0" distB="0" distL="0" distR="0" wp14:anchorId="05553906" wp14:editId="31794F68">
            <wp:extent cx="4998542" cy="3429000"/>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report_021.jpg"/>
                    <pic:cNvPicPr/>
                  </pic:nvPicPr>
                  <pic:blipFill>
                    <a:blip r:embed="rId35"/>
                    <a:stretch>
                      <a:fillRect/>
                    </a:stretch>
                  </pic:blipFill>
                  <pic:spPr>
                    <a:xfrm>
                      <a:off x="0" y="0"/>
                      <a:ext cx="4998542" cy="3429000"/>
                    </a:xfrm>
                    <a:prstGeom prst="rect">
                      <a:avLst/>
                    </a:prstGeom>
                    <a:ln w="9525">
                      <a:solidFill>
                        <a:srgbClr val="BFBFBF"/>
                      </a:solidFill>
                    </a:ln>
                  </pic:spPr>
                </pic:pic>
              </a:graphicData>
            </a:graphic>
          </wp:inline>
        </w:drawing>
      </w:r>
    </w:p>
    <w:p w14:paraId="43EECFB1" w14:textId="77777777" w:rsidR="001071F8" w:rsidRDefault="00764826">
      <w:pPr>
        <w:pStyle w:val="Caption"/>
        <w:spacing w:before="60" w:after="200"/>
        <w:jc w:val="center"/>
      </w:pPr>
      <w:bookmarkStart w:id="92" w:name="_Toc241609466"/>
      <w:r>
        <w:t xml:space="preserve">Figure </w:t>
      </w:r>
      <w:fldSimple w:instr=" SEQ Figure \* ARABIC ">
        <w:r>
          <w:rPr>
            <w:noProof/>
          </w:rPr>
          <w:t>21</w:t>
        </w:r>
      </w:fldSimple>
      <w:r>
        <w:t>: Profile — edit own details and change password</w:t>
      </w:r>
      <w:bookmarkEnd w:id="92"/>
    </w:p>
    <w:p w14:paraId="3BA294F0" w14:textId="77777777" w:rsidR="001071F8" w:rsidRDefault="00764826">
      <w:pPr>
        <w:keepNext/>
        <w:spacing w:before="120" w:after="0"/>
        <w:jc w:val="center"/>
      </w:pPr>
      <w:r>
        <w:rPr>
          <w:noProof/>
        </w:rPr>
        <w:drawing>
          <wp:inline distT="0" distB="0" distL="0" distR="0" wp14:anchorId="15E8136A" wp14:editId="033D79B1">
            <wp:extent cx="5483475" cy="3429000"/>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report_022.jpg"/>
                    <pic:cNvPicPr/>
                  </pic:nvPicPr>
                  <pic:blipFill>
                    <a:blip r:embed="rId36"/>
                    <a:stretch>
                      <a:fillRect/>
                    </a:stretch>
                  </pic:blipFill>
                  <pic:spPr>
                    <a:xfrm>
                      <a:off x="0" y="0"/>
                      <a:ext cx="5483475" cy="3429000"/>
                    </a:xfrm>
                    <a:prstGeom prst="rect">
                      <a:avLst/>
                    </a:prstGeom>
                    <a:ln w="9525">
                      <a:solidFill>
                        <a:srgbClr val="BFBFBF"/>
                      </a:solidFill>
                    </a:ln>
                  </pic:spPr>
                </pic:pic>
              </a:graphicData>
            </a:graphic>
          </wp:inline>
        </w:drawing>
      </w:r>
    </w:p>
    <w:p w14:paraId="67389AA5" w14:textId="77777777" w:rsidR="001071F8" w:rsidRDefault="00764826">
      <w:pPr>
        <w:pStyle w:val="Caption"/>
        <w:spacing w:before="60" w:after="200"/>
        <w:jc w:val="center"/>
      </w:pPr>
      <w:bookmarkStart w:id="93" w:name="_Toc241609467"/>
      <w:r>
        <w:t xml:space="preserve">Figure </w:t>
      </w:r>
      <w:fldSimple w:instr=" SEQ Figure \* ARABIC ">
        <w:r>
          <w:rPr>
            <w:noProof/>
          </w:rPr>
          <w:t>22</w:t>
        </w:r>
      </w:fldSimple>
      <w:r>
        <w:t>: Grid Operator dashboard — counters scoped to the operator's assigned node (STN-001)</w:t>
      </w:r>
      <w:bookmarkEnd w:id="93"/>
    </w:p>
    <w:p w14:paraId="01919585" w14:textId="77777777" w:rsidR="001071F8" w:rsidRDefault="00764826">
      <w:pPr>
        <w:keepNext/>
        <w:spacing w:before="120" w:after="0"/>
        <w:jc w:val="center"/>
      </w:pPr>
      <w:r>
        <w:rPr>
          <w:noProof/>
        </w:rPr>
        <w:lastRenderedPageBreak/>
        <w:drawing>
          <wp:inline distT="0" distB="0" distL="0" distR="0" wp14:anchorId="687226E8" wp14:editId="7E4B878B">
            <wp:extent cx="5483475" cy="3429000"/>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report_023.jpg"/>
                    <pic:cNvPicPr/>
                  </pic:nvPicPr>
                  <pic:blipFill>
                    <a:blip r:embed="rId37"/>
                    <a:stretch>
                      <a:fillRect/>
                    </a:stretch>
                  </pic:blipFill>
                  <pic:spPr>
                    <a:xfrm>
                      <a:off x="0" y="0"/>
                      <a:ext cx="5483475" cy="3429000"/>
                    </a:xfrm>
                    <a:prstGeom prst="rect">
                      <a:avLst/>
                    </a:prstGeom>
                    <a:ln w="9525">
                      <a:solidFill>
                        <a:srgbClr val="BFBFBF"/>
                      </a:solidFill>
                    </a:ln>
                  </pic:spPr>
                </pic:pic>
              </a:graphicData>
            </a:graphic>
          </wp:inline>
        </w:drawing>
      </w:r>
    </w:p>
    <w:p w14:paraId="4921C02B" w14:textId="77777777" w:rsidR="001071F8" w:rsidRDefault="00764826">
      <w:pPr>
        <w:pStyle w:val="Caption"/>
        <w:spacing w:before="60" w:after="200"/>
        <w:jc w:val="center"/>
      </w:pPr>
      <w:bookmarkStart w:id="94" w:name="_Toc241609468"/>
      <w:r>
        <w:t xml:space="preserve">Figure </w:t>
      </w:r>
      <w:fldSimple w:instr=" SEQ Figure \* ARABIC ">
        <w:r>
          <w:rPr>
            <w:noProof/>
          </w:rPr>
          <w:t>23</w:t>
        </w:r>
      </w:fldSimple>
      <w:r>
        <w:t>: Role enforcement — a prosumer signed in to the web portal sees reduced navigation and the API refuses the staff-only list</w:t>
      </w:r>
      <w:bookmarkEnd w:id="94"/>
    </w:p>
    <w:p w14:paraId="2ED61BF2" w14:textId="77777777" w:rsidR="001071F8" w:rsidRDefault="00764826">
      <w:pPr>
        <w:keepNext/>
        <w:spacing w:before="120" w:after="0"/>
        <w:jc w:val="center"/>
      </w:pPr>
      <w:r>
        <w:rPr>
          <w:noProof/>
        </w:rPr>
        <w:drawing>
          <wp:inline distT="0" distB="0" distL="0" distR="0" wp14:anchorId="329BDA9B" wp14:editId="201E3092">
            <wp:extent cx="3559515" cy="3429000"/>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report_024.jpg"/>
                    <pic:cNvPicPr/>
                  </pic:nvPicPr>
                  <pic:blipFill>
                    <a:blip r:embed="rId38"/>
                    <a:stretch>
                      <a:fillRect/>
                    </a:stretch>
                  </pic:blipFill>
                  <pic:spPr>
                    <a:xfrm>
                      <a:off x="0" y="0"/>
                      <a:ext cx="3559515" cy="3429000"/>
                    </a:xfrm>
                    <a:prstGeom prst="rect">
                      <a:avLst/>
                    </a:prstGeom>
                    <a:ln w="9525">
                      <a:solidFill>
                        <a:srgbClr val="BFBFBF"/>
                      </a:solidFill>
                    </a:ln>
                  </pic:spPr>
                </pic:pic>
              </a:graphicData>
            </a:graphic>
          </wp:inline>
        </w:drawing>
      </w:r>
    </w:p>
    <w:p w14:paraId="66FAEE8D" w14:textId="77777777" w:rsidR="001071F8" w:rsidRDefault="00764826">
      <w:pPr>
        <w:pStyle w:val="Caption"/>
        <w:spacing w:before="60" w:after="200"/>
        <w:jc w:val="center"/>
      </w:pPr>
      <w:bookmarkStart w:id="95" w:name="_Toc241609469"/>
      <w:r>
        <w:t xml:space="preserve">Figure </w:t>
      </w:r>
      <w:fldSimple w:instr=" SEQ Figure \* ARABIC ">
        <w:r>
          <w:rPr>
            <w:noProof/>
          </w:rPr>
          <w:t>24</w:t>
        </w:r>
      </w:fldSimple>
      <w:r>
        <w:t>: Responsive layout — the home page at 390 px phone width, shown in three consecutive segments</w:t>
      </w:r>
      <w:bookmarkEnd w:id="95"/>
    </w:p>
    <w:p w14:paraId="439E76AE" w14:textId="77777777" w:rsidR="001071F8" w:rsidRDefault="00764826">
      <w:pPr>
        <w:pStyle w:val="Heading2"/>
      </w:pPr>
      <w:bookmarkStart w:id="96" w:name="_Toc241609567"/>
      <w:r>
        <w:lastRenderedPageBreak/>
        <w:t>11.2 Android Application</w:t>
      </w:r>
      <w:bookmarkEnd w:id="96"/>
    </w:p>
    <w:p w14:paraId="313BDAC9" w14:textId="77777777" w:rsidR="001071F8" w:rsidRDefault="00764826">
      <w:r>
        <w:t xml:space="preserve">The Prosumer Home screen (Figure 28) is the </w:t>
      </w:r>
      <w:r>
        <w:rPr>
          <w:b/>
          <w:bCs/>
        </w:rPr>
        <w:t>main opening screen</w:t>
      </w:r>
      <w:r>
        <w:t xml:space="preserve"> of the app and is also supplied as a separate image in the submission archive, as the instructions require. Screens were captured on an Android emulator (API 35, Google APIs image) following </w:t>
      </w:r>
      <w:r>
        <w:rPr>
          <w:rStyle w:val="CodeInline"/>
        </w:rPr>
        <w:t>docs/CAPTURE_MOBILE_SCREENSHOTS.md</w:t>
      </w:r>
      <w:r>
        <w:t>.</w:t>
      </w:r>
    </w:p>
    <w:p w14:paraId="6045283C" w14:textId="77777777" w:rsidR="001071F8" w:rsidRDefault="00764826">
      <w:pPr>
        <w:pBdr>
          <w:left w:val="single" w:sz="24" w:space="8" w:color="EA580C"/>
        </w:pBdr>
        <w:shd w:val="clear" w:color="auto" w:fill="FFF7ED"/>
        <w:spacing w:before="120" w:after="160"/>
        <w:ind w:left="170"/>
      </w:pPr>
      <w:r>
        <w:rPr>
          <w:b/>
          <w:bCs/>
          <w:highlight w:val="yellow"/>
        </w:rPr>
        <w:t>Action needed before submission:</w:t>
      </w:r>
      <w:r>
        <w:t xml:space="preserve"> paste each Android screenshot into its frame below (click the frame text, then Insert → Pictures), and delete this note.</w:t>
      </w:r>
    </w:p>
    <w:tbl>
      <w:tblPr>
        <w:tblW w:w="9360" w:type="dxa"/>
        <w:jc w:val="center"/>
        <w:tblLayout w:type="fixed"/>
        <w:tblCellMar>
          <w:left w:w="100" w:type="dxa"/>
          <w:right w:w="100" w:type="dxa"/>
        </w:tblCellMar>
        <w:tblLook w:val="04A0" w:firstRow="1" w:lastRow="0" w:firstColumn="1" w:lastColumn="0" w:noHBand="0" w:noVBand="1"/>
      </w:tblPr>
      <w:tblGrid>
        <w:gridCol w:w="3120"/>
        <w:gridCol w:w="3120"/>
        <w:gridCol w:w="3120"/>
      </w:tblGrid>
      <w:tr w:rsidR="001071F8" w14:paraId="7EB1F124" w14:textId="77777777">
        <w:trPr>
          <w:cantSplit/>
          <w:trHeight w:hRule="exact" w:val="5500"/>
          <w:jc w:val="center"/>
        </w:trPr>
        <w:tc>
          <w:tcPr>
            <w:tcW w:w="3120" w:type="dxa"/>
            <w:tcBorders>
              <w:top w:val="dashed" w:sz="6" w:space="0" w:color="94A3B8"/>
              <w:left w:val="dashed" w:sz="6" w:space="0" w:color="94A3B8"/>
              <w:bottom w:val="dashed" w:sz="6" w:space="0" w:color="94A3B8"/>
              <w:right w:val="dashed" w:sz="6" w:space="0" w:color="94A3B8"/>
            </w:tcBorders>
            <w:shd w:val="clear" w:color="auto" w:fill="F8FAFC"/>
            <w:vAlign w:val="center"/>
          </w:tcPr>
          <w:p w14:paraId="5825701E" w14:textId="77777777" w:rsidR="001071F8" w:rsidRDefault="00764826">
            <w:pPr>
              <w:spacing w:after="0"/>
              <w:jc w:val="center"/>
            </w:pPr>
            <w:r>
              <w:rPr>
                <w:b/>
                <w:bCs/>
                <w:sz w:val="18"/>
                <w:szCs w:val="18"/>
                <w:highlight w:val="yellow"/>
              </w:rPr>
              <w:t>Paste screenshot 01</w:t>
            </w:r>
          </w:p>
          <w:p w14:paraId="2F4B2570" w14:textId="77777777" w:rsidR="001071F8" w:rsidRDefault="00764826">
            <w:pPr>
              <w:spacing w:after="0"/>
              <w:jc w:val="center"/>
            </w:pPr>
            <w:r>
              <w:rPr>
                <w:i/>
                <w:iCs/>
                <w:color w:val="64748B"/>
                <w:sz w:val="17"/>
                <w:szCs w:val="17"/>
              </w:rPr>
              <w:t>Splash screen</w:t>
            </w:r>
          </w:p>
        </w:tc>
        <w:tc>
          <w:tcPr>
            <w:tcW w:w="3120" w:type="dxa"/>
            <w:tcBorders>
              <w:top w:val="dashed" w:sz="6" w:space="0" w:color="94A3B8"/>
              <w:left w:val="dashed" w:sz="6" w:space="0" w:color="94A3B8"/>
              <w:bottom w:val="dashed" w:sz="6" w:space="0" w:color="94A3B8"/>
              <w:right w:val="dashed" w:sz="6" w:space="0" w:color="94A3B8"/>
            </w:tcBorders>
            <w:shd w:val="clear" w:color="auto" w:fill="F8FAFC"/>
            <w:vAlign w:val="center"/>
          </w:tcPr>
          <w:p w14:paraId="70E7FACC" w14:textId="77777777" w:rsidR="001071F8" w:rsidRDefault="00764826">
            <w:pPr>
              <w:spacing w:after="0"/>
              <w:jc w:val="center"/>
            </w:pPr>
            <w:r>
              <w:rPr>
                <w:b/>
                <w:bCs/>
                <w:sz w:val="18"/>
                <w:szCs w:val="18"/>
                <w:highlight w:val="yellow"/>
              </w:rPr>
              <w:t>Paste screenshot 02</w:t>
            </w:r>
          </w:p>
          <w:p w14:paraId="0E8D5E65" w14:textId="77777777" w:rsidR="001071F8" w:rsidRDefault="00764826">
            <w:pPr>
              <w:spacing w:after="0"/>
              <w:jc w:val="center"/>
            </w:pPr>
            <w:r>
              <w:rPr>
                <w:i/>
                <w:iCs/>
                <w:color w:val="64748B"/>
                <w:sz w:val="17"/>
                <w:szCs w:val="17"/>
              </w:rPr>
              <w:t>Login</w:t>
            </w:r>
          </w:p>
        </w:tc>
        <w:tc>
          <w:tcPr>
            <w:tcW w:w="3120" w:type="dxa"/>
            <w:tcBorders>
              <w:top w:val="dashed" w:sz="6" w:space="0" w:color="94A3B8"/>
              <w:left w:val="dashed" w:sz="6" w:space="0" w:color="94A3B8"/>
              <w:bottom w:val="dashed" w:sz="6" w:space="0" w:color="94A3B8"/>
              <w:right w:val="dashed" w:sz="6" w:space="0" w:color="94A3B8"/>
            </w:tcBorders>
            <w:shd w:val="clear" w:color="auto" w:fill="F8FAFC"/>
            <w:vAlign w:val="center"/>
          </w:tcPr>
          <w:p w14:paraId="606B0CF3" w14:textId="77777777" w:rsidR="001071F8" w:rsidRDefault="00764826">
            <w:pPr>
              <w:spacing w:after="0"/>
              <w:jc w:val="center"/>
            </w:pPr>
            <w:r>
              <w:rPr>
                <w:b/>
                <w:bCs/>
                <w:sz w:val="18"/>
                <w:szCs w:val="18"/>
                <w:highlight w:val="yellow"/>
              </w:rPr>
              <w:t>Paste screenshot 03</w:t>
            </w:r>
          </w:p>
          <w:p w14:paraId="05DCB254" w14:textId="77777777" w:rsidR="001071F8" w:rsidRDefault="00764826">
            <w:pPr>
              <w:spacing w:after="0"/>
              <w:jc w:val="center"/>
            </w:pPr>
            <w:r>
              <w:rPr>
                <w:i/>
                <w:iCs/>
                <w:color w:val="64748B"/>
                <w:sz w:val="17"/>
                <w:szCs w:val="17"/>
              </w:rPr>
              <w:t>Register with NIC</w:t>
            </w:r>
          </w:p>
        </w:tc>
      </w:tr>
      <w:tr w:rsidR="001071F8" w14:paraId="7BA7BB0A" w14:textId="77777777">
        <w:trPr>
          <w:cantSplit/>
          <w:jc w:val="center"/>
        </w:trPr>
        <w:tc>
          <w:tcPr>
            <w:tcW w:w="3120" w:type="dxa"/>
            <w:tcBorders>
              <w:top w:val="nil"/>
              <w:left w:val="nil"/>
              <w:bottom w:val="nil"/>
              <w:right w:val="nil"/>
            </w:tcBorders>
          </w:tcPr>
          <w:p w14:paraId="0B7CEDDD" w14:textId="77777777" w:rsidR="001071F8" w:rsidRDefault="00764826">
            <w:pPr>
              <w:pStyle w:val="Caption"/>
              <w:spacing w:before="60" w:after="160"/>
              <w:jc w:val="center"/>
            </w:pPr>
            <w:bookmarkStart w:id="97" w:name="_Toc241609470"/>
            <w:r>
              <w:t xml:space="preserve">Figure </w:t>
            </w:r>
            <w:fldSimple w:instr=" SEQ Figure \* ARABIC ">
              <w:r>
                <w:rPr>
                  <w:noProof/>
                </w:rPr>
                <w:t>25</w:t>
              </w:r>
            </w:fldSimple>
            <w:r>
              <w:t>: Android — Splash screen</w:t>
            </w:r>
            <w:bookmarkEnd w:id="97"/>
          </w:p>
        </w:tc>
        <w:tc>
          <w:tcPr>
            <w:tcW w:w="3120" w:type="dxa"/>
            <w:tcBorders>
              <w:top w:val="nil"/>
              <w:left w:val="nil"/>
              <w:bottom w:val="nil"/>
              <w:right w:val="nil"/>
            </w:tcBorders>
          </w:tcPr>
          <w:p w14:paraId="52BDED75" w14:textId="77777777" w:rsidR="001071F8" w:rsidRDefault="00764826">
            <w:pPr>
              <w:pStyle w:val="Caption"/>
              <w:spacing w:before="60" w:after="160"/>
              <w:jc w:val="center"/>
            </w:pPr>
            <w:bookmarkStart w:id="98" w:name="_Toc241609471"/>
            <w:r>
              <w:t xml:space="preserve">Figure </w:t>
            </w:r>
            <w:fldSimple w:instr=" SEQ Figure \* ARABIC ">
              <w:r>
                <w:rPr>
                  <w:noProof/>
                </w:rPr>
                <w:t>26</w:t>
              </w:r>
            </w:fldSimple>
            <w:r>
              <w:t>: Android — Login</w:t>
            </w:r>
            <w:bookmarkEnd w:id="98"/>
          </w:p>
        </w:tc>
        <w:tc>
          <w:tcPr>
            <w:tcW w:w="3120" w:type="dxa"/>
            <w:tcBorders>
              <w:top w:val="nil"/>
              <w:left w:val="nil"/>
              <w:bottom w:val="nil"/>
              <w:right w:val="nil"/>
            </w:tcBorders>
          </w:tcPr>
          <w:p w14:paraId="5B4B87DB" w14:textId="77777777" w:rsidR="001071F8" w:rsidRDefault="00764826">
            <w:pPr>
              <w:pStyle w:val="Caption"/>
              <w:spacing w:before="60" w:after="160"/>
              <w:jc w:val="center"/>
            </w:pPr>
            <w:bookmarkStart w:id="99" w:name="_Toc241609472"/>
            <w:r>
              <w:t xml:space="preserve">Figure </w:t>
            </w:r>
            <w:fldSimple w:instr=" SEQ Figure \* ARABIC ">
              <w:r>
                <w:rPr>
                  <w:noProof/>
                </w:rPr>
                <w:t>27</w:t>
              </w:r>
            </w:fldSimple>
            <w:r>
              <w:t>: Android — Register with NIC</w:t>
            </w:r>
            <w:bookmarkEnd w:id="99"/>
          </w:p>
        </w:tc>
      </w:tr>
      <w:tr w:rsidR="001071F8" w14:paraId="7D68565F" w14:textId="77777777">
        <w:trPr>
          <w:cantSplit/>
          <w:trHeight w:hRule="exact" w:val="5500"/>
          <w:jc w:val="center"/>
        </w:trPr>
        <w:tc>
          <w:tcPr>
            <w:tcW w:w="3120" w:type="dxa"/>
            <w:tcBorders>
              <w:top w:val="dashed" w:sz="6" w:space="0" w:color="94A3B8"/>
              <w:left w:val="dashed" w:sz="6" w:space="0" w:color="94A3B8"/>
              <w:bottom w:val="dashed" w:sz="6" w:space="0" w:color="94A3B8"/>
              <w:right w:val="dashed" w:sz="6" w:space="0" w:color="94A3B8"/>
            </w:tcBorders>
            <w:shd w:val="clear" w:color="auto" w:fill="F8FAFC"/>
            <w:vAlign w:val="center"/>
          </w:tcPr>
          <w:p w14:paraId="6CBF70B5" w14:textId="77777777" w:rsidR="001071F8" w:rsidRDefault="00764826">
            <w:pPr>
              <w:spacing w:after="0"/>
              <w:jc w:val="center"/>
            </w:pPr>
            <w:r>
              <w:rPr>
                <w:b/>
                <w:bCs/>
                <w:sz w:val="18"/>
                <w:szCs w:val="18"/>
                <w:highlight w:val="yellow"/>
              </w:rPr>
              <w:lastRenderedPageBreak/>
              <w:t>Paste screenshot 04</w:t>
            </w:r>
          </w:p>
          <w:p w14:paraId="0753B62F" w14:textId="77777777" w:rsidR="001071F8" w:rsidRDefault="00764826">
            <w:pPr>
              <w:spacing w:after="0"/>
              <w:jc w:val="center"/>
            </w:pPr>
            <w:r>
              <w:rPr>
                <w:i/>
                <w:iCs/>
                <w:color w:val="64748B"/>
                <w:sz w:val="17"/>
                <w:szCs w:val="17"/>
              </w:rPr>
              <w:t>Prosumer Home — main opening screen</w:t>
            </w:r>
          </w:p>
        </w:tc>
        <w:tc>
          <w:tcPr>
            <w:tcW w:w="3120" w:type="dxa"/>
            <w:tcBorders>
              <w:top w:val="dashed" w:sz="6" w:space="0" w:color="94A3B8"/>
              <w:left w:val="dashed" w:sz="6" w:space="0" w:color="94A3B8"/>
              <w:bottom w:val="dashed" w:sz="6" w:space="0" w:color="94A3B8"/>
              <w:right w:val="dashed" w:sz="6" w:space="0" w:color="94A3B8"/>
            </w:tcBorders>
            <w:shd w:val="clear" w:color="auto" w:fill="F8FAFC"/>
            <w:vAlign w:val="center"/>
          </w:tcPr>
          <w:p w14:paraId="3180E83D" w14:textId="77777777" w:rsidR="001071F8" w:rsidRDefault="00764826">
            <w:pPr>
              <w:spacing w:after="0"/>
              <w:jc w:val="center"/>
            </w:pPr>
            <w:r>
              <w:rPr>
                <w:b/>
                <w:bCs/>
                <w:sz w:val="18"/>
                <w:szCs w:val="18"/>
                <w:highlight w:val="yellow"/>
              </w:rPr>
              <w:t>Paste screenshot 05</w:t>
            </w:r>
          </w:p>
          <w:p w14:paraId="395A4AB8" w14:textId="77777777" w:rsidR="001071F8" w:rsidRDefault="00764826">
            <w:pPr>
              <w:spacing w:after="0"/>
              <w:jc w:val="center"/>
            </w:pPr>
            <w:r>
              <w:rPr>
                <w:i/>
                <w:iCs/>
                <w:color w:val="64748B"/>
                <w:sz w:val="17"/>
                <w:szCs w:val="17"/>
              </w:rPr>
              <w:t>New booking — node selected</w:t>
            </w:r>
          </w:p>
        </w:tc>
        <w:tc>
          <w:tcPr>
            <w:tcW w:w="3120" w:type="dxa"/>
            <w:tcBorders>
              <w:top w:val="dashed" w:sz="6" w:space="0" w:color="94A3B8"/>
              <w:left w:val="dashed" w:sz="6" w:space="0" w:color="94A3B8"/>
              <w:bottom w:val="dashed" w:sz="6" w:space="0" w:color="94A3B8"/>
              <w:right w:val="dashed" w:sz="6" w:space="0" w:color="94A3B8"/>
            </w:tcBorders>
            <w:shd w:val="clear" w:color="auto" w:fill="F8FAFC"/>
            <w:vAlign w:val="center"/>
          </w:tcPr>
          <w:p w14:paraId="57F15786" w14:textId="77777777" w:rsidR="001071F8" w:rsidRDefault="00764826">
            <w:pPr>
              <w:spacing w:after="0"/>
              <w:jc w:val="center"/>
            </w:pPr>
            <w:r>
              <w:rPr>
                <w:b/>
                <w:bCs/>
                <w:sz w:val="18"/>
                <w:szCs w:val="18"/>
                <w:highlight w:val="yellow"/>
              </w:rPr>
              <w:t>Paste screenshot 06</w:t>
            </w:r>
          </w:p>
          <w:p w14:paraId="60B791FC" w14:textId="77777777" w:rsidR="001071F8" w:rsidRDefault="00764826">
            <w:pPr>
              <w:spacing w:after="0"/>
              <w:jc w:val="center"/>
            </w:pPr>
            <w:r>
              <w:rPr>
                <w:i/>
                <w:iCs/>
                <w:color w:val="64748B"/>
                <w:sz w:val="17"/>
                <w:szCs w:val="17"/>
              </w:rPr>
              <w:t>New booking — slots listed</w:t>
            </w:r>
          </w:p>
        </w:tc>
      </w:tr>
      <w:tr w:rsidR="001071F8" w14:paraId="62CD798F" w14:textId="77777777">
        <w:trPr>
          <w:cantSplit/>
          <w:jc w:val="center"/>
        </w:trPr>
        <w:tc>
          <w:tcPr>
            <w:tcW w:w="3120" w:type="dxa"/>
            <w:tcBorders>
              <w:top w:val="nil"/>
              <w:left w:val="nil"/>
              <w:bottom w:val="nil"/>
              <w:right w:val="nil"/>
            </w:tcBorders>
          </w:tcPr>
          <w:p w14:paraId="26C674F2" w14:textId="77777777" w:rsidR="001071F8" w:rsidRDefault="00764826">
            <w:pPr>
              <w:pStyle w:val="Caption"/>
              <w:spacing w:before="60" w:after="160"/>
              <w:jc w:val="center"/>
            </w:pPr>
            <w:bookmarkStart w:id="100" w:name="_Toc241609473"/>
            <w:r>
              <w:t xml:space="preserve">Figure </w:t>
            </w:r>
            <w:fldSimple w:instr=" SEQ Figure \* ARABIC ">
              <w:r>
                <w:rPr>
                  <w:noProof/>
                </w:rPr>
                <w:t>28</w:t>
              </w:r>
            </w:fldSimple>
            <w:r>
              <w:t>: Android — Prosumer Home — main opening screen</w:t>
            </w:r>
            <w:bookmarkEnd w:id="100"/>
          </w:p>
        </w:tc>
        <w:tc>
          <w:tcPr>
            <w:tcW w:w="3120" w:type="dxa"/>
            <w:tcBorders>
              <w:top w:val="nil"/>
              <w:left w:val="nil"/>
              <w:bottom w:val="nil"/>
              <w:right w:val="nil"/>
            </w:tcBorders>
          </w:tcPr>
          <w:p w14:paraId="26813A1D" w14:textId="77777777" w:rsidR="001071F8" w:rsidRDefault="00764826">
            <w:pPr>
              <w:pStyle w:val="Caption"/>
              <w:spacing w:before="60" w:after="160"/>
              <w:jc w:val="center"/>
            </w:pPr>
            <w:bookmarkStart w:id="101" w:name="_Toc241609474"/>
            <w:r>
              <w:t xml:space="preserve">Figure </w:t>
            </w:r>
            <w:fldSimple w:instr=" SEQ Figure \* ARABIC ">
              <w:r>
                <w:rPr>
                  <w:noProof/>
                </w:rPr>
                <w:t>29</w:t>
              </w:r>
            </w:fldSimple>
            <w:r>
              <w:t>: Android — New booking — node selected</w:t>
            </w:r>
            <w:bookmarkEnd w:id="101"/>
          </w:p>
        </w:tc>
        <w:tc>
          <w:tcPr>
            <w:tcW w:w="3120" w:type="dxa"/>
            <w:tcBorders>
              <w:top w:val="nil"/>
              <w:left w:val="nil"/>
              <w:bottom w:val="nil"/>
              <w:right w:val="nil"/>
            </w:tcBorders>
          </w:tcPr>
          <w:p w14:paraId="469F27FA" w14:textId="77777777" w:rsidR="001071F8" w:rsidRDefault="00764826">
            <w:pPr>
              <w:pStyle w:val="Caption"/>
              <w:spacing w:before="60" w:after="160"/>
              <w:jc w:val="center"/>
            </w:pPr>
            <w:bookmarkStart w:id="102" w:name="_Toc241609475"/>
            <w:r>
              <w:t xml:space="preserve">Figure </w:t>
            </w:r>
            <w:fldSimple w:instr=" SEQ Figure \* ARABIC ">
              <w:r>
                <w:rPr>
                  <w:noProof/>
                </w:rPr>
                <w:t>30</w:t>
              </w:r>
            </w:fldSimple>
            <w:r>
              <w:t>: Android — New booking — slots listed</w:t>
            </w:r>
            <w:bookmarkEnd w:id="102"/>
          </w:p>
        </w:tc>
      </w:tr>
      <w:tr w:rsidR="001071F8" w14:paraId="145E66CB" w14:textId="77777777">
        <w:trPr>
          <w:cantSplit/>
          <w:trHeight w:hRule="exact" w:val="5500"/>
          <w:jc w:val="center"/>
        </w:trPr>
        <w:tc>
          <w:tcPr>
            <w:tcW w:w="3120" w:type="dxa"/>
            <w:tcBorders>
              <w:top w:val="dashed" w:sz="6" w:space="0" w:color="94A3B8"/>
              <w:left w:val="dashed" w:sz="6" w:space="0" w:color="94A3B8"/>
              <w:bottom w:val="dashed" w:sz="6" w:space="0" w:color="94A3B8"/>
              <w:right w:val="dashed" w:sz="6" w:space="0" w:color="94A3B8"/>
            </w:tcBorders>
            <w:shd w:val="clear" w:color="auto" w:fill="F8FAFC"/>
            <w:vAlign w:val="center"/>
          </w:tcPr>
          <w:p w14:paraId="7FBD57AF" w14:textId="77777777" w:rsidR="001071F8" w:rsidRDefault="00764826">
            <w:pPr>
              <w:spacing w:after="0"/>
              <w:jc w:val="center"/>
            </w:pPr>
            <w:r>
              <w:rPr>
                <w:b/>
                <w:bCs/>
                <w:sz w:val="18"/>
                <w:szCs w:val="18"/>
                <w:highlight w:val="yellow"/>
              </w:rPr>
              <w:t>Paste screenshot 07</w:t>
            </w:r>
          </w:p>
          <w:p w14:paraId="1DD9D4A1" w14:textId="77777777" w:rsidR="001071F8" w:rsidRDefault="00764826">
            <w:pPr>
              <w:spacing w:after="0"/>
              <w:jc w:val="center"/>
            </w:pPr>
            <w:r>
              <w:rPr>
                <w:i/>
                <w:iCs/>
                <w:color w:val="64748B"/>
                <w:sz w:val="17"/>
                <w:szCs w:val="17"/>
              </w:rPr>
              <w:t>Booking summary</w:t>
            </w:r>
          </w:p>
        </w:tc>
        <w:tc>
          <w:tcPr>
            <w:tcW w:w="3120" w:type="dxa"/>
            <w:tcBorders>
              <w:top w:val="dashed" w:sz="6" w:space="0" w:color="94A3B8"/>
              <w:left w:val="dashed" w:sz="6" w:space="0" w:color="94A3B8"/>
              <w:bottom w:val="dashed" w:sz="6" w:space="0" w:color="94A3B8"/>
              <w:right w:val="dashed" w:sz="6" w:space="0" w:color="94A3B8"/>
            </w:tcBorders>
            <w:shd w:val="clear" w:color="auto" w:fill="F8FAFC"/>
            <w:vAlign w:val="center"/>
          </w:tcPr>
          <w:p w14:paraId="48BEE84C" w14:textId="77777777" w:rsidR="001071F8" w:rsidRDefault="00764826">
            <w:pPr>
              <w:spacing w:after="0"/>
              <w:jc w:val="center"/>
            </w:pPr>
            <w:r>
              <w:rPr>
                <w:b/>
                <w:bCs/>
                <w:sz w:val="18"/>
                <w:szCs w:val="18"/>
                <w:highlight w:val="yellow"/>
              </w:rPr>
              <w:t>Paste screenshot 08</w:t>
            </w:r>
          </w:p>
          <w:p w14:paraId="5EE29435" w14:textId="77777777" w:rsidR="001071F8" w:rsidRDefault="00764826">
            <w:pPr>
              <w:spacing w:after="0"/>
              <w:jc w:val="center"/>
            </w:pPr>
            <w:r>
              <w:rPr>
                <w:i/>
                <w:iCs/>
                <w:color w:val="64748B"/>
                <w:sz w:val="17"/>
                <w:szCs w:val="17"/>
              </w:rPr>
              <w:t>My bookings — Current tab</w:t>
            </w:r>
          </w:p>
        </w:tc>
        <w:tc>
          <w:tcPr>
            <w:tcW w:w="3120" w:type="dxa"/>
            <w:tcBorders>
              <w:top w:val="dashed" w:sz="6" w:space="0" w:color="94A3B8"/>
              <w:left w:val="dashed" w:sz="6" w:space="0" w:color="94A3B8"/>
              <w:bottom w:val="dashed" w:sz="6" w:space="0" w:color="94A3B8"/>
              <w:right w:val="dashed" w:sz="6" w:space="0" w:color="94A3B8"/>
            </w:tcBorders>
            <w:shd w:val="clear" w:color="auto" w:fill="F8FAFC"/>
            <w:vAlign w:val="center"/>
          </w:tcPr>
          <w:p w14:paraId="355CA4F9" w14:textId="77777777" w:rsidR="001071F8" w:rsidRDefault="00764826">
            <w:pPr>
              <w:spacing w:after="0"/>
              <w:jc w:val="center"/>
            </w:pPr>
            <w:r>
              <w:rPr>
                <w:b/>
                <w:bCs/>
                <w:sz w:val="18"/>
                <w:szCs w:val="18"/>
                <w:highlight w:val="yellow"/>
              </w:rPr>
              <w:t>Paste screenshot 09</w:t>
            </w:r>
          </w:p>
          <w:p w14:paraId="3E31B7A1" w14:textId="77777777" w:rsidR="001071F8" w:rsidRDefault="00764826">
            <w:pPr>
              <w:spacing w:after="0"/>
              <w:jc w:val="center"/>
            </w:pPr>
            <w:r>
              <w:rPr>
                <w:i/>
                <w:iCs/>
                <w:color w:val="64748B"/>
                <w:sz w:val="17"/>
                <w:szCs w:val="17"/>
              </w:rPr>
              <w:t>My bookings — History tab</w:t>
            </w:r>
          </w:p>
        </w:tc>
      </w:tr>
      <w:tr w:rsidR="001071F8" w14:paraId="7143AEB0" w14:textId="77777777">
        <w:trPr>
          <w:cantSplit/>
          <w:jc w:val="center"/>
        </w:trPr>
        <w:tc>
          <w:tcPr>
            <w:tcW w:w="3120" w:type="dxa"/>
            <w:tcBorders>
              <w:top w:val="nil"/>
              <w:left w:val="nil"/>
              <w:bottom w:val="nil"/>
              <w:right w:val="nil"/>
            </w:tcBorders>
          </w:tcPr>
          <w:p w14:paraId="049A4248" w14:textId="77777777" w:rsidR="001071F8" w:rsidRDefault="00764826">
            <w:pPr>
              <w:pStyle w:val="Caption"/>
              <w:spacing w:before="60" w:after="160"/>
              <w:jc w:val="center"/>
            </w:pPr>
            <w:bookmarkStart w:id="103" w:name="_Toc241609476"/>
            <w:r>
              <w:t xml:space="preserve">Figure </w:t>
            </w:r>
            <w:fldSimple w:instr=" SEQ Figure \* ARABIC ">
              <w:r>
                <w:rPr>
                  <w:noProof/>
                </w:rPr>
                <w:t>31</w:t>
              </w:r>
            </w:fldSimple>
            <w:r>
              <w:t>: Android — Booking summary</w:t>
            </w:r>
            <w:bookmarkEnd w:id="103"/>
          </w:p>
        </w:tc>
        <w:tc>
          <w:tcPr>
            <w:tcW w:w="3120" w:type="dxa"/>
            <w:tcBorders>
              <w:top w:val="nil"/>
              <w:left w:val="nil"/>
              <w:bottom w:val="nil"/>
              <w:right w:val="nil"/>
            </w:tcBorders>
          </w:tcPr>
          <w:p w14:paraId="2CED710A" w14:textId="77777777" w:rsidR="001071F8" w:rsidRDefault="00764826">
            <w:pPr>
              <w:pStyle w:val="Caption"/>
              <w:spacing w:before="60" w:after="160"/>
              <w:jc w:val="center"/>
            </w:pPr>
            <w:bookmarkStart w:id="104" w:name="_Toc241609477"/>
            <w:r>
              <w:t xml:space="preserve">Figure </w:t>
            </w:r>
            <w:fldSimple w:instr=" SEQ Figure \* ARABIC ">
              <w:r>
                <w:rPr>
                  <w:noProof/>
                </w:rPr>
                <w:t>32</w:t>
              </w:r>
            </w:fldSimple>
            <w:r>
              <w:t>: Android — My bookings — Current tab</w:t>
            </w:r>
            <w:bookmarkEnd w:id="104"/>
          </w:p>
        </w:tc>
        <w:tc>
          <w:tcPr>
            <w:tcW w:w="3120" w:type="dxa"/>
            <w:tcBorders>
              <w:top w:val="nil"/>
              <w:left w:val="nil"/>
              <w:bottom w:val="nil"/>
              <w:right w:val="nil"/>
            </w:tcBorders>
          </w:tcPr>
          <w:p w14:paraId="2C165EE8" w14:textId="77777777" w:rsidR="001071F8" w:rsidRDefault="00764826">
            <w:pPr>
              <w:pStyle w:val="Caption"/>
              <w:spacing w:before="60" w:after="160"/>
              <w:jc w:val="center"/>
            </w:pPr>
            <w:bookmarkStart w:id="105" w:name="_Toc241609478"/>
            <w:r>
              <w:t xml:space="preserve">Figure </w:t>
            </w:r>
            <w:fldSimple w:instr=" SEQ Figure \* ARABIC ">
              <w:r>
                <w:rPr>
                  <w:noProof/>
                </w:rPr>
                <w:t>33</w:t>
              </w:r>
            </w:fldSimple>
            <w:r>
              <w:t>: Android — My bookings — History tab</w:t>
            </w:r>
            <w:bookmarkEnd w:id="105"/>
          </w:p>
        </w:tc>
      </w:tr>
      <w:tr w:rsidR="001071F8" w14:paraId="3901A4F1" w14:textId="77777777">
        <w:trPr>
          <w:cantSplit/>
          <w:trHeight w:hRule="exact" w:val="5500"/>
          <w:jc w:val="center"/>
        </w:trPr>
        <w:tc>
          <w:tcPr>
            <w:tcW w:w="3120" w:type="dxa"/>
            <w:tcBorders>
              <w:top w:val="dashed" w:sz="6" w:space="0" w:color="94A3B8"/>
              <w:left w:val="dashed" w:sz="6" w:space="0" w:color="94A3B8"/>
              <w:bottom w:val="dashed" w:sz="6" w:space="0" w:color="94A3B8"/>
              <w:right w:val="dashed" w:sz="6" w:space="0" w:color="94A3B8"/>
            </w:tcBorders>
            <w:shd w:val="clear" w:color="auto" w:fill="F8FAFC"/>
            <w:vAlign w:val="center"/>
          </w:tcPr>
          <w:p w14:paraId="4C918FEC" w14:textId="77777777" w:rsidR="001071F8" w:rsidRDefault="00764826">
            <w:pPr>
              <w:spacing w:after="0"/>
              <w:jc w:val="center"/>
            </w:pPr>
            <w:r>
              <w:rPr>
                <w:b/>
                <w:bCs/>
                <w:sz w:val="18"/>
                <w:szCs w:val="18"/>
                <w:highlight w:val="yellow"/>
              </w:rPr>
              <w:lastRenderedPageBreak/>
              <w:t>Paste screenshot 10</w:t>
            </w:r>
          </w:p>
          <w:p w14:paraId="074B1F7D" w14:textId="77777777" w:rsidR="001071F8" w:rsidRDefault="00764826">
            <w:pPr>
              <w:spacing w:after="0"/>
              <w:jc w:val="center"/>
            </w:pPr>
            <w:r>
              <w:rPr>
                <w:i/>
                <w:iCs/>
                <w:color w:val="64748B"/>
                <w:sz w:val="17"/>
                <w:szCs w:val="17"/>
              </w:rPr>
              <w:t>Booking detail with QR code</w:t>
            </w:r>
          </w:p>
        </w:tc>
        <w:tc>
          <w:tcPr>
            <w:tcW w:w="3120" w:type="dxa"/>
            <w:tcBorders>
              <w:top w:val="dashed" w:sz="6" w:space="0" w:color="94A3B8"/>
              <w:left w:val="dashed" w:sz="6" w:space="0" w:color="94A3B8"/>
              <w:bottom w:val="dashed" w:sz="6" w:space="0" w:color="94A3B8"/>
              <w:right w:val="dashed" w:sz="6" w:space="0" w:color="94A3B8"/>
            </w:tcBorders>
            <w:shd w:val="clear" w:color="auto" w:fill="F8FAFC"/>
            <w:vAlign w:val="center"/>
          </w:tcPr>
          <w:p w14:paraId="6803AE36" w14:textId="77777777" w:rsidR="001071F8" w:rsidRDefault="00764826">
            <w:pPr>
              <w:spacing w:after="0"/>
              <w:jc w:val="center"/>
            </w:pPr>
            <w:r>
              <w:rPr>
                <w:b/>
                <w:bCs/>
                <w:sz w:val="18"/>
                <w:szCs w:val="18"/>
                <w:highlight w:val="yellow"/>
              </w:rPr>
              <w:t>Paste screenshot 11</w:t>
            </w:r>
          </w:p>
          <w:p w14:paraId="703F4979" w14:textId="77777777" w:rsidR="001071F8" w:rsidRDefault="00764826">
            <w:pPr>
              <w:spacing w:after="0"/>
              <w:jc w:val="center"/>
            </w:pPr>
            <w:r>
              <w:rPr>
                <w:i/>
                <w:iCs/>
                <w:color w:val="64748B"/>
                <w:sz w:val="17"/>
                <w:szCs w:val="17"/>
              </w:rPr>
              <w:t>Edit booking</w:t>
            </w:r>
          </w:p>
        </w:tc>
        <w:tc>
          <w:tcPr>
            <w:tcW w:w="3120" w:type="dxa"/>
            <w:tcBorders>
              <w:top w:val="dashed" w:sz="6" w:space="0" w:color="94A3B8"/>
              <w:left w:val="dashed" w:sz="6" w:space="0" w:color="94A3B8"/>
              <w:bottom w:val="dashed" w:sz="6" w:space="0" w:color="94A3B8"/>
              <w:right w:val="dashed" w:sz="6" w:space="0" w:color="94A3B8"/>
            </w:tcBorders>
            <w:shd w:val="clear" w:color="auto" w:fill="F8FAFC"/>
            <w:vAlign w:val="center"/>
          </w:tcPr>
          <w:p w14:paraId="46F28A76" w14:textId="77777777" w:rsidR="001071F8" w:rsidRDefault="00764826">
            <w:pPr>
              <w:spacing w:after="0"/>
              <w:jc w:val="center"/>
            </w:pPr>
            <w:r>
              <w:rPr>
                <w:b/>
                <w:bCs/>
                <w:sz w:val="18"/>
                <w:szCs w:val="18"/>
                <w:highlight w:val="yellow"/>
              </w:rPr>
              <w:t>Paste screenshot 12</w:t>
            </w:r>
          </w:p>
          <w:p w14:paraId="61B6B319" w14:textId="77777777" w:rsidR="001071F8" w:rsidRDefault="00764826">
            <w:pPr>
              <w:spacing w:after="0"/>
              <w:jc w:val="center"/>
            </w:pPr>
            <w:r>
              <w:rPr>
                <w:i/>
                <w:iCs/>
                <w:color w:val="64748B"/>
                <w:sz w:val="17"/>
                <w:szCs w:val="17"/>
              </w:rPr>
              <w:t>Nearby nodes on Google Maps</w:t>
            </w:r>
          </w:p>
        </w:tc>
      </w:tr>
      <w:tr w:rsidR="001071F8" w14:paraId="21983018" w14:textId="77777777">
        <w:trPr>
          <w:cantSplit/>
          <w:jc w:val="center"/>
        </w:trPr>
        <w:tc>
          <w:tcPr>
            <w:tcW w:w="3120" w:type="dxa"/>
            <w:tcBorders>
              <w:top w:val="nil"/>
              <w:left w:val="nil"/>
              <w:bottom w:val="nil"/>
              <w:right w:val="nil"/>
            </w:tcBorders>
          </w:tcPr>
          <w:p w14:paraId="0F2189BF" w14:textId="77777777" w:rsidR="001071F8" w:rsidRDefault="00764826">
            <w:pPr>
              <w:pStyle w:val="Caption"/>
              <w:spacing w:before="60" w:after="160"/>
              <w:jc w:val="center"/>
            </w:pPr>
            <w:bookmarkStart w:id="106" w:name="_Toc241609479"/>
            <w:r>
              <w:t xml:space="preserve">Figure </w:t>
            </w:r>
            <w:fldSimple w:instr=" SEQ Figure \* ARABIC ">
              <w:r>
                <w:rPr>
                  <w:noProof/>
                </w:rPr>
                <w:t>34</w:t>
              </w:r>
            </w:fldSimple>
            <w:r>
              <w:t>: Android — Booking detail with QR code</w:t>
            </w:r>
            <w:bookmarkEnd w:id="106"/>
          </w:p>
        </w:tc>
        <w:tc>
          <w:tcPr>
            <w:tcW w:w="3120" w:type="dxa"/>
            <w:tcBorders>
              <w:top w:val="nil"/>
              <w:left w:val="nil"/>
              <w:bottom w:val="nil"/>
              <w:right w:val="nil"/>
            </w:tcBorders>
          </w:tcPr>
          <w:p w14:paraId="14AE0FD9" w14:textId="77777777" w:rsidR="001071F8" w:rsidRDefault="00764826">
            <w:pPr>
              <w:pStyle w:val="Caption"/>
              <w:spacing w:before="60" w:after="160"/>
              <w:jc w:val="center"/>
            </w:pPr>
            <w:bookmarkStart w:id="107" w:name="_Toc241609480"/>
            <w:r>
              <w:t xml:space="preserve">Figure </w:t>
            </w:r>
            <w:fldSimple w:instr=" SEQ Figure \* ARABIC ">
              <w:r>
                <w:rPr>
                  <w:noProof/>
                </w:rPr>
                <w:t>35</w:t>
              </w:r>
            </w:fldSimple>
            <w:r>
              <w:t>: Android — Edit booking</w:t>
            </w:r>
            <w:bookmarkEnd w:id="107"/>
          </w:p>
        </w:tc>
        <w:tc>
          <w:tcPr>
            <w:tcW w:w="3120" w:type="dxa"/>
            <w:tcBorders>
              <w:top w:val="nil"/>
              <w:left w:val="nil"/>
              <w:bottom w:val="nil"/>
              <w:right w:val="nil"/>
            </w:tcBorders>
          </w:tcPr>
          <w:p w14:paraId="74A2B8CB" w14:textId="77777777" w:rsidR="001071F8" w:rsidRDefault="00764826">
            <w:pPr>
              <w:pStyle w:val="Caption"/>
              <w:spacing w:before="60" w:after="160"/>
              <w:jc w:val="center"/>
            </w:pPr>
            <w:bookmarkStart w:id="108" w:name="_Toc241609481"/>
            <w:r>
              <w:t xml:space="preserve">Figure </w:t>
            </w:r>
            <w:fldSimple w:instr=" SEQ Figure \* ARABIC ">
              <w:r>
                <w:rPr>
                  <w:noProof/>
                </w:rPr>
                <w:t>36</w:t>
              </w:r>
            </w:fldSimple>
            <w:r>
              <w:t>: Android — Nearby nodes on Google Maps</w:t>
            </w:r>
            <w:bookmarkEnd w:id="108"/>
          </w:p>
        </w:tc>
      </w:tr>
      <w:tr w:rsidR="001071F8" w14:paraId="3B3E76D0" w14:textId="77777777">
        <w:trPr>
          <w:cantSplit/>
          <w:trHeight w:hRule="exact" w:val="5500"/>
          <w:jc w:val="center"/>
        </w:trPr>
        <w:tc>
          <w:tcPr>
            <w:tcW w:w="3120" w:type="dxa"/>
            <w:tcBorders>
              <w:top w:val="dashed" w:sz="6" w:space="0" w:color="94A3B8"/>
              <w:left w:val="dashed" w:sz="6" w:space="0" w:color="94A3B8"/>
              <w:bottom w:val="dashed" w:sz="6" w:space="0" w:color="94A3B8"/>
              <w:right w:val="dashed" w:sz="6" w:space="0" w:color="94A3B8"/>
            </w:tcBorders>
            <w:shd w:val="clear" w:color="auto" w:fill="F8FAFC"/>
            <w:vAlign w:val="center"/>
          </w:tcPr>
          <w:p w14:paraId="6679D538" w14:textId="77777777" w:rsidR="001071F8" w:rsidRDefault="00764826">
            <w:pPr>
              <w:spacing w:after="0"/>
              <w:jc w:val="center"/>
            </w:pPr>
            <w:r>
              <w:rPr>
                <w:b/>
                <w:bCs/>
                <w:sz w:val="18"/>
                <w:szCs w:val="18"/>
                <w:highlight w:val="yellow"/>
              </w:rPr>
              <w:t>Paste screenshot 13</w:t>
            </w:r>
          </w:p>
          <w:p w14:paraId="6AF5B0A4" w14:textId="77777777" w:rsidR="001071F8" w:rsidRDefault="00764826">
            <w:pPr>
              <w:spacing w:after="0"/>
              <w:jc w:val="center"/>
            </w:pPr>
            <w:r>
              <w:rPr>
                <w:i/>
                <w:iCs/>
                <w:color w:val="64748B"/>
                <w:sz w:val="17"/>
                <w:szCs w:val="17"/>
              </w:rPr>
              <w:t>Station detail</w:t>
            </w:r>
          </w:p>
        </w:tc>
        <w:tc>
          <w:tcPr>
            <w:tcW w:w="3120" w:type="dxa"/>
            <w:tcBorders>
              <w:top w:val="dashed" w:sz="6" w:space="0" w:color="94A3B8"/>
              <w:left w:val="dashed" w:sz="6" w:space="0" w:color="94A3B8"/>
              <w:bottom w:val="dashed" w:sz="6" w:space="0" w:color="94A3B8"/>
              <w:right w:val="dashed" w:sz="6" w:space="0" w:color="94A3B8"/>
            </w:tcBorders>
            <w:shd w:val="clear" w:color="auto" w:fill="F8FAFC"/>
            <w:vAlign w:val="center"/>
          </w:tcPr>
          <w:p w14:paraId="6E86619C" w14:textId="77777777" w:rsidR="001071F8" w:rsidRDefault="00764826">
            <w:pPr>
              <w:spacing w:after="0"/>
              <w:jc w:val="center"/>
            </w:pPr>
            <w:r>
              <w:rPr>
                <w:b/>
                <w:bCs/>
                <w:sz w:val="18"/>
                <w:szCs w:val="18"/>
                <w:highlight w:val="yellow"/>
              </w:rPr>
              <w:t>Paste screenshot 14</w:t>
            </w:r>
          </w:p>
          <w:p w14:paraId="345B9C60" w14:textId="77777777" w:rsidR="001071F8" w:rsidRDefault="00764826">
            <w:pPr>
              <w:spacing w:after="0"/>
              <w:jc w:val="center"/>
            </w:pPr>
            <w:r>
              <w:rPr>
                <w:i/>
                <w:iCs/>
                <w:color w:val="64748B"/>
                <w:sz w:val="17"/>
                <w:szCs w:val="17"/>
              </w:rPr>
              <w:t>Profile and deactivation request</w:t>
            </w:r>
          </w:p>
        </w:tc>
        <w:tc>
          <w:tcPr>
            <w:tcW w:w="3120" w:type="dxa"/>
            <w:tcBorders>
              <w:top w:val="dashed" w:sz="6" w:space="0" w:color="94A3B8"/>
              <w:left w:val="dashed" w:sz="6" w:space="0" w:color="94A3B8"/>
              <w:bottom w:val="dashed" w:sz="6" w:space="0" w:color="94A3B8"/>
              <w:right w:val="dashed" w:sz="6" w:space="0" w:color="94A3B8"/>
            </w:tcBorders>
            <w:shd w:val="clear" w:color="auto" w:fill="F8FAFC"/>
            <w:vAlign w:val="center"/>
          </w:tcPr>
          <w:p w14:paraId="398AEEB6" w14:textId="77777777" w:rsidR="001071F8" w:rsidRDefault="00764826">
            <w:pPr>
              <w:spacing w:after="0"/>
              <w:jc w:val="center"/>
            </w:pPr>
            <w:r>
              <w:rPr>
                <w:b/>
                <w:bCs/>
                <w:sz w:val="18"/>
                <w:szCs w:val="18"/>
                <w:highlight w:val="yellow"/>
              </w:rPr>
              <w:t>Paste screenshot 15</w:t>
            </w:r>
          </w:p>
          <w:p w14:paraId="21F47BCF" w14:textId="77777777" w:rsidR="001071F8" w:rsidRDefault="00764826">
            <w:pPr>
              <w:spacing w:after="0"/>
              <w:jc w:val="center"/>
            </w:pPr>
            <w:r>
              <w:rPr>
                <w:i/>
                <w:iCs/>
                <w:color w:val="64748B"/>
                <w:sz w:val="17"/>
                <w:szCs w:val="17"/>
              </w:rPr>
              <w:t>Grid Operator home</w:t>
            </w:r>
          </w:p>
        </w:tc>
      </w:tr>
      <w:tr w:rsidR="001071F8" w14:paraId="59077E79" w14:textId="77777777">
        <w:trPr>
          <w:cantSplit/>
          <w:jc w:val="center"/>
        </w:trPr>
        <w:tc>
          <w:tcPr>
            <w:tcW w:w="3120" w:type="dxa"/>
            <w:tcBorders>
              <w:top w:val="nil"/>
              <w:left w:val="nil"/>
              <w:bottom w:val="nil"/>
              <w:right w:val="nil"/>
            </w:tcBorders>
          </w:tcPr>
          <w:p w14:paraId="6660CF65" w14:textId="77777777" w:rsidR="001071F8" w:rsidRDefault="00764826">
            <w:pPr>
              <w:pStyle w:val="Caption"/>
              <w:spacing w:before="60" w:after="160"/>
              <w:jc w:val="center"/>
            </w:pPr>
            <w:bookmarkStart w:id="109" w:name="_Toc241609482"/>
            <w:r>
              <w:t xml:space="preserve">Figure </w:t>
            </w:r>
            <w:fldSimple w:instr=" SEQ Figure \* ARABIC ">
              <w:r>
                <w:rPr>
                  <w:noProof/>
                </w:rPr>
                <w:t>37</w:t>
              </w:r>
            </w:fldSimple>
            <w:r>
              <w:t>: Android — Station detail</w:t>
            </w:r>
            <w:bookmarkEnd w:id="109"/>
          </w:p>
        </w:tc>
        <w:tc>
          <w:tcPr>
            <w:tcW w:w="3120" w:type="dxa"/>
            <w:tcBorders>
              <w:top w:val="nil"/>
              <w:left w:val="nil"/>
              <w:bottom w:val="nil"/>
              <w:right w:val="nil"/>
            </w:tcBorders>
          </w:tcPr>
          <w:p w14:paraId="2B013A9F" w14:textId="77777777" w:rsidR="001071F8" w:rsidRDefault="00764826">
            <w:pPr>
              <w:pStyle w:val="Caption"/>
              <w:spacing w:before="60" w:after="160"/>
              <w:jc w:val="center"/>
            </w:pPr>
            <w:bookmarkStart w:id="110" w:name="_Toc241609483"/>
            <w:r>
              <w:t xml:space="preserve">Figure </w:t>
            </w:r>
            <w:fldSimple w:instr=" SEQ Figure \* ARABIC ">
              <w:r>
                <w:rPr>
                  <w:noProof/>
                </w:rPr>
                <w:t>38</w:t>
              </w:r>
            </w:fldSimple>
            <w:r>
              <w:t>: Android — Profile and deactivation request</w:t>
            </w:r>
            <w:bookmarkEnd w:id="110"/>
          </w:p>
        </w:tc>
        <w:tc>
          <w:tcPr>
            <w:tcW w:w="3120" w:type="dxa"/>
            <w:tcBorders>
              <w:top w:val="nil"/>
              <w:left w:val="nil"/>
              <w:bottom w:val="nil"/>
              <w:right w:val="nil"/>
            </w:tcBorders>
          </w:tcPr>
          <w:p w14:paraId="6932B2F0" w14:textId="77777777" w:rsidR="001071F8" w:rsidRDefault="00764826">
            <w:pPr>
              <w:pStyle w:val="Caption"/>
              <w:spacing w:before="60" w:after="160"/>
              <w:jc w:val="center"/>
            </w:pPr>
            <w:bookmarkStart w:id="111" w:name="_Toc241609484"/>
            <w:r>
              <w:t xml:space="preserve">Figure </w:t>
            </w:r>
            <w:fldSimple w:instr=" SEQ Figure \* ARABIC ">
              <w:r>
                <w:rPr>
                  <w:noProof/>
                </w:rPr>
                <w:t>39</w:t>
              </w:r>
            </w:fldSimple>
            <w:r>
              <w:t>: Android — Grid Operator home</w:t>
            </w:r>
            <w:bookmarkEnd w:id="111"/>
          </w:p>
        </w:tc>
      </w:tr>
      <w:tr w:rsidR="001071F8" w14:paraId="4AA4EB73" w14:textId="77777777">
        <w:trPr>
          <w:cantSplit/>
          <w:trHeight w:hRule="exact" w:val="5500"/>
          <w:jc w:val="center"/>
        </w:trPr>
        <w:tc>
          <w:tcPr>
            <w:tcW w:w="3120" w:type="dxa"/>
            <w:tcBorders>
              <w:top w:val="dashed" w:sz="6" w:space="0" w:color="94A3B8"/>
              <w:left w:val="dashed" w:sz="6" w:space="0" w:color="94A3B8"/>
              <w:bottom w:val="dashed" w:sz="6" w:space="0" w:color="94A3B8"/>
              <w:right w:val="dashed" w:sz="6" w:space="0" w:color="94A3B8"/>
            </w:tcBorders>
            <w:shd w:val="clear" w:color="auto" w:fill="F8FAFC"/>
            <w:vAlign w:val="center"/>
          </w:tcPr>
          <w:p w14:paraId="0F8BC745" w14:textId="77777777" w:rsidR="001071F8" w:rsidRDefault="00764826">
            <w:pPr>
              <w:spacing w:after="0"/>
              <w:jc w:val="center"/>
            </w:pPr>
            <w:r>
              <w:rPr>
                <w:b/>
                <w:bCs/>
                <w:sz w:val="18"/>
                <w:szCs w:val="18"/>
                <w:highlight w:val="yellow"/>
              </w:rPr>
              <w:lastRenderedPageBreak/>
              <w:t>Paste screenshot 16</w:t>
            </w:r>
          </w:p>
          <w:p w14:paraId="00685758" w14:textId="77777777" w:rsidR="001071F8" w:rsidRDefault="00764826">
            <w:pPr>
              <w:spacing w:after="0"/>
              <w:jc w:val="center"/>
            </w:pPr>
            <w:r>
              <w:rPr>
                <w:i/>
                <w:iCs/>
                <w:color w:val="64748B"/>
                <w:sz w:val="17"/>
                <w:szCs w:val="17"/>
              </w:rPr>
              <w:t>QR scanner</w:t>
            </w:r>
          </w:p>
        </w:tc>
        <w:tc>
          <w:tcPr>
            <w:tcW w:w="3120" w:type="dxa"/>
            <w:tcBorders>
              <w:top w:val="dashed" w:sz="6" w:space="0" w:color="94A3B8"/>
              <w:left w:val="dashed" w:sz="6" w:space="0" w:color="94A3B8"/>
              <w:bottom w:val="dashed" w:sz="6" w:space="0" w:color="94A3B8"/>
              <w:right w:val="dashed" w:sz="6" w:space="0" w:color="94A3B8"/>
            </w:tcBorders>
            <w:shd w:val="clear" w:color="auto" w:fill="F8FAFC"/>
            <w:vAlign w:val="center"/>
          </w:tcPr>
          <w:p w14:paraId="3DEB8411" w14:textId="77777777" w:rsidR="001071F8" w:rsidRDefault="00764826">
            <w:pPr>
              <w:spacing w:after="0"/>
              <w:jc w:val="center"/>
            </w:pPr>
            <w:r>
              <w:rPr>
                <w:b/>
                <w:bCs/>
                <w:sz w:val="18"/>
                <w:szCs w:val="18"/>
                <w:highlight w:val="yellow"/>
              </w:rPr>
              <w:t>Paste screenshot 17</w:t>
            </w:r>
          </w:p>
          <w:p w14:paraId="0F364364" w14:textId="77777777" w:rsidR="001071F8" w:rsidRDefault="00764826">
            <w:pPr>
              <w:spacing w:after="0"/>
              <w:jc w:val="center"/>
            </w:pPr>
            <w:r>
              <w:rPr>
                <w:i/>
                <w:iCs/>
                <w:color w:val="64748B"/>
                <w:sz w:val="17"/>
                <w:szCs w:val="17"/>
              </w:rPr>
              <w:t>Verification result and finalise transfer</w:t>
            </w:r>
          </w:p>
        </w:tc>
        <w:tc>
          <w:tcPr>
            <w:tcW w:w="3120" w:type="dxa"/>
            <w:tcBorders>
              <w:top w:val="dashed" w:sz="6" w:space="0" w:color="94A3B8"/>
              <w:left w:val="dashed" w:sz="6" w:space="0" w:color="94A3B8"/>
              <w:bottom w:val="dashed" w:sz="6" w:space="0" w:color="94A3B8"/>
              <w:right w:val="dashed" w:sz="6" w:space="0" w:color="94A3B8"/>
            </w:tcBorders>
            <w:shd w:val="clear" w:color="auto" w:fill="F8FAFC"/>
            <w:vAlign w:val="center"/>
          </w:tcPr>
          <w:p w14:paraId="2FC41292" w14:textId="77777777" w:rsidR="001071F8" w:rsidRDefault="00764826">
            <w:pPr>
              <w:spacing w:after="0"/>
              <w:jc w:val="center"/>
            </w:pPr>
            <w:r>
              <w:rPr>
                <w:b/>
                <w:bCs/>
                <w:sz w:val="18"/>
                <w:szCs w:val="18"/>
                <w:highlight w:val="yellow"/>
              </w:rPr>
              <w:t>Paste screenshot 18</w:t>
            </w:r>
          </w:p>
          <w:p w14:paraId="10092A35" w14:textId="77777777" w:rsidR="001071F8" w:rsidRDefault="00764826">
            <w:pPr>
              <w:spacing w:after="0"/>
              <w:jc w:val="center"/>
            </w:pPr>
            <w:r>
              <w:rPr>
                <w:i/>
                <w:iCs/>
                <w:color w:val="64748B"/>
                <w:sz w:val="17"/>
                <w:szCs w:val="17"/>
              </w:rPr>
              <w:t>Operator node bookings</w:t>
            </w:r>
          </w:p>
        </w:tc>
      </w:tr>
      <w:tr w:rsidR="001071F8" w14:paraId="483EEA9D" w14:textId="77777777">
        <w:trPr>
          <w:cantSplit/>
          <w:jc w:val="center"/>
        </w:trPr>
        <w:tc>
          <w:tcPr>
            <w:tcW w:w="3120" w:type="dxa"/>
            <w:tcBorders>
              <w:top w:val="nil"/>
              <w:left w:val="nil"/>
              <w:bottom w:val="nil"/>
              <w:right w:val="nil"/>
            </w:tcBorders>
          </w:tcPr>
          <w:p w14:paraId="33E97D75" w14:textId="77777777" w:rsidR="001071F8" w:rsidRDefault="00764826">
            <w:pPr>
              <w:pStyle w:val="Caption"/>
              <w:spacing w:before="60" w:after="160"/>
              <w:jc w:val="center"/>
            </w:pPr>
            <w:bookmarkStart w:id="112" w:name="_Toc241609485"/>
            <w:r>
              <w:t xml:space="preserve">Figure </w:t>
            </w:r>
            <w:fldSimple w:instr=" SEQ Figure \* ARABIC ">
              <w:r>
                <w:rPr>
                  <w:noProof/>
                </w:rPr>
                <w:t>40</w:t>
              </w:r>
            </w:fldSimple>
            <w:r>
              <w:t>: Android — QR scanner</w:t>
            </w:r>
            <w:bookmarkEnd w:id="112"/>
          </w:p>
        </w:tc>
        <w:tc>
          <w:tcPr>
            <w:tcW w:w="3120" w:type="dxa"/>
            <w:tcBorders>
              <w:top w:val="nil"/>
              <w:left w:val="nil"/>
              <w:bottom w:val="nil"/>
              <w:right w:val="nil"/>
            </w:tcBorders>
          </w:tcPr>
          <w:p w14:paraId="1F7ED3D0" w14:textId="77777777" w:rsidR="001071F8" w:rsidRDefault="00764826">
            <w:pPr>
              <w:pStyle w:val="Caption"/>
              <w:spacing w:before="60" w:after="160"/>
              <w:jc w:val="center"/>
            </w:pPr>
            <w:bookmarkStart w:id="113" w:name="_Toc241609486"/>
            <w:r>
              <w:t xml:space="preserve">Figure </w:t>
            </w:r>
            <w:fldSimple w:instr=" SEQ Figure \* ARABIC ">
              <w:r>
                <w:rPr>
                  <w:noProof/>
                </w:rPr>
                <w:t>41</w:t>
              </w:r>
            </w:fldSimple>
            <w:r>
              <w:t>: Android — Verification result and finalise transfer</w:t>
            </w:r>
            <w:bookmarkEnd w:id="113"/>
          </w:p>
        </w:tc>
        <w:tc>
          <w:tcPr>
            <w:tcW w:w="3120" w:type="dxa"/>
            <w:tcBorders>
              <w:top w:val="nil"/>
              <w:left w:val="nil"/>
              <w:bottom w:val="nil"/>
              <w:right w:val="nil"/>
            </w:tcBorders>
          </w:tcPr>
          <w:p w14:paraId="5F909206" w14:textId="77777777" w:rsidR="001071F8" w:rsidRDefault="00764826">
            <w:pPr>
              <w:pStyle w:val="Caption"/>
              <w:spacing w:before="60" w:after="160"/>
              <w:jc w:val="center"/>
            </w:pPr>
            <w:bookmarkStart w:id="114" w:name="_Toc241609487"/>
            <w:r>
              <w:t xml:space="preserve">Figure </w:t>
            </w:r>
            <w:fldSimple w:instr=" SEQ Figure \* ARABIC ">
              <w:r>
                <w:rPr>
                  <w:noProof/>
                </w:rPr>
                <w:t>42</w:t>
              </w:r>
            </w:fldSimple>
            <w:r>
              <w:t>: Android — Operator node bookings</w:t>
            </w:r>
            <w:bookmarkEnd w:id="114"/>
          </w:p>
        </w:tc>
      </w:tr>
    </w:tbl>
    <w:p w14:paraId="30BB5B3C" w14:textId="77777777" w:rsidR="001071F8" w:rsidRDefault="001071F8">
      <w:pPr>
        <w:spacing w:after="0"/>
      </w:pPr>
    </w:p>
    <w:p w14:paraId="1EA7CA3E" w14:textId="77777777" w:rsidR="001071F8" w:rsidRDefault="00764826">
      <w:pPr>
        <w:pStyle w:val="Heading1"/>
        <w:pageBreakBefore/>
      </w:pPr>
      <w:bookmarkStart w:id="115" w:name="_Toc241609568"/>
      <w:r>
        <w:lastRenderedPageBreak/>
        <w:t>12 Testing and Verification</w:t>
      </w:r>
      <w:bookmarkEnd w:id="115"/>
    </w:p>
    <w:p w14:paraId="26065DE7" w14:textId="77777777" w:rsidR="001071F8" w:rsidRDefault="00764826">
      <w:pPr>
        <w:pStyle w:val="Heading2"/>
      </w:pPr>
      <w:bookmarkStart w:id="116" w:name="_Toc241609569"/>
      <w:r>
        <w:t>12.1 API Verification Suite</w:t>
      </w:r>
      <w:bookmarkEnd w:id="116"/>
    </w:p>
    <w:p w14:paraId="5D4D354B" w14:textId="77777777" w:rsidR="001071F8" w:rsidRDefault="00764826">
      <w:r>
        <w:t xml:space="preserve">The API was verified end to end against a live MongoDB instance with a scripted suite of </w:t>
      </w:r>
      <w:r>
        <w:rPr>
          <w:b/>
          <w:bCs/>
        </w:rPr>
        <w:t>90 assertions</w:t>
      </w:r>
      <w:r>
        <w:t xml:space="preserve"> (</w:t>
      </w:r>
      <w:r>
        <w:rPr>
          <w:rStyle w:val="CodeInline"/>
        </w:rPr>
        <w:t>docs/verify-api.ps1</w:t>
      </w:r>
      <w:r>
        <w:t xml:space="preserve">) covering authentication, seed data, the map feature, the reservation workflow, every business rule, role enforcement, account management and the response envelope. The final run passed </w:t>
      </w:r>
      <w:r>
        <w:rPr>
          <w:b/>
          <w:bCs/>
        </w:rPr>
        <w:t>90 of 90</w:t>
      </w:r>
      <w:r>
        <w:t>.</w:t>
      </w:r>
    </w:p>
    <w:p w14:paraId="760257EF" w14:textId="77777777" w:rsidR="001071F8" w:rsidRDefault="00764826">
      <w:pPr>
        <w:pStyle w:val="Caption"/>
        <w:keepNext/>
        <w:spacing w:before="60" w:after="80"/>
        <w:jc w:val="center"/>
      </w:pPr>
      <w:bookmarkStart w:id="117" w:name="_Toc241609507"/>
      <w:r>
        <w:t xml:space="preserve">Table </w:t>
      </w:r>
      <w:fldSimple w:instr=" SEQ Table \* ARABIC ">
        <w:r>
          <w:rPr>
            <w:noProof/>
          </w:rPr>
          <w:t>20</w:t>
        </w:r>
      </w:fldSimple>
      <w:r>
        <w:t>: API verification results</w:t>
      </w:r>
      <w:bookmarkEnd w:id="117"/>
    </w:p>
    <w:tbl>
      <w:tblPr>
        <w:tblW w:w="936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val="04A0" w:firstRow="1" w:lastRow="0" w:firstColumn="1" w:lastColumn="0" w:noHBand="0" w:noVBand="1"/>
      </w:tblPr>
      <w:tblGrid>
        <w:gridCol w:w="5360"/>
        <w:gridCol w:w="1800"/>
        <w:gridCol w:w="2200"/>
      </w:tblGrid>
      <w:tr w:rsidR="001071F8" w14:paraId="7A2D63EB" w14:textId="77777777">
        <w:trPr>
          <w:cantSplit/>
          <w:tblHeader/>
          <w:jc w:val="center"/>
        </w:trPr>
        <w:tc>
          <w:tcPr>
            <w:tcW w:w="5360" w:type="dxa"/>
            <w:shd w:val="clear" w:color="auto" w:fill="1F3864"/>
            <w:vAlign w:val="center"/>
          </w:tcPr>
          <w:p w14:paraId="52F455EC" w14:textId="77777777" w:rsidR="001071F8" w:rsidRDefault="00764826">
            <w:pPr>
              <w:pStyle w:val="TableText"/>
              <w:keepNext/>
            </w:pPr>
            <w:r>
              <w:rPr>
                <w:b/>
                <w:bCs/>
                <w:color w:val="FFFFFF"/>
              </w:rPr>
              <w:t>Area</w:t>
            </w:r>
          </w:p>
        </w:tc>
        <w:tc>
          <w:tcPr>
            <w:tcW w:w="1800" w:type="dxa"/>
            <w:shd w:val="clear" w:color="auto" w:fill="1F3864"/>
            <w:vAlign w:val="center"/>
          </w:tcPr>
          <w:p w14:paraId="0291205F" w14:textId="77777777" w:rsidR="001071F8" w:rsidRDefault="00764826">
            <w:pPr>
              <w:pStyle w:val="TableText"/>
              <w:keepNext/>
              <w:jc w:val="center"/>
            </w:pPr>
            <w:r>
              <w:rPr>
                <w:b/>
                <w:bCs/>
                <w:color w:val="FFFFFF"/>
              </w:rPr>
              <w:t>Assertions</w:t>
            </w:r>
          </w:p>
        </w:tc>
        <w:tc>
          <w:tcPr>
            <w:tcW w:w="2200" w:type="dxa"/>
            <w:shd w:val="clear" w:color="auto" w:fill="1F3864"/>
            <w:vAlign w:val="center"/>
          </w:tcPr>
          <w:p w14:paraId="149383A1" w14:textId="77777777" w:rsidR="001071F8" w:rsidRDefault="00764826">
            <w:pPr>
              <w:pStyle w:val="TableText"/>
              <w:keepNext/>
              <w:jc w:val="center"/>
            </w:pPr>
            <w:r>
              <w:rPr>
                <w:b/>
                <w:bCs/>
                <w:color w:val="FFFFFF"/>
              </w:rPr>
              <w:t>Result</w:t>
            </w:r>
          </w:p>
        </w:tc>
      </w:tr>
      <w:tr w:rsidR="001071F8" w14:paraId="1B8D86CF" w14:textId="77777777">
        <w:trPr>
          <w:cantSplit/>
          <w:jc w:val="center"/>
        </w:trPr>
        <w:tc>
          <w:tcPr>
            <w:tcW w:w="5360" w:type="dxa"/>
            <w:vAlign w:val="center"/>
          </w:tcPr>
          <w:p w14:paraId="3A5F3A90" w14:textId="77777777" w:rsidR="001071F8" w:rsidRDefault="00764826">
            <w:pPr>
              <w:pStyle w:val="TableText"/>
              <w:keepNext/>
            </w:pPr>
            <w:r>
              <w:t>Authentication and role routing</w:t>
            </w:r>
          </w:p>
        </w:tc>
        <w:tc>
          <w:tcPr>
            <w:tcW w:w="1800" w:type="dxa"/>
            <w:vAlign w:val="center"/>
          </w:tcPr>
          <w:p w14:paraId="72567A74" w14:textId="77777777" w:rsidR="001071F8" w:rsidRDefault="00764826">
            <w:pPr>
              <w:pStyle w:val="TableText"/>
              <w:keepNext/>
              <w:jc w:val="center"/>
            </w:pPr>
            <w:r>
              <w:t>11</w:t>
            </w:r>
          </w:p>
        </w:tc>
        <w:tc>
          <w:tcPr>
            <w:tcW w:w="2200" w:type="dxa"/>
            <w:vAlign w:val="center"/>
          </w:tcPr>
          <w:p w14:paraId="7AA4B3AA" w14:textId="77777777" w:rsidR="001071F8" w:rsidRDefault="00764826">
            <w:pPr>
              <w:pStyle w:val="TableText"/>
              <w:keepNext/>
              <w:jc w:val="center"/>
            </w:pPr>
            <w:r>
              <w:t>all pass</w:t>
            </w:r>
          </w:p>
        </w:tc>
      </w:tr>
      <w:tr w:rsidR="001071F8" w14:paraId="3FCB8085" w14:textId="77777777">
        <w:trPr>
          <w:cantSplit/>
          <w:jc w:val="center"/>
        </w:trPr>
        <w:tc>
          <w:tcPr>
            <w:tcW w:w="5360" w:type="dxa"/>
            <w:shd w:val="clear" w:color="auto" w:fill="F2F5FA"/>
            <w:vAlign w:val="center"/>
          </w:tcPr>
          <w:p w14:paraId="1F796507" w14:textId="77777777" w:rsidR="001071F8" w:rsidRDefault="00764826">
            <w:pPr>
              <w:pStyle w:val="TableText"/>
              <w:keepNext/>
            </w:pPr>
            <w:r>
              <w:t>Seed data and collections</w:t>
            </w:r>
          </w:p>
        </w:tc>
        <w:tc>
          <w:tcPr>
            <w:tcW w:w="1800" w:type="dxa"/>
            <w:shd w:val="clear" w:color="auto" w:fill="F2F5FA"/>
            <w:vAlign w:val="center"/>
          </w:tcPr>
          <w:p w14:paraId="0F258F5E" w14:textId="77777777" w:rsidR="001071F8" w:rsidRDefault="00764826">
            <w:pPr>
              <w:pStyle w:val="TableText"/>
              <w:keepNext/>
              <w:jc w:val="center"/>
            </w:pPr>
            <w:r>
              <w:t>9</w:t>
            </w:r>
          </w:p>
        </w:tc>
        <w:tc>
          <w:tcPr>
            <w:tcW w:w="2200" w:type="dxa"/>
            <w:shd w:val="clear" w:color="auto" w:fill="F2F5FA"/>
            <w:vAlign w:val="center"/>
          </w:tcPr>
          <w:p w14:paraId="2EF9CA1D" w14:textId="77777777" w:rsidR="001071F8" w:rsidRDefault="00764826">
            <w:pPr>
              <w:pStyle w:val="TableText"/>
              <w:keepNext/>
              <w:jc w:val="center"/>
            </w:pPr>
            <w:r>
              <w:t>all pass</w:t>
            </w:r>
          </w:p>
        </w:tc>
      </w:tr>
      <w:tr w:rsidR="001071F8" w14:paraId="7DBC2049" w14:textId="77777777">
        <w:trPr>
          <w:cantSplit/>
          <w:jc w:val="center"/>
        </w:trPr>
        <w:tc>
          <w:tcPr>
            <w:tcW w:w="5360" w:type="dxa"/>
            <w:vAlign w:val="center"/>
          </w:tcPr>
          <w:p w14:paraId="7D0E3AD1" w14:textId="77777777" w:rsidR="001071F8" w:rsidRDefault="00764826">
            <w:pPr>
              <w:pStyle w:val="TableText"/>
              <w:keepNext/>
            </w:pPr>
            <w:r>
              <w:t>Map / nearby with server-side distance</w:t>
            </w:r>
          </w:p>
        </w:tc>
        <w:tc>
          <w:tcPr>
            <w:tcW w:w="1800" w:type="dxa"/>
            <w:vAlign w:val="center"/>
          </w:tcPr>
          <w:p w14:paraId="25F34F3A" w14:textId="77777777" w:rsidR="001071F8" w:rsidRDefault="00764826">
            <w:pPr>
              <w:pStyle w:val="TableText"/>
              <w:keepNext/>
              <w:jc w:val="center"/>
            </w:pPr>
            <w:r>
              <w:t>4</w:t>
            </w:r>
          </w:p>
        </w:tc>
        <w:tc>
          <w:tcPr>
            <w:tcW w:w="2200" w:type="dxa"/>
            <w:vAlign w:val="center"/>
          </w:tcPr>
          <w:p w14:paraId="02331BBF" w14:textId="77777777" w:rsidR="001071F8" w:rsidRDefault="00764826">
            <w:pPr>
              <w:pStyle w:val="TableText"/>
              <w:keepNext/>
              <w:jc w:val="center"/>
            </w:pPr>
            <w:r>
              <w:t>all pass</w:t>
            </w:r>
          </w:p>
        </w:tc>
      </w:tr>
      <w:tr w:rsidR="001071F8" w14:paraId="0DEB30D0" w14:textId="77777777">
        <w:trPr>
          <w:cantSplit/>
          <w:jc w:val="center"/>
        </w:trPr>
        <w:tc>
          <w:tcPr>
            <w:tcW w:w="5360" w:type="dxa"/>
            <w:shd w:val="clear" w:color="auto" w:fill="F2F5FA"/>
            <w:vAlign w:val="center"/>
          </w:tcPr>
          <w:p w14:paraId="352F8FAD" w14:textId="77777777" w:rsidR="001071F8" w:rsidRDefault="00764826">
            <w:pPr>
              <w:pStyle w:val="TableText"/>
              <w:keepNext/>
            </w:pPr>
            <w:r>
              <w:t>Reservation workflow — R1, R8, R13</w:t>
            </w:r>
          </w:p>
        </w:tc>
        <w:tc>
          <w:tcPr>
            <w:tcW w:w="1800" w:type="dxa"/>
            <w:shd w:val="clear" w:color="auto" w:fill="F2F5FA"/>
            <w:vAlign w:val="center"/>
          </w:tcPr>
          <w:p w14:paraId="7CA7B3B0" w14:textId="77777777" w:rsidR="001071F8" w:rsidRDefault="00764826">
            <w:pPr>
              <w:pStyle w:val="TableText"/>
              <w:keepNext/>
              <w:jc w:val="center"/>
            </w:pPr>
            <w:r>
              <w:t>8</w:t>
            </w:r>
          </w:p>
        </w:tc>
        <w:tc>
          <w:tcPr>
            <w:tcW w:w="2200" w:type="dxa"/>
            <w:shd w:val="clear" w:color="auto" w:fill="F2F5FA"/>
            <w:vAlign w:val="center"/>
          </w:tcPr>
          <w:p w14:paraId="48A570F5" w14:textId="77777777" w:rsidR="001071F8" w:rsidRDefault="00764826">
            <w:pPr>
              <w:pStyle w:val="TableText"/>
              <w:keepNext/>
              <w:jc w:val="center"/>
            </w:pPr>
            <w:r>
              <w:t>all pass</w:t>
            </w:r>
          </w:p>
        </w:tc>
      </w:tr>
      <w:tr w:rsidR="001071F8" w14:paraId="61071E13" w14:textId="77777777">
        <w:trPr>
          <w:cantSplit/>
          <w:jc w:val="center"/>
        </w:trPr>
        <w:tc>
          <w:tcPr>
            <w:tcW w:w="5360" w:type="dxa"/>
            <w:vAlign w:val="center"/>
          </w:tcPr>
          <w:p w14:paraId="12BC4BD2" w14:textId="77777777" w:rsidR="001071F8" w:rsidRDefault="00764826">
            <w:pPr>
              <w:pStyle w:val="TableText"/>
              <w:keepNext/>
            </w:pPr>
            <w:r>
              <w:t>12-hour rule — R2, R3</w:t>
            </w:r>
          </w:p>
        </w:tc>
        <w:tc>
          <w:tcPr>
            <w:tcW w:w="1800" w:type="dxa"/>
            <w:vAlign w:val="center"/>
          </w:tcPr>
          <w:p w14:paraId="5CB569DD" w14:textId="77777777" w:rsidR="001071F8" w:rsidRDefault="00764826">
            <w:pPr>
              <w:pStyle w:val="TableText"/>
              <w:keepNext/>
              <w:jc w:val="center"/>
            </w:pPr>
            <w:r>
              <w:t>7</w:t>
            </w:r>
          </w:p>
        </w:tc>
        <w:tc>
          <w:tcPr>
            <w:tcW w:w="2200" w:type="dxa"/>
            <w:vAlign w:val="center"/>
          </w:tcPr>
          <w:p w14:paraId="36AB346E" w14:textId="77777777" w:rsidR="001071F8" w:rsidRDefault="00764826">
            <w:pPr>
              <w:pStyle w:val="TableText"/>
              <w:keepNext/>
              <w:jc w:val="center"/>
            </w:pPr>
            <w:r>
              <w:t>all pass</w:t>
            </w:r>
          </w:p>
        </w:tc>
      </w:tr>
      <w:tr w:rsidR="001071F8" w14:paraId="0324B389" w14:textId="77777777">
        <w:trPr>
          <w:cantSplit/>
          <w:jc w:val="center"/>
        </w:trPr>
        <w:tc>
          <w:tcPr>
            <w:tcW w:w="5360" w:type="dxa"/>
            <w:shd w:val="clear" w:color="auto" w:fill="F2F5FA"/>
            <w:vAlign w:val="center"/>
          </w:tcPr>
          <w:p w14:paraId="6919AEFE" w14:textId="77777777" w:rsidR="001071F8" w:rsidRDefault="00764826">
            <w:pPr>
              <w:pStyle w:val="TableText"/>
              <w:keepNext/>
            </w:pPr>
            <w:r>
              <w:t>Approval, QR issue / verify / complete — R9</w:t>
            </w:r>
          </w:p>
        </w:tc>
        <w:tc>
          <w:tcPr>
            <w:tcW w:w="1800" w:type="dxa"/>
            <w:shd w:val="clear" w:color="auto" w:fill="F2F5FA"/>
            <w:vAlign w:val="center"/>
          </w:tcPr>
          <w:p w14:paraId="195B3C4A" w14:textId="77777777" w:rsidR="001071F8" w:rsidRDefault="00764826">
            <w:pPr>
              <w:pStyle w:val="TableText"/>
              <w:keepNext/>
              <w:jc w:val="center"/>
            </w:pPr>
            <w:r>
              <w:t>9</w:t>
            </w:r>
          </w:p>
        </w:tc>
        <w:tc>
          <w:tcPr>
            <w:tcW w:w="2200" w:type="dxa"/>
            <w:shd w:val="clear" w:color="auto" w:fill="F2F5FA"/>
            <w:vAlign w:val="center"/>
          </w:tcPr>
          <w:p w14:paraId="5C249994" w14:textId="77777777" w:rsidR="001071F8" w:rsidRDefault="00764826">
            <w:pPr>
              <w:pStyle w:val="TableText"/>
              <w:keepNext/>
              <w:jc w:val="center"/>
            </w:pPr>
            <w:r>
              <w:t>all pass</w:t>
            </w:r>
          </w:p>
        </w:tc>
      </w:tr>
      <w:tr w:rsidR="001071F8" w14:paraId="44CE6D73" w14:textId="77777777">
        <w:trPr>
          <w:cantSplit/>
          <w:jc w:val="center"/>
        </w:trPr>
        <w:tc>
          <w:tcPr>
            <w:tcW w:w="5360" w:type="dxa"/>
            <w:vAlign w:val="center"/>
          </w:tcPr>
          <w:p w14:paraId="32085068" w14:textId="77777777" w:rsidR="001071F8" w:rsidRDefault="00764826">
            <w:pPr>
              <w:pStyle w:val="TableText"/>
              <w:keepNext/>
            </w:pPr>
            <w:r>
              <w:t>Dashboard counters</w:t>
            </w:r>
          </w:p>
        </w:tc>
        <w:tc>
          <w:tcPr>
            <w:tcW w:w="1800" w:type="dxa"/>
            <w:vAlign w:val="center"/>
          </w:tcPr>
          <w:p w14:paraId="0401841F" w14:textId="77777777" w:rsidR="001071F8" w:rsidRDefault="00764826">
            <w:pPr>
              <w:pStyle w:val="TableText"/>
              <w:keepNext/>
              <w:jc w:val="center"/>
            </w:pPr>
            <w:r>
              <w:t>7</w:t>
            </w:r>
          </w:p>
        </w:tc>
        <w:tc>
          <w:tcPr>
            <w:tcW w:w="2200" w:type="dxa"/>
            <w:vAlign w:val="center"/>
          </w:tcPr>
          <w:p w14:paraId="493657AD" w14:textId="77777777" w:rsidR="001071F8" w:rsidRDefault="00764826">
            <w:pPr>
              <w:pStyle w:val="TableText"/>
              <w:keepNext/>
              <w:jc w:val="center"/>
            </w:pPr>
            <w:r>
              <w:t>all pass</w:t>
            </w:r>
          </w:p>
        </w:tc>
      </w:tr>
      <w:tr w:rsidR="001071F8" w14:paraId="74C3F451" w14:textId="77777777">
        <w:trPr>
          <w:cantSplit/>
          <w:jc w:val="center"/>
        </w:trPr>
        <w:tc>
          <w:tcPr>
            <w:tcW w:w="5360" w:type="dxa"/>
            <w:shd w:val="clear" w:color="auto" w:fill="F2F5FA"/>
            <w:vAlign w:val="center"/>
          </w:tcPr>
          <w:p w14:paraId="3E49BA4E" w14:textId="77777777" w:rsidR="001071F8" w:rsidRDefault="00764826">
            <w:pPr>
              <w:pStyle w:val="TableText"/>
              <w:keepNext/>
            </w:pPr>
            <w:r>
              <w:t>Prosumer views and search</w:t>
            </w:r>
          </w:p>
        </w:tc>
        <w:tc>
          <w:tcPr>
            <w:tcW w:w="1800" w:type="dxa"/>
            <w:shd w:val="clear" w:color="auto" w:fill="F2F5FA"/>
            <w:vAlign w:val="center"/>
          </w:tcPr>
          <w:p w14:paraId="2D7D20E6" w14:textId="77777777" w:rsidR="001071F8" w:rsidRDefault="00764826">
            <w:pPr>
              <w:pStyle w:val="TableText"/>
              <w:keepNext/>
              <w:jc w:val="center"/>
            </w:pPr>
            <w:r>
              <w:t>8</w:t>
            </w:r>
          </w:p>
        </w:tc>
        <w:tc>
          <w:tcPr>
            <w:tcW w:w="2200" w:type="dxa"/>
            <w:shd w:val="clear" w:color="auto" w:fill="F2F5FA"/>
            <w:vAlign w:val="center"/>
          </w:tcPr>
          <w:p w14:paraId="3463D3DF" w14:textId="77777777" w:rsidR="001071F8" w:rsidRDefault="00764826">
            <w:pPr>
              <w:pStyle w:val="TableText"/>
              <w:keepNext/>
              <w:jc w:val="center"/>
            </w:pPr>
            <w:r>
              <w:t>all pass</w:t>
            </w:r>
          </w:p>
        </w:tc>
      </w:tr>
      <w:tr w:rsidR="001071F8" w14:paraId="7BB20C42" w14:textId="77777777">
        <w:trPr>
          <w:cantSplit/>
          <w:jc w:val="center"/>
        </w:trPr>
        <w:tc>
          <w:tcPr>
            <w:tcW w:w="5360" w:type="dxa"/>
            <w:vAlign w:val="center"/>
          </w:tcPr>
          <w:p w14:paraId="1C80AD41" w14:textId="77777777" w:rsidR="001071F8" w:rsidRDefault="00764826">
            <w:pPr>
              <w:pStyle w:val="TableText"/>
              <w:keepNext/>
            </w:pPr>
            <w:r>
              <w:t>Station deactivation guard — R4</w:t>
            </w:r>
          </w:p>
        </w:tc>
        <w:tc>
          <w:tcPr>
            <w:tcW w:w="1800" w:type="dxa"/>
            <w:vAlign w:val="center"/>
          </w:tcPr>
          <w:p w14:paraId="0F836AC3" w14:textId="77777777" w:rsidR="001071F8" w:rsidRDefault="00764826">
            <w:pPr>
              <w:pStyle w:val="TableText"/>
              <w:keepNext/>
              <w:jc w:val="center"/>
            </w:pPr>
            <w:r>
              <w:t>1</w:t>
            </w:r>
          </w:p>
        </w:tc>
        <w:tc>
          <w:tcPr>
            <w:tcW w:w="2200" w:type="dxa"/>
            <w:vAlign w:val="center"/>
          </w:tcPr>
          <w:p w14:paraId="3FA36DA4" w14:textId="77777777" w:rsidR="001071F8" w:rsidRDefault="00764826">
            <w:pPr>
              <w:pStyle w:val="TableText"/>
              <w:keepNext/>
              <w:jc w:val="center"/>
            </w:pPr>
            <w:r>
              <w:t>pass</w:t>
            </w:r>
          </w:p>
        </w:tc>
      </w:tr>
      <w:tr w:rsidR="001071F8" w14:paraId="4D2517B5" w14:textId="77777777">
        <w:trPr>
          <w:cantSplit/>
          <w:jc w:val="center"/>
        </w:trPr>
        <w:tc>
          <w:tcPr>
            <w:tcW w:w="5360" w:type="dxa"/>
            <w:shd w:val="clear" w:color="auto" w:fill="F2F5FA"/>
            <w:vAlign w:val="center"/>
          </w:tcPr>
          <w:p w14:paraId="788D3E74" w14:textId="77777777" w:rsidR="001071F8" w:rsidRDefault="00764826">
            <w:pPr>
              <w:pStyle w:val="TableText"/>
              <w:keepNext/>
            </w:pPr>
            <w:r>
              <w:t>Role enforcement — R10, R11</w:t>
            </w:r>
          </w:p>
        </w:tc>
        <w:tc>
          <w:tcPr>
            <w:tcW w:w="1800" w:type="dxa"/>
            <w:shd w:val="clear" w:color="auto" w:fill="F2F5FA"/>
            <w:vAlign w:val="center"/>
          </w:tcPr>
          <w:p w14:paraId="5DA1D95B" w14:textId="77777777" w:rsidR="001071F8" w:rsidRDefault="00764826">
            <w:pPr>
              <w:pStyle w:val="TableText"/>
              <w:keepNext/>
              <w:jc w:val="center"/>
            </w:pPr>
            <w:r>
              <w:t>5</w:t>
            </w:r>
          </w:p>
        </w:tc>
        <w:tc>
          <w:tcPr>
            <w:tcW w:w="2200" w:type="dxa"/>
            <w:shd w:val="clear" w:color="auto" w:fill="F2F5FA"/>
            <w:vAlign w:val="center"/>
          </w:tcPr>
          <w:p w14:paraId="251C6395" w14:textId="77777777" w:rsidR="001071F8" w:rsidRDefault="00764826">
            <w:pPr>
              <w:pStyle w:val="TableText"/>
              <w:keepNext/>
              <w:jc w:val="center"/>
            </w:pPr>
            <w:r>
              <w:t>all pass</w:t>
            </w:r>
          </w:p>
        </w:tc>
      </w:tr>
      <w:tr w:rsidR="001071F8" w14:paraId="53525CDB" w14:textId="77777777">
        <w:trPr>
          <w:cantSplit/>
          <w:jc w:val="center"/>
        </w:trPr>
        <w:tc>
          <w:tcPr>
            <w:tcW w:w="5360" w:type="dxa"/>
            <w:vAlign w:val="center"/>
          </w:tcPr>
          <w:p w14:paraId="230B46A9" w14:textId="77777777" w:rsidR="001071F8" w:rsidRDefault="00764826">
            <w:pPr>
              <w:pStyle w:val="TableText"/>
              <w:keepNext/>
            </w:pPr>
            <w:r>
              <w:t>Account management — R5, R6, R7</w:t>
            </w:r>
          </w:p>
        </w:tc>
        <w:tc>
          <w:tcPr>
            <w:tcW w:w="1800" w:type="dxa"/>
            <w:vAlign w:val="center"/>
          </w:tcPr>
          <w:p w14:paraId="02A274F3" w14:textId="77777777" w:rsidR="001071F8" w:rsidRDefault="00764826">
            <w:pPr>
              <w:pStyle w:val="TableText"/>
              <w:keepNext/>
              <w:jc w:val="center"/>
            </w:pPr>
            <w:r>
              <w:t>13</w:t>
            </w:r>
          </w:p>
        </w:tc>
        <w:tc>
          <w:tcPr>
            <w:tcW w:w="2200" w:type="dxa"/>
            <w:vAlign w:val="center"/>
          </w:tcPr>
          <w:p w14:paraId="2D6D408E" w14:textId="77777777" w:rsidR="001071F8" w:rsidRDefault="00764826">
            <w:pPr>
              <w:pStyle w:val="TableText"/>
              <w:keepNext/>
              <w:jc w:val="center"/>
            </w:pPr>
            <w:r>
              <w:t>all pass</w:t>
            </w:r>
          </w:p>
        </w:tc>
      </w:tr>
      <w:tr w:rsidR="001071F8" w14:paraId="4819906D" w14:textId="77777777">
        <w:trPr>
          <w:cantSplit/>
          <w:jc w:val="center"/>
        </w:trPr>
        <w:tc>
          <w:tcPr>
            <w:tcW w:w="5360" w:type="dxa"/>
            <w:shd w:val="clear" w:color="auto" w:fill="F2F5FA"/>
            <w:vAlign w:val="center"/>
          </w:tcPr>
          <w:p w14:paraId="19C1232A" w14:textId="77777777" w:rsidR="001071F8" w:rsidRDefault="00764826">
            <w:pPr>
              <w:pStyle w:val="TableText"/>
              <w:keepNext/>
            </w:pPr>
            <w:r>
              <w:t>Cancellation and validation envelope</w:t>
            </w:r>
          </w:p>
        </w:tc>
        <w:tc>
          <w:tcPr>
            <w:tcW w:w="1800" w:type="dxa"/>
            <w:shd w:val="clear" w:color="auto" w:fill="F2F5FA"/>
            <w:vAlign w:val="center"/>
          </w:tcPr>
          <w:p w14:paraId="216EC16D" w14:textId="77777777" w:rsidR="001071F8" w:rsidRDefault="00764826">
            <w:pPr>
              <w:pStyle w:val="TableText"/>
              <w:keepNext/>
              <w:jc w:val="center"/>
            </w:pPr>
            <w:r>
              <w:t>7</w:t>
            </w:r>
          </w:p>
        </w:tc>
        <w:tc>
          <w:tcPr>
            <w:tcW w:w="2200" w:type="dxa"/>
            <w:shd w:val="clear" w:color="auto" w:fill="F2F5FA"/>
            <w:vAlign w:val="center"/>
          </w:tcPr>
          <w:p w14:paraId="30FF2ACC" w14:textId="77777777" w:rsidR="001071F8" w:rsidRDefault="00764826">
            <w:pPr>
              <w:pStyle w:val="TableText"/>
              <w:keepNext/>
              <w:jc w:val="center"/>
            </w:pPr>
            <w:r>
              <w:t>all pass</w:t>
            </w:r>
          </w:p>
        </w:tc>
      </w:tr>
      <w:tr w:rsidR="001071F8" w14:paraId="1E9C9FB4" w14:textId="77777777">
        <w:trPr>
          <w:cantSplit/>
          <w:jc w:val="center"/>
        </w:trPr>
        <w:tc>
          <w:tcPr>
            <w:tcW w:w="5360" w:type="dxa"/>
            <w:vAlign w:val="center"/>
          </w:tcPr>
          <w:p w14:paraId="17C687E8" w14:textId="77777777" w:rsidR="001071F8" w:rsidRDefault="00764826">
            <w:pPr>
              <w:pStyle w:val="TableText"/>
              <w:keepNext/>
            </w:pPr>
            <w:r>
              <w:t>HTTP verb override</w:t>
            </w:r>
          </w:p>
        </w:tc>
        <w:tc>
          <w:tcPr>
            <w:tcW w:w="1800" w:type="dxa"/>
            <w:vAlign w:val="center"/>
          </w:tcPr>
          <w:p w14:paraId="36588EBF" w14:textId="77777777" w:rsidR="001071F8" w:rsidRDefault="00764826">
            <w:pPr>
              <w:pStyle w:val="TableText"/>
              <w:keepNext/>
              <w:jc w:val="center"/>
            </w:pPr>
            <w:r>
              <w:t>1</w:t>
            </w:r>
          </w:p>
        </w:tc>
        <w:tc>
          <w:tcPr>
            <w:tcW w:w="2200" w:type="dxa"/>
            <w:vAlign w:val="center"/>
          </w:tcPr>
          <w:p w14:paraId="7E690974" w14:textId="77777777" w:rsidR="001071F8" w:rsidRDefault="00764826">
            <w:pPr>
              <w:pStyle w:val="TableText"/>
              <w:keepNext/>
              <w:jc w:val="center"/>
            </w:pPr>
            <w:r>
              <w:t>pass</w:t>
            </w:r>
          </w:p>
        </w:tc>
      </w:tr>
      <w:tr w:rsidR="001071F8" w14:paraId="5BC3D61B" w14:textId="77777777">
        <w:trPr>
          <w:cantSplit/>
          <w:jc w:val="center"/>
        </w:trPr>
        <w:tc>
          <w:tcPr>
            <w:tcW w:w="5360" w:type="dxa"/>
            <w:shd w:val="clear" w:color="auto" w:fill="F2F5FA"/>
            <w:vAlign w:val="center"/>
          </w:tcPr>
          <w:p w14:paraId="79A779E7" w14:textId="77777777" w:rsidR="001071F8" w:rsidRDefault="00764826">
            <w:pPr>
              <w:pStyle w:val="TableText"/>
            </w:pPr>
            <w:r>
              <w:rPr>
                <w:b/>
                <w:bCs/>
              </w:rPr>
              <w:t>Total</w:t>
            </w:r>
          </w:p>
        </w:tc>
        <w:tc>
          <w:tcPr>
            <w:tcW w:w="1800" w:type="dxa"/>
            <w:shd w:val="clear" w:color="auto" w:fill="F2F5FA"/>
            <w:vAlign w:val="center"/>
          </w:tcPr>
          <w:p w14:paraId="28FC97FE" w14:textId="77777777" w:rsidR="001071F8" w:rsidRDefault="00764826">
            <w:pPr>
              <w:pStyle w:val="TableText"/>
              <w:jc w:val="center"/>
            </w:pPr>
            <w:r>
              <w:rPr>
                <w:b/>
                <w:bCs/>
              </w:rPr>
              <w:t>90</w:t>
            </w:r>
          </w:p>
        </w:tc>
        <w:tc>
          <w:tcPr>
            <w:tcW w:w="2200" w:type="dxa"/>
            <w:shd w:val="clear" w:color="auto" w:fill="F2F5FA"/>
            <w:vAlign w:val="center"/>
          </w:tcPr>
          <w:p w14:paraId="7D5FB586" w14:textId="77777777" w:rsidR="001071F8" w:rsidRDefault="00764826">
            <w:pPr>
              <w:pStyle w:val="TableText"/>
              <w:jc w:val="center"/>
            </w:pPr>
            <w:r>
              <w:rPr>
                <w:b/>
                <w:bCs/>
              </w:rPr>
              <w:t>90 pass, 0 fail</w:t>
            </w:r>
          </w:p>
        </w:tc>
      </w:tr>
    </w:tbl>
    <w:p w14:paraId="02F9B064" w14:textId="77777777" w:rsidR="001071F8" w:rsidRDefault="001071F8"/>
    <w:p w14:paraId="3FF092FE" w14:textId="77777777" w:rsidR="001071F8" w:rsidRDefault="00764826">
      <w:r>
        <w:t xml:space="preserve">Rules confirmed by direct observation include: a pending account refused login with </w:t>
      </w:r>
      <w:r>
        <w:rPr>
          <w:rStyle w:val="CodeInline"/>
        </w:rPr>
        <w:t>ACCOUNT_PENDING</w:t>
      </w:r>
      <w:r>
        <w:t xml:space="preserve">; a deactivated account refused with </w:t>
      </w:r>
      <w:r>
        <w:rPr>
          <w:rStyle w:val="CodeInline"/>
        </w:rPr>
        <w:t>ACCOUNT_DEACTIVATED</w:t>
      </w:r>
      <w:r>
        <w:t xml:space="preserve"> and restored only by a Backoffice caller; a booking more than seven days out refused with </w:t>
      </w:r>
      <w:r>
        <w:rPr>
          <w:rStyle w:val="CodeInline"/>
        </w:rPr>
        <w:t>RES_WINDOW_7_DAYS</w:t>
      </w:r>
      <w:r>
        <w:t xml:space="preserve">; a cancellation inside the twelve-hour window refused with </w:t>
      </w:r>
      <w:r>
        <w:rPr>
          <w:rStyle w:val="CodeInline"/>
        </w:rPr>
        <w:t>RES_CANCEL_12H</w:t>
      </w:r>
      <w:r>
        <w:t xml:space="preserve"> while </w:t>
      </w:r>
      <w:r>
        <w:rPr>
          <w:rStyle w:val="CodeInline"/>
        </w:rPr>
        <w:t>canCancel</w:t>
      </w:r>
      <w:r>
        <w:t xml:space="preserve"> was already false on the same record; a node with future bookings refused deactivation with </w:t>
      </w:r>
      <w:r>
        <w:rPr>
          <w:rStyle w:val="CodeInline"/>
        </w:rPr>
        <w:t>STATION_HAS_ACTIVE_RES</w:t>
      </w:r>
      <w:r>
        <w:t xml:space="preserve">; a QR token accepted bare or as the full payload and rejected outside its window with </w:t>
      </w:r>
      <w:r>
        <w:rPr>
          <w:rStyle w:val="CodeInline"/>
        </w:rPr>
        <w:t>QR_OUT_OF_WINDOW</w:t>
      </w:r>
      <w:r>
        <w:t>; and a prosumer blocked from reading another prosumer's profile.</w:t>
      </w:r>
    </w:p>
    <w:p w14:paraId="0B43E9A1" w14:textId="77777777" w:rsidR="001071F8" w:rsidRDefault="00764826">
      <w:pPr>
        <w:pStyle w:val="Heading2"/>
      </w:pPr>
      <w:bookmarkStart w:id="118" w:name="_Toc241609570"/>
      <w:r>
        <w:lastRenderedPageBreak/>
        <w:t>12.2 Defects Found and Fixed</w:t>
      </w:r>
      <w:bookmarkEnd w:id="118"/>
    </w:p>
    <w:p w14:paraId="47667751" w14:textId="77777777" w:rsidR="001071F8" w:rsidRDefault="00764826">
      <w:pPr>
        <w:pStyle w:val="Caption"/>
        <w:keepNext/>
        <w:spacing w:before="60" w:after="80"/>
        <w:jc w:val="center"/>
      </w:pPr>
      <w:bookmarkStart w:id="119" w:name="_Toc241609508"/>
      <w:r>
        <w:t xml:space="preserve">Table </w:t>
      </w:r>
      <w:fldSimple w:instr=" SEQ Table \* ARABIC ">
        <w:r>
          <w:rPr>
            <w:noProof/>
          </w:rPr>
          <w:t>21</w:t>
        </w:r>
      </w:fldSimple>
      <w:r>
        <w:t>: Defects found during testing and their fixes</w:t>
      </w:r>
      <w:bookmarkEnd w:id="119"/>
    </w:p>
    <w:tbl>
      <w:tblPr>
        <w:tblW w:w="936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val="04A0" w:firstRow="1" w:lastRow="0" w:firstColumn="1" w:lastColumn="0" w:noHBand="0" w:noVBand="1"/>
      </w:tblPr>
      <w:tblGrid>
        <w:gridCol w:w="2500"/>
        <w:gridCol w:w="3900"/>
        <w:gridCol w:w="2960"/>
      </w:tblGrid>
      <w:tr w:rsidR="001071F8" w14:paraId="5635EF3B" w14:textId="77777777">
        <w:trPr>
          <w:cantSplit/>
          <w:tblHeader/>
          <w:jc w:val="center"/>
        </w:trPr>
        <w:tc>
          <w:tcPr>
            <w:tcW w:w="2500" w:type="dxa"/>
            <w:shd w:val="clear" w:color="auto" w:fill="1F3864"/>
            <w:vAlign w:val="center"/>
          </w:tcPr>
          <w:p w14:paraId="40FC303F" w14:textId="77777777" w:rsidR="001071F8" w:rsidRDefault="00764826">
            <w:pPr>
              <w:pStyle w:val="TableText"/>
              <w:keepNext/>
            </w:pPr>
            <w:r>
              <w:rPr>
                <w:b/>
                <w:bCs/>
                <w:color w:val="FFFFFF"/>
              </w:rPr>
              <w:t>Defect</w:t>
            </w:r>
          </w:p>
        </w:tc>
        <w:tc>
          <w:tcPr>
            <w:tcW w:w="3900" w:type="dxa"/>
            <w:shd w:val="clear" w:color="auto" w:fill="1F3864"/>
            <w:vAlign w:val="center"/>
          </w:tcPr>
          <w:p w14:paraId="25D3C837" w14:textId="77777777" w:rsidR="001071F8" w:rsidRDefault="00764826">
            <w:pPr>
              <w:pStyle w:val="TableText"/>
              <w:keepNext/>
            </w:pPr>
            <w:r>
              <w:rPr>
                <w:b/>
                <w:bCs/>
                <w:color w:val="FFFFFF"/>
              </w:rPr>
              <w:t>Root cause</w:t>
            </w:r>
          </w:p>
        </w:tc>
        <w:tc>
          <w:tcPr>
            <w:tcW w:w="2960" w:type="dxa"/>
            <w:shd w:val="clear" w:color="auto" w:fill="1F3864"/>
            <w:vAlign w:val="center"/>
          </w:tcPr>
          <w:p w14:paraId="48B4ABF7" w14:textId="77777777" w:rsidR="001071F8" w:rsidRDefault="00764826">
            <w:pPr>
              <w:pStyle w:val="TableText"/>
              <w:keepNext/>
            </w:pPr>
            <w:r>
              <w:rPr>
                <w:b/>
                <w:bCs/>
                <w:color w:val="FFFFFF"/>
              </w:rPr>
              <w:t>Fix</w:t>
            </w:r>
          </w:p>
        </w:tc>
      </w:tr>
      <w:tr w:rsidR="001071F8" w14:paraId="2A736029" w14:textId="77777777">
        <w:trPr>
          <w:cantSplit/>
          <w:jc w:val="center"/>
        </w:trPr>
        <w:tc>
          <w:tcPr>
            <w:tcW w:w="2500" w:type="dxa"/>
            <w:vAlign w:val="center"/>
          </w:tcPr>
          <w:p w14:paraId="6E2795BA" w14:textId="77777777" w:rsidR="001071F8" w:rsidRDefault="00764826">
            <w:pPr>
              <w:pStyle w:val="TableText"/>
              <w:keepNext/>
            </w:pPr>
            <w:r>
              <w:rPr>
                <w:b/>
                <w:bCs/>
              </w:rPr>
              <w:t>Duplicate booking reported as SLOT_UNAVAILABLE</w:t>
            </w:r>
          </w:p>
        </w:tc>
        <w:tc>
          <w:tcPr>
            <w:tcW w:w="3900" w:type="dxa"/>
            <w:vAlign w:val="center"/>
          </w:tcPr>
          <w:p w14:paraId="7FA804F7" w14:textId="77777777" w:rsidR="001071F8" w:rsidRDefault="00764826">
            <w:pPr>
              <w:pStyle w:val="TableText"/>
              <w:keepNext/>
            </w:pPr>
            <w:r>
              <w:t>R8 ran before R13; the prosumer's own first booking had already filled a single-booking slot</w:t>
            </w:r>
          </w:p>
        </w:tc>
        <w:tc>
          <w:tcPr>
            <w:tcW w:w="2960" w:type="dxa"/>
            <w:vAlign w:val="center"/>
          </w:tcPr>
          <w:p w14:paraId="6BD3766F" w14:textId="77777777" w:rsidR="001071F8" w:rsidRDefault="00764826">
            <w:pPr>
              <w:pStyle w:val="TableText"/>
              <w:keepNext/>
            </w:pPr>
            <w:r>
              <w:t xml:space="preserve">Reordered checks in </w:t>
            </w:r>
            <w:r>
              <w:rPr>
                <w:rStyle w:val="CodeInline"/>
                <w:sz w:val="19"/>
                <w:szCs w:val="19"/>
              </w:rPr>
              <w:t>CreateAsync</w:t>
            </w:r>
            <w:r>
              <w:t xml:space="preserve"> and </w:t>
            </w:r>
            <w:r>
              <w:rPr>
                <w:rStyle w:val="CodeInline"/>
                <w:sz w:val="19"/>
                <w:szCs w:val="19"/>
              </w:rPr>
              <w:t>UpdateAsync</w:t>
            </w:r>
            <w:r>
              <w:t xml:space="preserve"> so R13 runs first</w:t>
            </w:r>
          </w:p>
        </w:tc>
      </w:tr>
      <w:tr w:rsidR="001071F8" w14:paraId="11976EB6" w14:textId="77777777">
        <w:trPr>
          <w:cantSplit/>
          <w:jc w:val="center"/>
        </w:trPr>
        <w:tc>
          <w:tcPr>
            <w:tcW w:w="2500" w:type="dxa"/>
            <w:shd w:val="clear" w:color="auto" w:fill="F2F5FA"/>
            <w:vAlign w:val="center"/>
          </w:tcPr>
          <w:p w14:paraId="273CC4A9" w14:textId="77777777" w:rsidR="001071F8" w:rsidRDefault="00764826">
            <w:pPr>
              <w:pStyle w:val="TableText"/>
              <w:keepNext/>
            </w:pPr>
            <w:r>
              <w:rPr>
                <w:b/>
                <w:bCs/>
              </w:rPr>
              <w:t>HTTP verb override had no effect</w:t>
            </w:r>
          </w:p>
        </w:tc>
        <w:tc>
          <w:tcPr>
            <w:tcW w:w="3900" w:type="dxa"/>
            <w:shd w:val="clear" w:color="auto" w:fill="F2F5FA"/>
            <w:vAlign w:val="center"/>
          </w:tcPr>
          <w:p w14:paraId="615150F9" w14:textId="77777777" w:rsidR="001071F8" w:rsidRDefault="00764826">
            <w:pPr>
              <w:pStyle w:val="TableText"/>
              <w:keepNext/>
            </w:pPr>
            <w:r>
              <w:rPr>
                <w:rStyle w:val="CodeInline"/>
                <w:sz w:val="19"/>
                <w:szCs w:val="19"/>
              </w:rPr>
              <w:t>WebApplication</w:t>
            </w:r>
            <w:r>
              <w:t xml:space="preserve"> inserts </w:t>
            </w:r>
            <w:r>
              <w:rPr>
                <w:rStyle w:val="CodeInline"/>
                <w:sz w:val="19"/>
                <w:szCs w:val="19"/>
              </w:rPr>
              <w:t>UseRouting()</w:t>
            </w:r>
            <w:r>
              <w:t xml:space="preserve"> at the start of the pipeline, so routing rejected the POST with 405 before the header was read</w:t>
            </w:r>
          </w:p>
        </w:tc>
        <w:tc>
          <w:tcPr>
            <w:tcW w:w="2960" w:type="dxa"/>
            <w:shd w:val="clear" w:color="auto" w:fill="F2F5FA"/>
            <w:vAlign w:val="center"/>
          </w:tcPr>
          <w:p w14:paraId="079C4889" w14:textId="77777777" w:rsidR="001071F8" w:rsidRDefault="00764826">
            <w:pPr>
              <w:pStyle w:val="TableText"/>
              <w:keepNext/>
            </w:pPr>
            <w:r>
              <w:t xml:space="preserve">Call </w:t>
            </w:r>
            <w:r>
              <w:rPr>
                <w:rStyle w:val="CodeInline"/>
                <w:sz w:val="19"/>
                <w:szCs w:val="19"/>
              </w:rPr>
              <w:t>app.UseRouting()</w:t>
            </w:r>
            <w:r>
              <w:t xml:space="preserve"> explicitly after </w:t>
            </w:r>
            <w:r>
              <w:rPr>
                <w:rStyle w:val="CodeInline"/>
                <w:sz w:val="19"/>
                <w:szCs w:val="19"/>
              </w:rPr>
              <w:t>UseMethodOverride()</w:t>
            </w:r>
          </w:p>
        </w:tc>
      </w:tr>
      <w:tr w:rsidR="001071F8" w14:paraId="4B5B6596" w14:textId="77777777">
        <w:trPr>
          <w:cantSplit/>
          <w:jc w:val="center"/>
        </w:trPr>
        <w:tc>
          <w:tcPr>
            <w:tcW w:w="2500" w:type="dxa"/>
            <w:vAlign w:val="center"/>
          </w:tcPr>
          <w:p w14:paraId="797F05C5" w14:textId="77777777" w:rsidR="001071F8" w:rsidRDefault="00764826">
            <w:pPr>
              <w:pStyle w:val="TableText"/>
              <w:keepNext/>
            </w:pPr>
            <w:r>
              <w:rPr>
                <w:b/>
                <w:bCs/>
              </w:rPr>
              <w:t>Android build: XML ParseError</w:t>
            </w:r>
          </w:p>
        </w:tc>
        <w:tc>
          <w:tcPr>
            <w:tcW w:w="3900" w:type="dxa"/>
            <w:vAlign w:val="center"/>
          </w:tcPr>
          <w:p w14:paraId="190D459D" w14:textId="77777777" w:rsidR="001071F8" w:rsidRDefault="00764826">
            <w:pPr>
              <w:pStyle w:val="TableText"/>
              <w:keepNext/>
            </w:pPr>
            <w:r>
              <w:rPr>
                <w:rStyle w:val="CodeInline"/>
                <w:sz w:val="19"/>
                <w:szCs w:val="19"/>
              </w:rPr>
              <w:t>--</w:t>
            </w:r>
            <w:r>
              <w:t xml:space="preserve"> is illegal inside an XML comment; five layouts used </w:t>
            </w:r>
            <w:r>
              <w:rPr>
                <w:rStyle w:val="CodeInline"/>
                <w:sz w:val="19"/>
                <w:szCs w:val="19"/>
              </w:rPr>
              <w:t>---- Section ----</w:t>
            </w:r>
            <w:r>
              <w:t xml:space="preserve"> dividers</w:t>
            </w:r>
          </w:p>
        </w:tc>
        <w:tc>
          <w:tcPr>
            <w:tcW w:w="2960" w:type="dxa"/>
            <w:vAlign w:val="center"/>
          </w:tcPr>
          <w:p w14:paraId="2D3452DB" w14:textId="77777777" w:rsidR="001071F8" w:rsidRDefault="00764826">
            <w:pPr>
              <w:pStyle w:val="TableText"/>
              <w:keepNext/>
            </w:pPr>
            <w:r>
              <w:t>Removed the hyphen dividers</w:t>
            </w:r>
          </w:p>
        </w:tc>
      </w:tr>
      <w:tr w:rsidR="001071F8" w14:paraId="6B69AE1C" w14:textId="77777777">
        <w:trPr>
          <w:cantSplit/>
          <w:jc w:val="center"/>
        </w:trPr>
        <w:tc>
          <w:tcPr>
            <w:tcW w:w="2500" w:type="dxa"/>
            <w:shd w:val="clear" w:color="auto" w:fill="F2F5FA"/>
            <w:vAlign w:val="center"/>
          </w:tcPr>
          <w:p w14:paraId="0C551705" w14:textId="77777777" w:rsidR="001071F8" w:rsidRDefault="00764826">
            <w:pPr>
              <w:pStyle w:val="TableText"/>
              <w:keepNext/>
            </w:pPr>
            <w:r>
              <w:rPr>
                <w:b/>
                <w:bCs/>
              </w:rPr>
              <w:t>Android build: resource linking failed</w:t>
            </w:r>
          </w:p>
        </w:tc>
        <w:tc>
          <w:tcPr>
            <w:tcW w:w="3900" w:type="dxa"/>
            <w:shd w:val="clear" w:color="auto" w:fill="F2F5FA"/>
            <w:vAlign w:val="center"/>
          </w:tcPr>
          <w:p w14:paraId="3760C108" w14:textId="77777777" w:rsidR="001071F8" w:rsidRDefault="00764826">
            <w:pPr>
              <w:pStyle w:val="TableText"/>
              <w:keepNext/>
            </w:pPr>
            <w:r>
              <w:rPr>
                <w:rStyle w:val="CodeInline"/>
                <w:sz w:val="19"/>
                <w:szCs w:val="19"/>
              </w:rPr>
              <w:t>Widget.SmartSolar.StatusChip</w:t>
            </w:r>
            <w:r>
              <w:t xml:space="preserve"> had no parent, so Android inferred a non-existent parent from its dotted name</w:t>
            </w:r>
          </w:p>
        </w:tc>
        <w:tc>
          <w:tcPr>
            <w:tcW w:w="2960" w:type="dxa"/>
            <w:shd w:val="clear" w:color="auto" w:fill="F2F5FA"/>
            <w:vAlign w:val="center"/>
          </w:tcPr>
          <w:p w14:paraId="15DA1BD0" w14:textId="77777777" w:rsidR="001071F8" w:rsidRDefault="00764826">
            <w:pPr>
              <w:pStyle w:val="TableText"/>
              <w:keepNext/>
            </w:pPr>
            <w:r>
              <w:t xml:space="preserve">Added </w:t>
            </w:r>
            <w:r>
              <w:rPr>
                <w:rStyle w:val="CodeInline"/>
                <w:sz w:val="19"/>
                <w:szCs w:val="19"/>
              </w:rPr>
              <w:t>parent="android:Widget.TextView"</w:t>
            </w:r>
          </w:p>
        </w:tc>
      </w:tr>
      <w:tr w:rsidR="001071F8" w14:paraId="01C8AC20" w14:textId="77777777">
        <w:trPr>
          <w:cantSplit/>
          <w:jc w:val="center"/>
        </w:trPr>
        <w:tc>
          <w:tcPr>
            <w:tcW w:w="2500" w:type="dxa"/>
            <w:vAlign w:val="center"/>
          </w:tcPr>
          <w:p w14:paraId="5049672D" w14:textId="77777777" w:rsidR="001071F8" w:rsidRDefault="00764826">
            <w:pPr>
              <w:pStyle w:val="TableText"/>
            </w:pPr>
            <w:r>
              <w:rPr>
                <w:b/>
                <w:bCs/>
              </w:rPr>
              <w:t>Android build: interface mismatch</w:t>
            </w:r>
          </w:p>
        </w:tc>
        <w:tc>
          <w:tcPr>
            <w:tcW w:w="3900" w:type="dxa"/>
            <w:vAlign w:val="center"/>
          </w:tcPr>
          <w:p w14:paraId="2B07FEB1" w14:textId="77777777" w:rsidR="001071F8" w:rsidRDefault="00764826">
            <w:pPr>
              <w:pStyle w:val="TableText"/>
            </w:pPr>
            <w:r>
              <w:rPr>
                <w:rStyle w:val="CodeInline"/>
                <w:sz w:val="19"/>
                <w:szCs w:val="19"/>
              </w:rPr>
              <w:t>ProsumerHomeActivity</w:t>
            </w:r>
            <w:r>
              <w:t xml:space="preserve"> implemented a listener name that the adapter did not declare</w:t>
            </w:r>
          </w:p>
        </w:tc>
        <w:tc>
          <w:tcPr>
            <w:tcW w:w="2960" w:type="dxa"/>
            <w:vAlign w:val="center"/>
          </w:tcPr>
          <w:p w14:paraId="6CC2A1DE" w14:textId="77777777" w:rsidR="001071F8" w:rsidRDefault="00764826">
            <w:pPr>
              <w:pStyle w:val="TableText"/>
            </w:pPr>
            <w:r>
              <w:t xml:space="preserve">Aligned it with </w:t>
            </w:r>
            <w:r>
              <w:rPr>
                <w:rStyle w:val="CodeInline"/>
                <w:sz w:val="19"/>
                <w:szCs w:val="19"/>
              </w:rPr>
              <w:t>OnReservationClick.onClick</w:t>
            </w:r>
          </w:p>
        </w:tc>
      </w:tr>
    </w:tbl>
    <w:p w14:paraId="0A7FFF73" w14:textId="77777777" w:rsidR="001071F8" w:rsidRDefault="001071F8"/>
    <w:p w14:paraId="6B779E9E" w14:textId="77777777" w:rsidR="001071F8" w:rsidRDefault="00764826">
      <w:pPr>
        <w:pStyle w:val="Heading2"/>
      </w:pPr>
      <w:bookmarkStart w:id="120" w:name="_Toc241609571"/>
      <w:r>
        <w:t>12.3 Build Verification</w:t>
      </w:r>
      <w:bookmarkEnd w:id="120"/>
    </w:p>
    <w:p w14:paraId="670CFAF0" w14:textId="77777777" w:rsidR="001071F8" w:rsidRDefault="00764826">
      <w:pPr>
        <w:pStyle w:val="Caption"/>
        <w:keepNext/>
        <w:spacing w:before="60" w:after="80"/>
        <w:jc w:val="center"/>
      </w:pPr>
      <w:bookmarkStart w:id="121" w:name="_Toc241609509"/>
      <w:r>
        <w:t xml:space="preserve">Table </w:t>
      </w:r>
      <w:fldSimple w:instr=" SEQ Table \* ARABIC ">
        <w:r>
          <w:rPr>
            <w:noProof/>
          </w:rPr>
          <w:t>22</w:t>
        </w:r>
      </w:fldSimple>
      <w:r>
        <w:t>: Build verification</w:t>
      </w:r>
      <w:bookmarkEnd w:id="121"/>
    </w:p>
    <w:tbl>
      <w:tblPr>
        <w:tblW w:w="936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val="04A0" w:firstRow="1" w:lastRow="0" w:firstColumn="1" w:lastColumn="0" w:noHBand="0" w:noVBand="1"/>
      </w:tblPr>
      <w:tblGrid>
        <w:gridCol w:w="1800"/>
        <w:gridCol w:w="4360"/>
        <w:gridCol w:w="3200"/>
      </w:tblGrid>
      <w:tr w:rsidR="001071F8" w14:paraId="5E5EC407" w14:textId="77777777">
        <w:trPr>
          <w:cantSplit/>
          <w:tblHeader/>
          <w:jc w:val="center"/>
        </w:trPr>
        <w:tc>
          <w:tcPr>
            <w:tcW w:w="1800" w:type="dxa"/>
            <w:shd w:val="clear" w:color="auto" w:fill="1F3864"/>
            <w:vAlign w:val="center"/>
          </w:tcPr>
          <w:p w14:paraId="7803BB26" w14:textId="77777777" w:rsidR="001071F8" w:rsidRDefault="00764826">
            <w:pPr>
              <w:pStyle w:val="TableText"/>
              <w:keepNext/>
            </w:pPr>
            <w:r>
              <w:rPr>
                <w:b/>
                <w:bCs/>
                <w:color w:val="FFFFFF"/>
              </w:rPr>
              <w:t>Target</w:t>
            </w:r>
          </w:p>
        </w:tc>
        <w:tc>
          <w:tcPr>
            <w:tcW w:w="4360" w:type="dxa"/>
            <w:shd w:val="clear" w:color="auto" w:fill="1F3864"/>
            <w:vAlign w:val="center"/>
          </w:tcPr>
          <w:p w14:paraId="422FAB92" w14:textId="77777777" w:rsidR="001071F8" w:rsidRDefault="00764826">
            <w:pPr>
              <w:pStyle w:val="TableText"/>
              <w:keepNext/>
            </w:pPr>
            <w:r>
              <w:rPr>
                <w:b/>
                <w:bCs/>
                <w:color w:val="FFFFFF"/>
              </w:rPr>
              <w:t>Command</w:t>
            </w:r>
          </w:p>
        </w:tc>
        <w:tc>
          <w:tcPr>
            <w:tcW w:w="3200" w:type="dxa"/>
            <w:shd w:val="clear" w:color="auto" w:fill="1F3864"/>
            <w:vAlign w:val="center"/>
          </w:tcPr>
          <w:p w14:paraId="39D5E92A" w14:textId="77777777" w:rsidR="001071F8" w:rsidRDefault="00764826">
            <w:pPr>
              <w:pStyle w:val="TableText"/>
              <w:keepNext/>
            </w:pPr>
            <w:r>
              <w:rPr>
                <w:b/>
                <w:bCs/>
                <w:color w:val="FFFFFF"/>
              </w:rPr>
              <w:t>Result</w:t>
            </w:r>
          </w:p>
        </w:tc>
      </w:tr>
      <w:tr w:rsidR="001071F8" w14:paraId="5DC33738" w14:textId="77777777">
        <w:trPr>
          <w:cantSplit/>
          <w:jc w:val="center"/>
        </w:trPr>
        <w:tc>
          <w:tcPr>
            <w:tcW w:w="1800" w:type="dxa"/>
            <w:vAlign w:val="center"/>
          </w:tcPr>
          <w:p w14:paraId="74931D3A" w14:textId="77777777" w:rsidR="001071F8" w:rsidRDefault="00764826">
            <w:pPr>
              <w:pStyle w:val="TableText"/>
              <w:keepNext/>
            </w:pPr>
            <w:r>
              <w:rPr>
                <w:b/>
                <w:bCs/>
              </w:rPr>
              <w:t>Web API</w:t>
            </w:r>
          </w:p>
        </w:tc>
        <w:tc>
          <w:tcPr>
            <w:tcW w:w="4360" w:type="dxa"/>
            <w:vAlign w:val="center"/>
          </w:tcPr>
          <w:p w14:paraId="4AD52E5C" w14:textId="77777777" w:rsidR="001071F8" w:rsidRDefault="00764826">
            <w:pPr>
              <w:pStyle w:val="TableText"/>
              <w:keepNext/>
            </w:pPr>
            <w:r>
              <w:rPr>
                <w:rStyle w:val="CodeInline"/>
                <w:sz w:val="19"/>
                <w:szCs w:val="19"/>
              </w:rPr>
              <w:t>dotnet clean &amp;&amp; dotnet build SmartSolar.sln</w:t>
            </w:r>
          </w:p>
        </w:tc>
        <w:tc>
          <w:tcPr>
            <w:tcW w:w="3200" w:type="dxa"/>
            <w:vAlign w:val="center"/>
          </w:tcPr>
          <w:p w14:paraId="6F6055A9" w14:textId="77777777" w:rsidR="001071F8" w:rsidRDefault="00764826">
            <w:pPr>
              <w:pStyle w:val="TableText"/>
              <w:keepNext/>
            </w:pPr>
            <w:r>
              <w:t>Succeeded, 0 warnings, 0 errors</w:t>
            </w:r>
          </w:p>
        </w:tc>
      </w:tr>
      <w:tr w:rsidR="001071F8" w14:paraId="56794086" w14:textId="77777777">
        <w:trPr>
          <w:cantSplit/>
          <w:jc w:val="center"/>
        </w:trPr>
        <w:tc>
          <w:tcPr>
            <w:tcW w:w="1800" w:type="dxa"/>
            <w:shd w:val="clear" w:color="auto" w:fill="F2F5FA"/>
            <w:vAlign w:val="center"/>
          </w:tcPr>
          <w:p w14:paraId="252A3EBB" w14:textId="77777777" w:rsidR="001071F8" w:rsidRDefault="00764826">
            <w:pPr>
              <w:pStyle w:val="TableText"/>
              <w:keepNext/>
            </w:pPr>
            <w:r>
              <w:rPr>
                <w:b/>
                <w:bCs/>
              </w:rPr>
              <w:t>Web application</w:t>
            </w:r>
          </w:p>
        </w:tc>
        <w:tc>
          <w:tcPr>
            <w:tcW w:w="4360" w:type="dxa"/>
            <w:shd w:val="clear" w:color="auto" w:fill="F2F5FA"/>
            <w:vAlign w:val="center"/>
          </w:tcPr>
          <w:p w14:paraId="60B5482D" w14:textId="77777777" w:rsidR="001071F8" w:rsidRDefault="00764826">
            <w:pPr>
              <w:pStyle w:val="TableText"/>
              <w:keepNext/>
            </w:pPr>
            <w:r>
              <w:rPr>
                <w:rStyle w:val="CodeInline"/>
                <w:sz w:val="19"/>
                <w:szCs w:val="19"/>
              </w:rPr>
              <w:t>npm run build</w:t>
            </w:r>
            <w:r>
              <w:t xml:space="preserve"> (</w:t>
            </w:r>
            <w:r>
              <w:rPr>
                <w:rStyle w:val="CodeInline"/>
                <w:sz w:val="19"/>
                <w:szCs w:val="19"/>
              </w:rPr>
              <w:t>tsc -b &amp;&amp; vite build</w:t>
            </w:r>
            <w:r>
              <w:t>)</w:t>
            </w:r>
          </w:p>
        </w:tc>
        <w:tc>
          <w:tcPr>
            <w:tcW w:w="3200" w:type="dxa"/>
            <w:shd w:val="clear" w:color="auto" w:fill="F2F5FA"/>
            <w:vAlign w:val="center"/>
          </w:tcPr>
          <w:p w14:paraId="259EC1B0" w14:textId="77777777" w:rsidR="001071F8" w:rsidRDefault="00764826">
            <w:pPr>
              <w:pStyle w:val="TableText"/>
              <w:keepNext/>
            </w:pPr>
            <w:r>
              <w:t>Succeeded, 0 type errors</w:t>
            </w:r>
          </w:p>
        </w:tc>
      </w:tr>
      <w:tr w:rsidR="001071F8" w14:paraId="3F145B93" w14:textId="77777777">
        <w:trPr>
          <w:cantSplit/>
          <w:jc w:val="center"/>
        </w:trPr>
        <w:tc>
          <w:tcPr>
            <w:tcW w:w="1800" w:type="dxa"/>
            <w:vAlign w:val="center"/>
          </w:tcPr>
          <w:p w14:paraId="04AD2861" w14:textId="77777777" w:rsidR="001071F8" w:rsidRDefault="00764826">
            <w:pPr>
              <w:pStyle w:val="TableText"/>
            </w:pPr>
            <w:r>
              <w:rPr>
                <w:b/>
                <w:bCs/>
              </w:rPr>
              <w:t>Android</w:t>
            </w:r>
          </w:p>
        </w:tc>
        <w:tc>
          <w:tcPr>
            <w:tcW w:w="4360" w:type="dxa"/>
            <w:vAlign w:val="center"/>
          </w:tcPr>
          <w:p w14:paraId="01F2C099" w14:textId="77777777" w:rsidR="001071F8" w:rsidRDefault="00764826">
            <w:pPr>
              <w:pStyle w:val="TableText"/>
            </w:pPr>
            <w:r>
              <w:rPr>
                <w:rStyle w:val="CodeInline"/>
                <w:sz w:val="19"/>
                <w:szCs w:val="19"/>
              </w:rPr>
              <w:t>./gradlew assembleDebug</w:t>
            </w:r>
            <w:r>
              <w:t xml:space="preserve"> (clean build directory)</w:t>
            </w:r>
          </w:p>
        </w:tc>
        <w:tc>
          <w:tcPr>
            <w:tcW w:w="3200" w:type="dxa"/>
            <w:vAlign w:val="center"/>
          </w:tcPr>
          <w:p w14:paraId="58D35944" w14:textId="77777777" w:rsidR="001071F8" w:rsidRDefault="00764826">
            <w:pPr>
              <w:pStyle w:val="TableText"/>
            </w:pPr>
            <w:r>
              <w:t>Succeeded — app-debug.apk, 6.7 MB</w:t>
            </w:r>
          </w:p>
        </w:tc>
      </w:tr>
    </w:tbl>
    <w:p w14:paraId="0B09E707" w14:textId="77777777" w:rsidR="001071F8" w:rsidRDefault="001071F8"/>
    <w:p w14:paraId="15F0BC1B" w14:textId="77777777" w:rsidR="001071F8" w:rsidRDefault="00764826">
      <w:pPr>
        <w:pStyle w:val="Heading1"/>
        <w:pageBreakBefore/>
      </w:pPr>
      <w:bookmarkStart w:id="122" w:name="_Toc241609572"/>
      <w:r>
        <w:lastRenderedPageBreak/>
        <w:t>13 Deployment</w:t>
      </w:r>
      <w:bookmarkEnd w:id="122"/>
    </w:p>
    <w:p w14:paraId="4F6D1300" w14:textId="77777777" w:rsidR="001071F8" w:rsidRDefault="00764826">
      <w:pPr>
        <w:pStyle w:val="Heading2"/>
      </w:pPr>
      <w:bookmarkStart w:id="123" w:name="_Toc241609573"/>
      <w:r>
        <w:t>13.1 Prerequisites</w:t>
      </w:r>
      <w:bookmarkEnd w:id="123"/>
    </w:p>
    <w:p w14:paraId="267ED3DF" w14:textId="77777777" w:rsidR="001071F8" w:rsidRDefault="00764826">
      <w:pPr>
        <w:pStyle w:val="Caption"/>
        <w:keepNext/>
        <w:spacing w:before="60" w:after="80"/>
        <w:jc w:val="center"/>
      </w:pPr>
      <w:bookmarkStart w:id="124" w:name="_Toc241609510"/>
      <w:r>
        <w:t xml:space="preserve">Table </w:t>
      </w:r>
      <w:fldSimple w:instr=" SEQ Table \* ARABIC ">
        <w:r>
          <w:rPr>
            <w:noProof/>
          </w:rPr>
          <w:t>23</w:t>
        </w:r>
      </w:fldSimple>
      <w:r>
        <w:t>: Prerequisites</w:t>
      </w:r>
      <w:bookmarkEnd w:id="124"/>
    </w:p>
    <w:tbl>
      <w:tblPr>
        <w:tblW w:w="936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val="04A0" w:firstRow="1" w:lastRow="0" w:firstColumn="1" w:lastColumn="0" w:noHBand="0" w:noVBand="1"/>
      </w:tblPr>
      <w:tblGrid>
        <w:gridCol w:w="2600"/>
        <w:gridCol w:w="2600"/>
        <w:gridCol w:w="4160"/>
      </w:tblGrid>
      <w:tr w:rsidR="001071F8" w14:paraId="4F5BEEF3" w14:textId="77777777">
        <w:trPr>
          <w:cantSplit/>
          <w:tblHeader/>
          <w:jc w:val="center"/>
        </w:trPr>
        <w:tc>
          <w:tcPr>
            <w:tcW w:w="2600" w:type="dxa"/>
            <w:shd w:val="clear" w:color="auto" w:fill="1F3864"/>
            <w:vAlign w:val="center"/>
          </w:tcPr>
          <w:p w14:paraId="6A92E8ED" w14:textId="77777777" w:rsidR="001071F8" w:rsidRDefault="00764826">
            <w:pPr>
              <w:pStyle w:val="TableText"/>
              <w:keepNext/>
            </w:pPr>
            <w:r>
              <w:rPr>
                <w:b/>
                <w:bCs/>
                <w:color w:val="FFFFFF"/>
              </w:rPr>
              <w:t>Component</w:t>
            </w:r>
          </w:p>
        </w:tc>
        <w:tc>
          <w:tcPr>
            <w:tcW w:w="2600" w:type="dxa"/>
            <w:shd w:val="clear" w:color="auto" w:fill="1F3864"/>
            <w:vAlign w:val="center"/>
          </w:tcPr>
          <w:p w14:paraId="20FEC0EA" w14:textId="77777777" w:rsidR="001071F8" w:rsidRDefault="00764826">
            <w:pPr>
              <w:pStyle w:val="TableText"/>
              <w:keepNext/>
            </w:pPr>
            <w:r>
              <w:rPr>
                <w:b/>
                <w:bCs/>
                <w:color w:val="FFFFFF"/>
              </w:rPr>
              <w:t>Version</w:t>
            </w:r>
          </w:p>
        </w:tc>
        <w:tc>
          <w:tcPr>
            <w:tcW w:w="4160" w:type="dxa"/>
            <w:shd w:val="clear" w:color="auto" w:fill="1F3864"/>
            <w:vAlign w:val="center"/>
          </w:tcPr>
          <w:p w14:paraId="683B8B4D" w14:textId="77777777" w:rsidR="001071F8" w:rsidRDefault="00764826">
            <w:pPr>
              <w:pStyle w:val="TableText"/>
              <w:keepNext/>
            </w:pPr>
            <w:r>
              <w:rPr>
                <w:b/>
                <w:bCs/>
                <w:color w:val="FFFFFF"/>
              </w:rPr>
              <w:t>Notes</w:t>
            </w:r>
          </w:p>
        </w:tc>
      </w:tr>
      <w:tr w:rsidR="001071F8" w14:paraId="56627449" w14:textId="77777777">
        <w:trPr>
          <w:cantSplit/>
          <w:jc w:val="center"/>
        </w:trPr>
        <w:tc>
          <w:tcPr>
            <w:tcW w:w="2600" w:type="dxa"/>
            <w:vAlign w:val="center"/>
          </w:tcPr>
          <w:p w14:paraId="14EAC249" w14:textId="77777777" w:rsidR="001071F8" w:rsidRDefault="00764826">
            <w:pPr>
              <w:pStyle w:val="TableText"/>
              <w:keepNext/>
            </w:pPr>
            <w:r>
              <w:rPr>
                <w:b/>
                <w:bCs/>
              </w:rPr>
              <w:t>.NET SDK</w:t>
            </w:r>
          </w:p>
        </w:tc>
        <w:tc>
          <w:tcPr>
            <w:tcW w:w="2600" w:type="dxa"/>
            <w:vAlign w:val="center"/>
          </w:tcPr>
          <w:p w14:paraId="0D2C347A" w14:textId="77777777" w:rsidR="001071F8" w:rsidRDefault="00764826">
            <w:pPr>
              <w:pStyle w:val="TableText"/>
              <w:keepNext/>
            </w:pPr>
            <w:r>
              <w:t>8.0</w:t>
            </w:r>
          </w:p>
        </w:tc>
        <w:tc>
          <w:tcPr>
            <w:tcW w:w="4160" w:type="dxa"/>
            <w:vAlign w:val="center"/>
          </w:tcPr>
          <w:p w14:paraId="73E5EA82" w14:textId="77777777" w:rsidR="001071F8" w:rsidRDefault="00764826">
            <w:pPr>
              <w:pStyle w:val="TableText"/>
              <w:keepNext/>
            </w:pPr>
            <w:r>
              <w:t>Required to build and publish the API</w:t>
            </w:r>
          </w:p>
        </w:tc>
      </w:tr>
      <w:tr w:rsidR="001071F8" w14:paraId="5699A4B0" w14:textId="77777777">
        <w:trPr>
          <w:cantSplit/>
          <w:jc w:val="center"/>
        </w:trPr>
        <w:tc>
          <w:tcPr>
            <w:tcW w:w="2600" w:type="dxa"/>
            <w:shd w:val="clear" w:color="auto" w:fill="F2F5FA"/>
            <w:vAlign w:val="center"/>
          </w:tcPr>
          <w:p w14:paraId="1A14067D" w14:textId="77777777" w:rsidR="001071F8" w:rsidRDefault="00764826">
            <w:pPr>
              <w:pStyle w:val="TableText"/>
              <w:keepNext/>
            </w:pPr>
            <w:r>
              <w:rPr>
                <w:b/>
                <w:bCs/>
              </w:rPr>
              <w:t>MongoDB Server</w:t>
            </w:r>
          </w:p>
        </w:tc>
        <w:tc>
          <w:tcPr>
            <w:tcW w:w="2600" w:type="dxa"/>
            <w:shd w:val="clear" w:color="auto" w:fill="F2F5FA"/>
            <w:vAlign w:val="center"/>
          </w:tcPr>
          <w:p w14:paraId="0D49A774" w14:textId="77777777" w:rsidR="001071F8" w:rsidRDefault="00764826">
            <w:pPr>
              <w:pStyle w:val="TableText"/>
              <w:keepNext/>
            </w:pPr>
            <w:r>
              <w:t>6.0 or later</w:t>
            </w:r>
          </w:p>
        </w:tc>
        <w:tc>
          <w:tcPr>
            <w:tcW w:w="4160" w:type="dxa"/>
            <w:shd w:val="clear" w:color="auto" w:fill="F2F5FA"/>
            <w:vAlign w:val="center"/>
          </w:tcPr>
          <w:p w14:paraId="5DA9CFE6" w14:textId="77777777" w:rsidR="001071F8" w:rsidRDefault="00764826">
            <w:pPr>
              <w:pStyle w:val="TableText"/>
              <w:keepNext/>
            </w:pPr>
            <w:r>
              <w:t>Listening on localhost:27017; indexes and seed data are created automatically</w:t>
            </w:r>
          </w:p>
        </w:tc>
      </w:tr>
      <w:tr w:rsidR="001071F8" w14:paraId="77D8A030" w14:textId="77777777">
        <w:trPr>
          <w:cantSplit/>
          <w:jc w:val="center"/>
        </w:trPr>
        <w:tc>
          <w:tcPr>
            <w:tcW w:w="2600" w:type="dxa"/>
            <w:vAlign w:val="center"/>
          </w:tcPr>
          <w:p w14:paraId="5F4FD09F" w14:textId="77777777" w:rsidR="001071F8" w:rsidRDefault="00764826">
            <w:pPr>
              <w:pStyle w:val="TableText"/>
              <w:keepNext/>
            </w:pPr>
            <w:r>
              <w:rPr>
                <w:b/>
                <w:bCs/>
              </w:rPr>
              <w:t>Node.js</w:t>
            </w:r>
          </w:p>
        </w:tc>
        <w:tc>
          <w:tcPr>
            <w:tcW w:w="2600" w:type="dxa"/>
            <w:vAlign w:val="center"/>
          </w:tcPr>
          <w:p w14:paraId="1403580E" w14:textId="77777777" w:rsidR="001071F8" w:rsidRDefault="00764826">
            <w:pPr>
              <w:pStyle w:val="TableText"/>
              <w:keepNext/>
            </w:pPr>
            <w:r>
              <w:t>18 or later</w:t>
            </w:r>
          </w:p>
        </w:tc>
        <w:tc>
          <w:tcPr>
            <w:tcW w:w="4160" w:type="dxa"/>
            <w:vAlign w:val="center"/>
          </w:tcPr>
          <w:p w14:paraId="5F55C0F7" w14:textId="77777777" w:rsidR="001071F8" w:rsidRDefault="00764826">
            <w:pPr>
              <w:pStyle w:val="TableText"/>
              <w:keepNext/>
            </w:pPr>
            <w:r>
              <w:t>For the web client</w:t>
            </w:r>
          </w:p>
        </w:tc>
      </w:tr>
      <w:tr w:rsidR="001071F8" w14:paraId="21168CB3" w14:textId="77777777">
        <w:trPr>
          <w:cantSplit/>
          <w:jc w:val="center"/>
        </w:trPr>
        <w:tc>
          <w:tcPr>
            <w:tcW w:w="2600" w:type="dxa"/>
            <w:shd w:val="clear" w:color="auto" w:fill="F2F5FA"/>
            <w:vAlign w:val="center"/>
          </w:tcPr>
          <w:p w14:paraId="4C86572F" w14:textId="77777777" w:rsidR="001071F8" w:rsidRDefault="00764826">
            <w:pPr>
              <w:pStyle w:val="TableText"/>
              <w:keepNext/>
            </w:pPr>
            <w:r>
              <w:rPr>
                <w:b/>
                <w:bCs/>
              </w:rPr>
              <w:t>Android Studio / SDK</w:t>
            </w:r>
          </w:p>
        </w:tc>
        <w:tc>
          <w:tcPr>
            <w:tcW w:w="2600" w:type="dxa"/>
            <w:shd w:val="clear" w:color="auto" w:fill="F2F5FA"/>
            <w:vAlign w:val="center"/>
          </w:tcPr>
          <w:p w14:paraId="58CB88C1" w14:textId="77777777" w:rsidR="001071F8" w:rsidRDefault="00764826">
            <w:pPr>
              <w:pStyle w:val="TableText"/>
              <w:keepNext/>
            </w:pPr>
            <w:r>
              <w:t>API level 35, JDK 17</w:t>
            </w:r>
          </w:p>
        </w:tc>
        <w:tc>
          <w:tcPr>
            <w:tcW w:w="4160" w:type="dxa"/>
            <w:shd w:val="clear" w:color="auto" w:fill="F2F5FA"/>
            <w:vAlign w:val="center"/>
          </w:tcPr>
          <w:p w14:paraId="134A366C" w14:textId="77777777" w:rsidR="001071F8" w:rsidRDefault="00764826">
            <w:pPr>
              <w:pStyle w:val="TableText"/>
              <w:keepNext/>
            </w:pPr>
            <w:r>
              <w:t>Android Gradle Plugin 8.7</w:t>
            </w:r>
          </w:p>
        </w:tc>
      </w:tr>
      <w:tr w:rsidR="001071F8" w14:paraId="57C61844" w14:textId="77777777">
        <w:trPr>
          <w:cantSplit/>
          <w:jc w:val="center"/>
        </w:trPr>
        <w:tc>
          <w:tcPr>
            <w:tcW w:w="2600" w:type="dxa"/>
            <w:vAlign w:val="center"/>
          </w:tcPr>
          <w:p w14:paraId="79208318" w14:textId="77777777" w:rsidR="001071F8" w:rsidRDefault="00764826">
            <w:pPr>
              <w:pStyle w:val="TableText"/>
            </w:pPr>
            <w:r>
              <w:rPr>
                <w:b/>
                <w:bCs/>
              </w:rPr>
              <w:t>IIS</w:t>
            </w:r>
          </w:p>
        </w:tc>
        <w:tc>
          <w:tcPr>
            <w:tcW w:w="2600" w:type="dxa"/>
            <w:vAlign w:val="center"/>
          </w:tcPr>
          <w:p w14:paraId="6F522847" w14:textId="77777777" w:rsidR="001071F8" w:rsidRDefault="00764826">
            <w:pPr>
              <w:pStyle w:val="TableText"/>
            </w:pPr>
            <w:r>
              <w:t>Windows with the .NET 8 Hosting Bundle</w:t>
            </w:r>
          </w:p>
        </w:tc>
        <w:tc>
          <w:tcPr>
            <w:tcW w:w="4160" w:type="dxa"/>
            <w:vAlign w:val="center"/>
          </w:tcPr>
          <w:p w14:paraId="3DE00FAC" w14:textId="77777777" w:rsidR="001071F8" w:rsidRDefault="00764826">
            <w:pPr>
              <w:pStyle w:val="TableText"/>
            </w:pPr>
            <w:r>
              <w:t>Without the bundle IIS returns HTTP 500.19 / 500.31</w:t>
            </w:r>
          </w:p>
        </w:tc>
      </w:tr>
    </w:tbl>
    <w:p w14:paraId="659DE049" w14:textId="77777777" w:rsidR="001071F8" w:rsidRDefault="001071F8"/>
    <w:p w14:paraId="74B24CD3" w14:textId="77777777" w:rsidR="001071F8" w:rsidRDefault="00764826">
      <w:pPr>
        <w:pStyle w:val="Heading2"/>
      </w:pPr>
      <w:bookmarkStart w:id="125" w:name="_Toc241609574"/>
      <w:r>
        <w:t>13.2 Hosting the API on IIS</w:t>
      </w:r>
      <w:bookmarkEnd w:id="125"/>
    </w:p>
    <w:p w14:paraId="773A219A" w14:textId="77777777" w:rsidR="001071F8" w:rsidRDefault="00764826">
      <w:pPr>
        <w:pStyle w:val="ListParagraph"/>
        <w:numPr>
          <w:ilvl w:val="0"/>
          <w:numId w:val="12"/>
        </w:numPr>
        <w:spacing w:after="60"/>
      </w:pPr>
      <w:r>
        <w:t xml:space="preserve">Install the </w:t>
      </w:r>
      <w:r>
        <w:rPr>
          <w:b/>
          <w:bCs/>
        </w:rPr>
        <w:t>.NET 8 Hosting Bundle</w:t>
      </w:r>
      <w:r>
        <w:t xml:space="preserve"> on the server, then restart IIS.</w:t>
      </w:r>
    </w:p>
    <w:p w14:paraId="0C2800D1" w14:textId="77777777" w:rsidR="001071F8" w:rsidRDefault="00764826">
      <w:pPr>
        <w:pStyle w:val="ListParagraph"/>
        <w:numPr>
          <w:ilvl w:val="0"/>
          <w:numId w:val="12"/>
        </w:numPr>
        <w:spacing w:after="60"/>
      </w:pPr>
      <w:r>
        <w:t xml:space="preserve">Publish the API: </w:t>
      </w:r>
      <w:r>
        <w:rPr>
          <w:rStyle w:val="CodeInline"/>
        </w:rPr>
        <w:t>dotnet publish SmartSolar.Api -c Release -o C:\inetpub\SmartSolarApi</w:t>
      </w:r>
      <w:r>
        <w:t>.</w:t>
      </w:r>
    </w:p>
    <w:p w14:paraId="75B40CBE" w14:textId="77777777" w:rsidR="001071F8" w:rsidRDefault="00764826">
      <w:pPr>
        <w:pStyle w:val="ListParagraph"/>
        <w:numPr>
          <w:ilvl w:val="0"/>
          <w:numId w:val="12"/>
        </w:numPr>
        <w:spacing w:after="60"/>
      </w:pPr>
      <w:r>
        <w:t xml:space="preserve">In IIS Manager create an application pool with </w:t>
      </w:r>
      <w:r>
        <w:rPr>
          <w:b/>
          <w:bCs/>
        </w:rPr>
        <w:t>No Managed Code</w:t>
      </w:r>
      <w:r>
        <w:t>, and a site whose physical path is the publish folder.</w:t>
      </w:r>
    </w:p>
    <w:p w14:paraId="1759C56B" w14:textId="77777777" w:rsidR="001071F8" w:rsidRDefault="00764826">
      <w:pPr>
        <w:pStyle w:val="ListParagraph"/>
        <w:numPr>
          <w:ilvl w:val="0"/>
          <w:numId w:val="12"/>
        </w:numPr>
        <w:spacing w:after="60"/>
      </w:pPr>
      <w:r>
        <w:t>Grant the application-pool identity read and execute permission on the folder.</w:t>
      </w:r>
    </w:p>
    <w:p w14:paraId="69F75F07" w14:textId="77777777" w:rsidR="001071F8" w:rsidRDefault="00764826">
      <w:pPr>
        <w:pStyle w:val="ListParagraph"/>
        <w:numPr>
          <w:ilvl w:val="0"/>
          <w:numId w:val="12"/>
        </w:numPr>
        <w:spacing w:after="60"/>
      </w:pPr>
      <w:r>
        <w:t xml:space="preserve">Set </w:t>
      </w:r>
      <w:r>
        <w:rPr>
          <w:rStyle w:val="CodeInline"/>
        </w:rPr>
        <w:t>MongoDbSettings:ConnectionString</w:t>
      </w:r>
      <w:r>
        <w:t xml:space="preserve"> in the published </w:t>
      </w:r>
      <w:r>
        <w:rPr>
          <w:rStyle w:val="CodeInline"/>
        </w:rPr>
        <w:t>appsettings.json</w:t>
      </w:r>
      <w:r>
        <w:t>.</w:t>
      </w:r>
    </w:p>
    <w:p w14:paraId="5205827B" w14:textId="77777777" w:rsidR="001071F8" w:rsidRDefault="00764826">
      <w:pPr>
        <w:pStyle w:val="ListParagraph"/>
        <w:numPr>
          <w:ilvl w:val="0"/>
          <w:numId w:val="12"/>
        </w:numPr>
        <w:spacing w:after="60"/>
      </w:pPr>
      <w:r>
        <w:t xml:space="preserve">Browse to </w:t>
      </w:r>
      <w:r>
        <w:rPr>
          <w:rStyle w:val="CodeInline"/>
        </w:rPr>
        <w:t>http://&lt;host&gt;/api/v1/health</w:t>
      </w:r>
      <w:r>
        <w:t xml:space="preserve"> and confirm </w:t>
      </w:r>
      <w:r>
        <w:rPr>
          <w:rStyle w:val="CodeInline"/>
        </w:rPr>
        <w:t>"database": "Connected"</w:t>
      </w:r>
      <w:r>
        <w:t xml:space="preserve">; Swagger is available at </w:t>
      </w:r>
      <w:r>
        <w:rPr>
          <w:rStyle w:val="CodeInline"/>
        </w:rPr>
        <w:t>/swagger</w:t>
      </w:r>
      <w:r>
        <w:t>.</w:t>
      </w:r>
    </w:p>
    <w:p w14:paraId="386B9AF3" w14:textId="77777777" w:rsidR="001071F8" w:rsidRDefault="00764826">
      <w:pPr>
        <w:pStyle w:val="ListParagraph"/>
        <w:numPr>
          <w:ilvl w:val="0"/>
          <w:numId w:val="12"/>
        </w:numPr>
        <w:spacing w:after="60"/>
      </w:pPr>
      <w:r>
        <w:t xml:space="preserve">Point the clients at the server: </w:t>
      </w:r>
      <w:r>
        <w:rPr>
          <w:rStyle w:val="CodeInline"/>
        </w:rPr>
        <w:t>VITE_API_BASE_URL</w:t>
      </w:r>
      <w:r>
        <w:t xml:space="preserve"> in </w:t>
      </w:r>
      <w:r>
        <w:rPr>
          <w:rStyle w:val="CodeInline"/>
        </w:rPr>
        <w:t>web/.env</w:t>
      </w:r>
      <w:r>
        <w:t xml:space="preserve"> and </w:t>
      </w:r>
      <w:r>
        <w:rPr>
          <w:rStyle w:val="CodeInline"/>
        </w:rPr>
        <w:t>API_BASE_URL_DEBUG</w:t>
      </w:r>
      <w:r>
        <w:t xml:space="preserve"> in </w:t>
      </w:r>
      <w:r>
        <w:rPr>
          <w:rStyle w:val="CodeInline"/>
        </w:rPr>
        <w:t>mobile/local.properties</w:t>
      </w:r>
      <w:r>
        <w:t>, then rebuild both.</w:t>
      </w:r>
    </w:p>
    <w:p w14:paraId="13243632" w14:textId="77777777" w:rsidR="001071F8" w:rsidRDefault="00764826">
      <w:r>
        <w:t xml:space="preserve">The published </w:t>
      </w:r>
      <w:r>
        <w:rPr>
          <w:rStyle w:val="CodeInline"/>
        </w:rPr>
        <w:t>web.config</w:t>
      </w:r>
      <w:r>
        <w:t xml:space="preserve"> registers the ASP.NET Core Module (</w:t>
      </w:r>
      <w:r>
        <w:rPr>
          <w:rStyle w:val="CodeInline"/>
        </w:rPr>
        <w:t>AspNetCoreModuleV2</w:t>
      </w:r>
      <w:r>
        <w:t xml:space="preserve">) so IIS forwards requests to the application, and it permits the </w:t>
      </w:r>
      <w:r>
        <w:rPr>
          <w:rStyle w:val="CodeInline"/>
        </w:rPr>
        <w:t>PUT</w:t>
      </w:r>
      <w:r>
        <w:t xml:space="preserve">, </w:t>
      </w:r>
      <w:r>
        <w:rPr>
          <w:rStyle w:val="CodeInline"/>
        </w:rPr>
        <w:t>PATCH</w:t>
      </w:r>
      <w:r>
        <w:t xml:space="preserve"> and </w:t>
      </w:r>
      <w:r>
        <w:rPr>
          <w:rStyle w:val="CodeInline"/>
        </w:rPr>
        <w:t>DELETE</w:t>
      </w:r>
      <w:r>
        <w:t xml:space="preserve"> verbs the API uses.</w:t>
      </w:r>
    </w:p>
    <w:p w14:paraId="6F3FCE70" w14:textId="77777777" w:rsidR="001071F8" w:rsidRDefault="00764826">
      <w:pPr>
        <w:pStyle w:val="Heading2"/>
      </w:pPr>
      <w:bookmarkStart w:id="126" w:name="_Toc241609575"/>
      <w:r>
        <w:t>13.3 Running Locally</w:t>
      </w:r>
      <w:bookmarkEnd w:id="126"/>
    </w:p>
    <w:p w14:paraId="7DDF9A51" w14:textId="77777777" w:rsidR="001071F8" w:rsidRDefault="00764826">
      <w:pPr>
        <w:pStyle w:val="CodeBlock"/>
        <w:keepNext/>
        <w:keepLines/>
      </w:pPr>
      <w:r>
        <w:t># 1. Web API (creates indexes and seeds data on first run)</w:t>
      </w:r>
    </w:p>
    <w:p w14:paraId="06300A65" w14:textId="77777777" w:rsidR="001071F8" w:rsidRDefault="00764826">
      <w:pPr>
        <w:pStyle w:val="CodeBlock"/>
        <w:keepNext/>
        <w:keepLines/>
      </w:pPr>
      <w:r>
        <w:t>cd backend</w:t>
      </w:r>
    </w:p>
    <w:p w14:paraId="7C0B66A1" w14:textId="77777777" w:rsidR="001071F8" w:rsidRDefault="00764826">
      <w:pPr>
        <w:pStyle w:val="CodeBlock"/>
        <w:keepNext/>
        <w:keepLines/>
      </w:pPr>
      <w:r>
        <w:t>dotnet run --project SmartSolar.Api --urls "http://localhost:5218"</w:t>
      </w:r>
    </w:p>
    <w:p w14:paraId="5C6D398E" w14:textId="77777777" w:rsidR="001071F8" w:rsidRDefault="001071F8">
      <w:pPr>
        <w:pStyle w:val="CodeBlock"/>
        <w:keepNext/>
        <w:keepLines/>
      </w:pPr>
    </w:p>
    <w:p w14:paraId="6545DB38" w14:textId="77777777" w:rsidR="001071F8" w:rsidRDefault="00764826">
      <w:pPr>
        <w:pStyle w:val="CodeBlock"/>
        <w:keepNext/>
        <w:keepLines/>
      </w:pPr>
      <w:r>
        <w:t># 2. Web application  -&gt;  http://localhost:5173</w:t>
      </w:r>
    </w:p>
    <w:p w14:paraId="43F7DCFE" w14:textId="77777777" w:rsidR="001071F8" w:rsidRDefault="00764826">
      <w:pPr>
        <w:pStyle w:val="CodeBlock"/>
        <w:keepNext/>
        <w:keepLines/>
      </w:pPr>
      <w:r>
        <w:t>cd web</w:t>
      </w:r>
    </w:p>
    <w:p w14:paraId="16E5DA76" w14:textId="77777777" w:rsidR="001071F8" w:rsidRDefault="00764826">
      <w:pPr>
        <w:pStyle w:val="CodeBlock"/>
        <w:keepNext/>
        <w:keepLines/>
      </w:pPr>
      <w:r>
        <w:t>npm install</w:t>
      </w:r>
    </w:p>
    <w:p w14:paraId="0AFAA0B6" w14:textId="77777777" w:rsidR="001071F8" w:rsidRDefault="00764826">
      <w:pPr>
        <w:pStyle w:val="CodeBlock"/>
        <w:keepNext/>
        <w:keepLines/>
      </w:pPr>
      <w:r>
        <w:t>npm run dev</w:t>
      </w:r>
    </w:p>
    <w:p w14:paraId="4BF4104D" w14:textId="77777777" w:rsidR="001071F8" w:rsidRDefault="001071F8">
      <w:pPr>
        <w:pStyle w:val="CodeBlock"/>
        <w:keepNext/>
        <w:keepLines/>
      </w:pPr>
    </w:p>
    <w:p w14:paraId="6D223DED" w14:textId="77777777" w:rsidR="001071F8" w:rsidRDefault="00764826">
      <w:pPr>
        <w:pStyle w:val="CodeBlock"/>
        <w:keepNext/>
        <w:keepLines/>
      </w:pPr>
      <w:r>
        <w:t># 3. Android (emulator reaches the host through 10.0.2.2)</w:t>
      </w:r>
    </w:p>
    <w:p w14:paraId="55AE92C6" w14:textId="77777777" w:rsidR="001071F8" w:rsidRDefault="00764826">
      <w:pPr>
        <w:pStyle w:val="CodeBlock"/>
        <w:keepNext/>
        <w:keepLines/>
      </w:pPr>
      <w:r>
        <w:t>#    mobile/local.properties: API_BASE_URL_DEBUG=http\://10.0.2.2\:5218/api/v1/  and  MAPS_API_KEY=&lt;key&gt;</w:t>
      </w:r>
    </w:p>
    <w:p w14:paraId="2541A281" w14:textId="77777777" w:rsidR="001071F8" w:rsidRDefault="00764826">
      <w:pPr>
        <w:pStyle w:val="CodeBlock"/>
        <w:keepNext/>
        <w:keepLines/>
      </w:pPr>
      <w:r>
        <w:t>cd mobile</w:t>
      </w:r>
    </w:p>
    <w:p w14:paraId="6203E9E8" w14:textId="77777777" w:rsidR="001071F8" w:rsidRDefault="00764826">
      <w:pPr>
        <w:pStyle w:val="CodeBlock"/>
        <w:keepLines/>
      </w:pPr>
      <w:r>
        <w:t>./gradlew installDebug</w:t>
      </w:r>
    </w:p>
    <w:p w14:paraId="4B314837" w14:textId="77777777" w:rsidR="001071F8" w:rsidRDefault="001071F8">
      <w:pPr>
        <w:spacing w:after="80" w:line="120" w:lineRule="exact"/>
      </w:pPr>
    </w:p>
    <w:p w14:paraId="3CAC4524" w14:textId="77777777" w:rsidR="001071F8" w:rsidRDefault="00764826">
      <w:pPr>
        <w:pStyle w:val="Heading2"/>
      </w:pPr>
      <w:bookmarkStart w:id="127" w:name="_Toc241609576"/>
      <w:r>
        <w:t>13.4 Demonstration Accounts</w:t>
      </w:r>
      <w:bookmarkEnd w:id="127"/>
    </w:p>
    <w:p w14:paraId="37E543C8" w14:textId="77777777" w:rsidR="001071F8" w:rsidRDefault="00764826">
      <w:pPr>
        <w:pStyle w:val="Caption"/>
        <w:keepNext/>
        <w:spacing w:before="60" w:after="80"/>
        <w:jc w:val="center"/>
      </w:pPr>
      <w:bookmarkStart w:id="128" w:name="_Toc241609511"/>
      <w:r>
        <w:t xml:space="preserve">Table </w:t>
      </w:r>
      <w:fldSimple w:instr=" SEQ Table \* ARABIC ">
        <w:r>
          <w:rPr>
            <w:noProof/>
          </w:rPr>
          <w:t>24</w:t>
        </w:r>
      </w:fldSimple>
      <w:r>
        <w:t>: Seeded demonstration accounts</w:t>
      </w:r>
      <w:bookmarkEnd w:id="128"/>
    </w:p>
    <w:tbl>
      <w:tblPr>
        <w:tblW w:w="936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val="04A0" w:firstRow="1" w:lastRow="0" w:firstColumn="1" w:lastColumn="0" w:noHBand="0" w:noVBand="1"/>
      </w:tblPr>
      <w:tblGrid>
        <w:gridCol w:w="2100"/>
        <w:gridCol w:w="2000"/>
        <w:gridCol w:w="1900"/>
        <w:gridCol w:w="3360"/>
      </w:tblGrid>
      <w:tr w:rsidR="001071F8" w14:paraId="1DA4787C" w14:textId="77777777">
        <w:trPr>
          <w:cantSplit/>
          <w:tblHeader/>
          <w:jc w:val="center"/>
        </w:trPr>
        <w:tc>
          <w:tcPr>
            <w:tcW w:w="2100" w:type="dxa"/>
            <w:shd w:val="clear" w:color="auto" w:fill="1F3864"/>
            <w:vAlign w:val="center"/>
          </w:tcPr>
          <w:p w14:paraId="716610FE" w14:textId="77777777" w:rsidR="001071F8" w:rsidRDefault="00764826">
            <w:pPr>
              <w:pStyle w:val="TableText"/>
              <w:keepNext/>
            </w:pPr>
            <w:r>
              <w:rPr>
                <w:b/>
                <w:bCs/>
                <w:color w:val="FFFFFF"/>
              </w:rPr>
              <w:t>Login</w:t>
            </w:r>
          </w:p>
        </w:tc>
        <w:tc>
          <w:tcPr>
            <w:tcW w:w="2000" w:type="dxa"/>
            <w:shd w:val="clear" w:color="auto" w:fill="1F3864"/>
            <w:vAlign w:val="center"/>
          </w:tcPr>
          <w:p w14:paraId="73A6C918" w14:textId="77777777" w:rsidR="001071F8" w:rsidRDefault="00764826">
            <w:pPr>
              <w:pStyle w:val="TableText"/>
              <w:keepNext/>
            </w:pPr>
            <w:r>
              <w:rPr>
                <w:b/>
                <w:bCs/>
                <w:color w:val="FFFFFF"/>
              </w:rPr>
              <w:t>Password</w:t>
            </w:r>
          </w:p>
        </w:tc>
        <w:tc>
          <w:tcPr>
            <w:tcW w:w="1900" w:type="dxa"/>
            <w:shd w:val="clear" w:color="auto" w:fill="1F3864"/>
            <w:vAlign w:val="center"/>
          </w:tcPr>
          <w:p w14:paraId="607DA26A" w14:textId="77777777" w:rsidR="001071F8" w:rsidRDefault="00764826">
            <w:pPr>
              <w:pStyle w:val="TableText"/>
              <w:keepNext/>
            </w:pPr>
            <w:r>
              <w:rPr>
                <w:b/>
                <w:bCs/>
                <w:color w:val="FFFFFF"/>
              </w:rPr>
              <w:t>Role</w:t>
            </w:r>
          </w:p>
        </w:tc>
        <w:tc>
          <w:tcPr>
            <w:tcW w:w="3360" w:type="dxa"/>
            <w:shd w:val="clear" w:color="auto" w:fill="1F3864"/>
            <w:vAlign w:val="center"/>
          </w:tcPr>
          <w:p w14:paraId="4ECCB0B9" w14:textId="77777777" w:rsidR="001071F8" w:rsidRDefault="00764826">
            <w:pPr>
              <w:pStyle w:val="TableText"/>
              <w:keepNext/>
            </w:pPr>
            <w:r>
              <w:rPr>
                <w:b/>
                <w:bCs/>
                <w:color w:val="FFFFFF"/>
              </w:rPr>
              <w:t>Purpose</w:t>
            </w:r>
          </w:p>
        </w:tc>
      </w:tr>
      <w:tr w:rsidR="001071F8" w14:paraId="5CBB3D4E" w14:textId="77777777">
        <w:trPr>
          <w:cantSplit/>
          <w:jc w:val="center"/>
        </w:trPr>
        <w:tc>
          <w:tcPr>
            <w:tcW w:w="2100" w:type="dxa"/>
            <w:vAlign w:val="center"/>
          </w:tcPr>
          <w:p w14:paraId="49AEE744" w14:textId="77777777" w:rsidR="001071F8" w:rsidRDefault="00764826">
            <w:pPr>
              <w:pStyle w:val="TableText"/>
              <w:keepNext/>
            </w:pPr>
            <w:r>
              <w:rPr>
                <w:rStyle w:val="CodeInline"/>
                <w:sz w:val="19"/>
                <w:szCs w:val="19"/>
              </w:rPr>
              <w:t>admin</w:t>
            </w:r>
          </w:p>
        </w:tc>
        <w:tc>
          <w:tcPr>
            <w:tcW w:w="2000" w:type="dxa"/>
            <w:vAlign w:val="center"/>
          </w:tcPr>
          <w:p w14:paraId="55EAFAB6" w14:textId="77777777" w:rsidR="001071F8" w:rsidRDefault="00764826">
            <w:pPr>
              <w:pStyle w:val="TableText"/>
              <w:keepNext/>
            </w:pPr>
            <w:r>
              <w:rPr>
                <w:rStyle w:val="CodeInline"/>
                <w:sz w:val="19"/>
                <w:szCs w:val="19"/>
              </w:rPr>
              <w:t>Admin@123</w:t>
            </w:r>
          </w:p>
        </w:tc>
        <w:tc>
          <w:tcPr>
            <w:tcW w:w="1900" w:type="dxa"/>
            <w:vAlign w:val="center"/>
          </w:tcPr>
          <w:p w14:paraId="32A0FE3F" w14:textId="77777777" w:rsidR="001071F8" w:rsidRDefault="00764826">
            <w:pPr>
              <w:pStyle w:val="TableText"/>
              <w:keepNext/>
            </w:pPr>
            <w:r>
              <w:t>Backoffice</w:t>
            </w:r>
          </w:p>
        </w:tc>
        <w:tc>
          <w:tcPr>
            <w:tcW w:w="3360" w:type="dxa"/>
            <w:vAlign w:val="center"/>
          </w:tcPr>
          <w:p w14:paraId="65468077" w14:textId="77777777" w:rsidR="001071F8" w:rsidRDefault="00764826">
            <w:pPr>
              <w:pStyle w:val="TableText"/>
              <w:keepNext/>
            </w:pPr>
            <w:r>
              <w:t>Full administration</w:t>
            </w:r>
          </w:p>
        </w:tc>
      </w:tr>
      <w:tr w:rsidR="001071F8" w14:paraId="795968F7" w14:textId="77777777">
        <w:trPr>
          <w:cantSplit/>
          <w:jc w:val="center"/>
        </w:trPr>
        <w:tc>
          <w:tcPr>
            <w:tcW w:w="2100" w:type="dxa"/>
            <w:shd w:val="clear" w:color="auto" w:fill="F2F5FA"/>
            <w:vAlign w:val="center"/>
          </w:tcPr>
          <w:p w14:paraId="162BBEA4" w14:textId="77777777" w:rsidR="001071F8" w:rsidRDefault="00764826">
            <w:pPr>
              <w:pStyle w:val="TableText"/>
              <w:keepNext/>
            </w:pPr>
            <w:r>
              <w:rPr>
                <w:rStyle w:val="CodeInline"/>
                <w:sz w:val="19"/>
                <w:szCs w:val="19"/>
              </w:rPr>
              <w:t>backoffice2</w:t>
            </w:r>
          </w:p>
        </w:tc>
        <w:tc>
          <w:tcPr>
            <w:tcW w:w="2000" w:type="dxa"/>
            <w:shd w:val="clear" w:color="auto" w:fill="F2F5FA"/>
            <w:vAlign w:val="center"/>
          </w:tcPr>
          <w:p w14:paraId="273D633C" w14:textId="77777777" w:rsidR="001071F8" w:rsidRDefault="00764826">
            <w:pPr>
              <w:pStyle w:val="TableText"/>
              <w:keepNext/>
            </w:pPr>
            <w:r>
              <w:rPr>
                <w:rStyle w:val="CodeInline"/>
                <w:sz w:val="19"/>
                <w:szCs w:val="19"/>
              </w:rPr>
              <w:t>Back@123</w:t>
            </w:r>
          </w:p>
        </w:tc>
        <w:tc>
          <w:tcPr>
            <w:tcW w:w="1900" w:type="dxa"/>
            <w:shd w:val="clear" w:color="auto" w:fill="F2F5FA"/>
            <w:vAlign w:val="center"/>
          </w:tcPr>
          <w:p w14:paraId="7914BD79" w14:textId="77777777" w:rsidR="001071F8" w:rsidRDefault="00764826">
            <w:pPr>
              <w:pStyle w:val="TableText"/>
              <w:keepNext/>
            </w:pPr>
            <w:r>
              <w:t>Backoffice</w:t>
            </w:r>
          </w:p>
        </w:tc>
        <w:tc>
          <w:tcPr>
            <w:tcW w:w="3360" w:type="dxa"/>
            <w:shd w:val="clear" w:color="auto" w:fill="F2F5FA"/>
            <w:vAlign w:val="center"/>
          </w:tcPr>
          <w:p w14:paraId="2BB5D281" w14:textId="77777777" w:rsidR="001071F8" w:rsidRDefault="00764826">
            <w:pPr>
              <w:pStyle w:val="TableText"/>
              <w:keepNext/>
            </w:pPr>
            <w:r>
              <w:t>Second officer</w:t>
            </w:r>
          </w:p>
        </w:tc>
      </w:tr>
      <w:tr w:rsidR="001071F8" w14:paraId="32906B2F" w14:textId="77777777">
        <w:trPr>
          <w:cantSplit/>
          <w:jc w:val="center"/>
        </w:trPr>
        <w:tc>
          <w:tcPr>
            <w:tcW w:w="2100" w:type="dxa"/>
            <w:vAlign w:val="center"/>
          </w:tcPr>
          <w:p w14:paraId="761CBE38" w14:textId="77777777" w:rsidR="001071F8" w:rsidRDefault="00764826">
            <w:pPr>
              <w:pStyle w:val="TableText"/>
              <w:keepNext/>
            </w:pPr>
            <w:r>
              <w:rPr>
                <w:rStyle w:val="CodeInline"/>
                <w:sz w:val="19"/>
                <w:szCs w:val="19"/>
              </w:rPr>
              <w:t>operator1</w:t>
            </w:r>
          </w:p>
        </w:tc>
        <w:tc>
          <w:tcPr>
            <w:tcW w:w="2000" w:type="dxa"/>
            <w:vAlign w:val="center"/>
          </w:tcPr>
          <w:p w14:paraId="47BA592A" w14:textId="77777777" w:rsidR="001071F8" w:rsidRDefault="00764826">
            <w:pPr>
              <w:pStyle w:val="TableText"/>
              <w:keepNext/>
            </w:pPr>
            <w:r>
              <w:rPr>
                <w:rStyle w:val="CodeInline"/>
                <w:sz w:val="19"/>
                <w:szCs w:val="19"/>
              </w:rPr>
              <w:t>Operator@123</w:t>
            </w:r>
          </w:p>
        </w:tc>
        <w:tc>
          <w:tcPr>
            <w:tcW w:w="1900" w:type="dxa"/>
            <w:vAlign w:val="center"/>
          </w:tcPr>
          <w:p w14:paraId="52FB6C9C" w14:textId="77777777" w:rsidR="001071F8" w:rsidRDefault="00764826">
            <w:pPr>
              <w:pStyle w:val="TableText"/>
              <w:keepNext/>
            </w:pPr>
            <w:r>
              <w:t>Grid Operator</w:t>
            </w:r>
          </w:p>
        </w:tc>
        <w:tc>
          <w:tcPr>
            <w:tcW w:w="3360" w:type="dxa"/>
            <w:vAlign w:val="center"/>
          </w:tcPr>
          <w:p w14:paraId="12827A09" w14:textId="77777777" w:rsidR="001071F8" w:rsidRDefault="00764826">
            <w:pPr>
              <w:pStyle w:val="TableText"/>
              <w:keepNext/>
            </w:pPr>
            <w:r>
              <w:t>Assigned to STN-001</w:t>
            </w:r>
          </w:p>
        </w:tc>
      </w:tr>
      <w:tr w:rsidR="001071F8" w14:paraId="09B9524D" w14:textId="77777777">
        <w:trPr>
          <w:cantSplit/>
          <w:jc w:val="center"/>
        </w:trPr>
        <w:tc>
          <w:tcPr>
            <w:tcW w:w="2100" w:type="dxa"/>
            <w:shd w:val="clear" w:color="auto" w:fill="F2F5FA"/>
            <w:vAlign w:val="center"/>
          </w:tcPr>
          <w:p w14:paraId="696CC197" w14:textId="77777777" w:rsidR="001071F8" w:rsidRDefault="00764826">
            <w:pPr>
              <w:pStyle w:val="TableText"/>
              <w:keepNext/>
            </w:pPr>
            <w:r>
              <w:rPr>
                <w:rStyle w:val="CodeInline"/>
                <w:sz w:val="19"/>
                <w:szCs w:val="19"/>
              </w:rPr>
              <w:t>operator2</w:t>
            </w:r>
          </w:p>
        </w:tc>
        <w:tc>
          <w:tcPr>
            <w:tcW w:w="2000" w:type="dxa"/>
            <w:shd w:val="clear" w:color="auto" w:fill="F2F5FA"/>
            <w:vAlign w:val="center"/>
          </w:tcPr>
          <w:p w14:paraId="0C4B9DB1" w14:textId="77777777" w:rsidR="001071F8" w:rsidRDefault="00764826">
            <w:pPr>
              <w:pStyle w:val="TableText"/>
              <w:keepNext/>
            </w:pPr>
            <w:r>
              <w:rPr>
                <w:rStyle w:val="CodeInline"/>
                <w:sz w:val="19"/>
                <w:szCs w:val="19"/>
              </w:rPr>
              <w:t>Operator@123</w:t>
            </w:r>
          </w:p>
        </w:tc>
        <w:tc>
          <w:tcPr>
            <w:tcW w:w="1900" w:type="dxa"/>
            <w:shd w:val="clear" w:color="auto" w:fill="F2F5FA"/>
            <w:vAlign w:val="center"/>
          </w:tcPr>
          <w:p w14:paraId="4BED4EFD" w14:textId="77777777" w:rsidR="001071F8" w:rsidRDefault="00764826">
            <w:pPr>
              <w:pStyle w:val="TableText"/>
              <w:keepNext/>
            </w:pPr>
            <w:r>
              <w:t>Grid Operator</w:t>
            </w:r>
          </w:p>
        </w:tc>
        <w:tc>
          <w:tcPr>
            <w:tcW w:w="3360" w:type="dxa"/>
            <w:shd w:val="clear" w:color="auto" w:fill="F2F5FA"/>
            <w:vAlign w:val="center"/>
          </w:tcPr>
          <w:p w14:paraId="69FC28E2" w14:textId="77777777" w:rsidR="001071F8" w:rsidRDefault="00764826">
            <w:pPr>
              <w:pStyle w:val="TableText"/>
              <w:keepNext/>
            </w:pPr>
            <w:r>
              <w:t>Assigned to STN-002</w:t>
            </w:r>
          </w:p>
        </w:tc>
      </w:tr>
      <w:tr w:rsidR="001071F8" w14:paraId="597D2B32" w14:textId="77777777">
        <w:trPr>
          <w:cantSplit/>
          <w:jc w:val="center"/>
        </w:trPr>
        <w:tc>
          <w:tcPr>
            <w:tcW w:w="2100" w:type="dxa"/>
            <w:vAlign w:val="center"/>
          </w:tcPr>
          <w:p w14:paraId="2597128A" w14:textId="77777777" w:rsidR="001071F8" w:rsidRDefault="00764826">
            <w:pPr>
              <w:pStyle w:val="TableText"/>
              <w:keepNext/>
            </w:pPr>
            <w:r>
              <w:rPr>
                <w:rStyle w:val="CodeInline"/>
                <w:sz w:val="19"/>
                <w:szCs w:val="19"/>
              </w:rPr>
              <w:t>200112301234</w:t>
            </w:r>
          </w:p>
        </w:tc>
        <w:tc>
          <w:tcPr>
            <w:tcW w:w="2000" w:type="dxa"/>
            <w:vAlign w:val="center"/>
          </w:tcPr>
          <w:p w14:paraId="2FAF054F" w14:textId="77777777" w:rsidR="001071F8" w:rsidRDefault="00764826">
            <w:pPr>
              <w:pStyle w:val="TableText"/>
              <w:keepNext/>
            </w:pPr>
            <w:r>
              <w:rPr>
                <w:rStyle w:val="CodeInline"/>
                <w:sz w:val="19"/>
                <w:szCs w:val="19"/>
              </w:rPr>
              <w:t>Prosumer@123</w:t>
            </w:r>
          </w:p>
        </w:tc>
        <w:tc>
          <w:tcPr>
            <w:tcW w:w="1900" w:type="dxa"/>
            <w:vAlign w:val="center"/>
          </w:tcPr>
          <w:p w14:paraId="686B84FC" w14:textId="77777777" w:rsidR="001071F8" w:rsidRDefault="00764826">
            <w:pPr>
              <w:pStyle w:val="TableText"/>
              <w:keepNext/>
            </w:pPr>
            <w:r>
              <w:t>Prosumer</w:t>
            </w:r>
          </w:p>
        </w:tc>
        <w:tc>
          <w:tcPr>
            <w:tcW w:w="3360" w:type="dxa"/>
            <w:vAlign w:val="center"/>
          </w:tcPr>
          <w:p w14:paraId="7FD996DA" w14:textId="77777777" w:rsidR="001071F8" w:rsidRDefault="00764826">
            <w:pPr>
              <w:pStyle w:val="TableText"/>
              <w:keepNext/>
            </w:pPr>
            <w:r>
              <w:t>Active, has bookings</w:t>
            </w:r>
          </w:p>
        </w:tc>
      </w:tr>
      <w:tr w:rsidR="001071F8" w14:paraId="7A2D4D8F" w14:textId="77777777">
        <w:trPr>
          <w:cantSplit/>
          <w:jc w:val="center"/>
        </w:trPr>
        <w:tc>
          <w:tcPr>
            <w:tcW w:w="2100" w:type="dxa"/>
            <w:shd w:val="clear" w:color="auto" w:fill="F2F5FA"/>
            <w:vAlign w:val="center"/>
          </w:tcPr>
          <w:p w14:paraId="31EEFCB3" w14:textId="77777777" w:rsidR="001071F8" w:rsidRDefault="00764826">
            <w:pPr>
              <w:pStyle w:val="TableText"/>
              <w:keepNext/>
            </w:pPr>
            <w:r>
              <w:rPr>
                <w:rStyle w:val="CodeInline"/>
                <w:sz w:val="19"/>
                <w:szCs w:val="19"/>
              </w:rPr>
              <w:t>199845600789</w:t>
            </w:r>
          </w:p>
        </w:tc>
        <w:tc>
          <w:tcPr>
            <w:tcW w:w="2000" w:type="dxa"/>
            <w:shd w:val="clear" w:color="auto" w:fill="F2F5FA"/>
            <w:vAlign w:val="center"/>
          </w:tcPr>
          <w:p w14:paraId="38612935" w14:textId="77777777" w:rsidR="001071F8" w:rsidRDefault="00764826">
            <w:pPr>
              <w:pStyle w:val="TableText"/>
              <w:keepNext/>
            </w:pPr>
            <w:r>
              <w:rPr>
                <w:rStyle w:val="CodeInline"/>
                <w:sz w:val="19"/>
                <w:szCs w:val="19"/>
              </w:rPr>
              <w:t>Prosumer@123</w:t>
            </w:r>
          </w:p>
        </w:tc>
        <w:tc>
          <w:tcPr>
            <w:tcW w:w="1900" w:type="dxa"/>
            <w:shd w:val="clear" w:color="auto" w:fill="F2F5FA"/>
            <w:vAlign w:val="center"/>
          </w:tcPr>
          <w:p w14:paraId="0276A95A" w14:textId="77777777" w:rsidR="001071F8" w:rsidRDefault="00764826">
            <w:pPr>
              <w:pStyle w:val="TableText"/>
              <w:keepNext/>
            </w:pPr>
            <w:r>
              <w:t>Prosumer</w:t>
            </w:r>
          </w:p>
        </w:tc>
        <w:tc>
          <w:tcPr>
            <w:tcW w:w="3360" w:type="dxa"/>
            <w:shd w:val="clear" w:color="auto" w:fill="F2F5FA"/>
            <w:vAlign w:val="center"/>
          </w:tcPr>
          <w:p w14:paraId="1D4BA608" w14:textId="77777777" w:rsidR="001071F8" w:rsidRDefault="00764826">
            <w:pPr>
              <w:pStyle w:val="TableText"/>
              <w:keepNext/>
            </w:pPr>
            <w:r>
              <w:t>Active, has bookings</w:t>
            </w:r>
          </w:p>
        </w:tc>
      </w:tr>
      <w:tr w:rsidR="001071F8" w14:paraId="24AFD2C8" w14:textId="77777777">
        <w:trPr>
          <w:cantSplit/>
          <w:jc w:val="center"/>
        </w:trPr>
        <w:tc>
          <w:tcPr>
            <w:tcW w:w="2100" w:type="dxa"/>
            <w:vAlign w:val="center"/>
          </w:tcPr>
          <w:p w14:paraId="370550D3" w14:textId="77777777" w:rsidR="001071F8" w:rsidRDefault="00764826">
            <w:pPr>
              <w:pStyle w:val="TableText"/>
              <w:keepNext/>
            </w:pPr>
            <w:r>
              <w:rPr>
                <w:rStyle w:val="CodeInline"/>
                <w:sz w:val="19"/>
                <w:szCs w:val="19"/>
              </w:rPr>
              <w:t>200234501122</w:t>
            </w:r>
          </w:p>
        </w:tc>
        <w:tc>
          <w:tcPr>
            <w:tcW w:w="2000" w:type="dxa"/>
            <w:vAlign w:val="center"/>
          </w:tcPr>
          <w:p w14:paraId="61FA7B74" w14:textId="77777777" w:rsidR="001071F8" w:rsidRDefault="00764826">
            <w:pPr>
              <w:pStyle w:val="TableText"/>
              <w:keepNext/>
            </w:pPr>
            <w:r>
              <w:rPr>
                <w:rStyle w:val="CodeInline"/>
                <w:sz w:val="19"/>
                <w:szCs w:val="19"/>
              </w:rPr>
              <w:t>Prosumer@123</w:t>
            </w:r>
          </w:p>
        </w:tc>
        <w:tc>
          <w:tcPr>
            <w:tcW w:w="1900" w:type="dxa"/>
            <w:vAlign w:val="center"/>
          </w:tcPr>
          <w:p w14:paraId="615EF1F2" w14:textId="77777777" w:rsidR="001071F8" w:rsidRDefault="00764826">
            <w:pPr>
              <w:pStyle w:val="TableText"/>
              <w:keepNext/>
            </w:pPr>
            <w:r>
              <w:t>Prosumer</w:t>
            </w:r>
          </w:p>
        </w:tc>
        <w:tc>
          <w:tcPr>
            <w:tcW w:w="3360" w:type="dxa"/>
            <w:vAlign w:val="center"/>
          </w:tcPr>
          <w:p w14:paraId="1274C4D5" w14:textId="77777777" w:rsidR="001071F8" w:rsidRDefault="00764826">
            <w:pPr>
              <w:pStyle w:val="TableText"/>
              <w:keepNext/>
            </w:pPr>
            <w:r>
              <w:t>Pending — demonstrates R6</w:t>
            </w:r>
          </w:p>
        </w:tc>
      </w:tr>
      <w:tr w:rsidR="001071F8" w14:paraId="166EBAD9" w14:textId="77777777">
        <w:trPr>
          <w:cantSplit/>
          <w:jc w:val="center"/>
        </w:trPr>
        <w:tc>
          <w:tcPr>
            <w:tcW w:w="2100" w:type="dxa"/>
            <w:shd w:val="clear" w:color="auto" w:fill="F2F5FA"/>
            <w:vAlign w:val="center"/>
          </w:tcPr>
          <w:p w14:paraId="08360D5D" w14:textId="77777777" w:rsidR="001071F8" w:rsidRDefault="00764826">
            <w:pPr>
              <w:pStyle w:val="TableText"/>
            </w:pPr>
            <w:r>
              <w:rPr>
                <w:rStyle w:val="CodeInline"/>
                <w:sz w:val="19"/>
                <w:szCs w:val="19"/>
              </w:rPr>
              <w:t>199756403311</w:t>
            </w:r>
          </w:p>
        </w:tc>
        <w:tc>
          <w:tcPr>
            <w:tcW w:w="2000" w:type="dxa"/>
            <w:shd w:val="clear" w:color="auto" w:fill="F2F5FA"/>
            <w:vAlign w:val="center"/>
          </w:tcPr>
          <w:p w14:paraId="1CAB5FEF" w14:textId="77777777" w:rsidR="001071F8" w:rsidRDefault="00764826">
            <w:pPr>
              <w:pStyle w:val="TableText"/>
            </w:pPr>
            <w:r>
              <w:rPr>
                <w:rStyle w:val="CodeInline"/>
                <w:sz w:val="19"/>
                <w:szCs w:val="19"/>
              </w:rPr>
              <w:t>Prosumer@123</w:t>
            </w:r>
          </w:p>
        </w:tc>
        <w:tc>
          <w:tcPr>
            <w:tcW w:w="1900" w:type="dxa"/>
            <w:shd w:val="clear" w:color="auto" w:fill="F2F5FA"/>
            <w:vAlign w:val="center"/>
          </w:tcPr>
          <w:p w14:paraId="758C21AC" w14:textId="77777777" w:rsidR="001071F8" w:rsidRDefault="00764826">
            <w:pPr>
              <w:pStyle w:val="TableText"/>
            </w:pPr>
            <w:r>
              <w:t>Prosumer</w:t>
            </w:r>
          </w:p>
        </w:tc>
        <w:tc>
          <w:tcPr>
            <w:tcW w:w="3360" w:type="dxa"/>
            <w:shd w:val="clear" w:color="auto" w:fill="F2F5FA"/>
            <w:vAlign w:val="center"/>
          </w:tcPr>
          <w:p w14:paraId="1BF4B920" w14:textId="77777777" w:rsidR="001071F8" w:rsidRDefault="00764826">
            <w:pPr>
              <w:pStyle w:val="TableText"/>
            </w:pPr>
            <w:r>
              <w:t>Deactivated — demonstrates R5</w:t>
            </w:r>
          </w:p>
        </w:tc>
      </w:tr>
    </w:tbl>
    <w:p w14:paraId="3102CF7B" w14:textId="77777777" w:rsidR="001071F8" w:rsidRDefault="001071F8"/>
    <w:p w14:paraId="53DE6172" w14:textId="77777777" w:rsidR="001071F8" w:rsidRDefault="00764826">
      <w:pPr>
        <w:pStyle w:val="Heading1"/>
        <w:pageBreakBefore/>
      </w:pPr>
      <w:bookmarkStart w:id="129" w:name="_Toc241609577"/>
      <w:r>
        <w:lastRenderedPageBreak/>
        <w:t>14 Git Repository and Demonstration Video</w:t>
      </w:r>
      <w:bookmarkEnd w:id="129"/>
    </w:p>
    <w:tbl>
      <w:tblPr>
        <w:tblW w:w="936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val="04A0" w:firstRow="1" w:lastRow="0" w:firstColumn="1" w:lastColumn="0" w:noHBand="0" w:noVBand="1"/>
      </w:tblPr>
      <w:tblGrid>
        <w:gridCol w:w="2600"/>
        <w:gridCol w:w="6760"/>
      </w:tblGrid>
      <w:tr w:rsidR="001071F8" w14:paraId="65BB4EA7" w14:textId="77777777">
        <w:trPr>
          <w:cantSplit/>
          <w:jc w:val="center"/>
        </w:trPr>
        <w:tc>
          <w:tcPr>
            <w:tcW w:w="2600" w:type="dxa"/>
            <w:vAlign w:val="center"/>
          </w:tcPr>
          <w:p w14:paraId="154D425C" w14:textId="77777777" w:rsidR="001071F8" w:rsidRDefault="00764826">
            <w:pPr>
              <w:pStyle w:val="TableText"/>
              <w:keepNext/>
            </w:pPr>
            <w:r>
              <w:rPr>
                <w:b/>
                <w:bCs/>
              </w:rPr>
              <w:t>Git repository</w:t>
            </w:r>
          </w:p>
        </w:tc>
        <w:tc>
          <w:tcPr>
            <w:tcW w:w="6760" w:type="dxa"/>
            <w:vAlign w:val="center"/>
          </w:tcPr>
          <w:p w14:paraId="4FF78522" w14:textId="77777777" w:rsidR="001071F8" w:rsidRDefault="00764826">
            <w:pPr>
              <w:pStyle w:val="TableText"/>
              <w:keepNext/>
            </w:pPr>
            <w:hyperlink r:id="rId39" w:history="1">
              <w:r>
                <w:rPr>
                  <w:rStyle w:val="Hyperlink"/>
                </w:rPr>
                <w:t>https://github.com/wahallu/SmartSolarMicrogridTradingSystem</w:t>
              </w:r>
            </w:hyperlink>
          </w:p>
        </w:tc>
      </w:tr>
      <w:tr w:rsidR="001071F8" w14:paraId="4552C295" w14:textId="77777777">
        <w:trPr>
          <w:cantSplit/>
          <w:jc w:val="center"/>
        </w:trPr>
        <w:tc>
          <w:tcPr>
            <w:tcW w:w="2600" w:type="dxa"/>
            <w:vAlign w:val="center"/>
          </w:tcPr>
          <w:p w14:paraId="5DC54CAF" w14:textId="77777777" w:rsidR="001071F8" w:rsidRDefault="00764826">
            <w:pPr>
              <w:pStyle w:val="TableText"/>
            </w:pPr>
            <w:r>
              <w:rPr>
                <w:b/>
                <w:bCs/>
              </w:rPr>
              <w:t>Demonstration video</w:t>
            </w:r>
          </w:p>
        </w:tc>
        <w:tc>
          <w:tcPr>
            <w:tcW w:w="6760" w:type="dxa"/>
            <w:vAlign w:val="center"/>
          </w:tcPr>
          <w:p w14:paraId="751BC49D" w14:textId="77777777" w:rsidR="001071F8" w:rsidRDefault="00764826">
            <w:pPr>
              <w:pStyle w:val="TableText"/>
            </w:pPr>
            <w:r>
              <w:rPr>
                <w:b/>
                <w:bCs/>
                <w:highlight w:val="yellow"/>
              </w:rPr>
              <w:t>[Add the YouTube / OneDrive link — max. 5 minutes]</w:t>
            </w:r>
          </w:p>
        </w:tc>
      </w:tr>
    </w:tbl>
    <w:p w14:paraId="12FF983C" w14:textId="77777777" w:rsidR="001071F8" w:rsidRDefault="001071F8"/>
    <w:p w14:paraId="728001EC" w14:textId="77777777" w:rsidR="001071F8" w:rsidRDefault="00764826">
      <w:r>
        <w:t>The complete development history, including every commit, is available in the repository above. The README in the repository root gives the same links, the build instructions and the individual contributions.</w:t>
      </w:r>
    </w:p>
    <w:p w14:paraId="33D6A98E" w14:textId="77777777" w:rsidR="001071F8" w:rsidRDefault="00764826">
      <w:pPr>
        <w:pStyle w:val="Heading1"/>
        <w:pageBreakBefore/>
      </w:pPr>
      <w:bookmarkStart w:id="130" w:name="_Toc241609578"/>
      <w:r>
        <w:lastRenderedPageBreak/>
        <w:t>15 Individual Contributions</w:t>
      </w:r>
      <w:bookmarkEnd w:id="130"/>
    </w:p>
    <w:p w14:paraId="4D3378F0" w14:textId="77777777" w:rsidR="001071F8" w:rsidRDefault="00764826">
      <w:r>
        <w:t>The work was divided into four areas of roughly equal size, one per member, with architecture, testing and documentation shared.</w:t>
      </w:r>
    </w:p>
    <w:p w14:paraId="4AB36C8C" w14:textId="77777777" w:rsidR="001071F8" w:rsidRDefault="00764826">
      <w:pPr>
        <w:pBdr>
          <w:left w:val="single" w:sz="24" w:space="8" w:color="EA580C"/>
        </w:pBdr>
        <w:shd w:val="clear" w:color="auto" w:fill="FFF7ED"/>
        <w:spacing w:before="120" w:after="160"/>
        <w:ind w:left="170"/>
      </w:pPr>
      <w:r>
        <w:rPr>
          <w:b/>
          <w:bCs/>
          <w:highlight w:val="yellow"/>
        </w:rPr>
        <w:t>Action needed:</w:t>
      </w:r>
      <w:r>
        <w:t xml:space="preserve"> fill in the member for each work area and adjust the detail so it matches what each person actually built — every member will be questioned on their own area at the viva.</w:t>
      </w:r>
    </w:p>
    <w:p w14:paraId="60581D23" w14:textId="77777777" w:rsidR="001071F8" w:rsidRDefault="00764826">
      <w:pPr>
        <w:pStyle w:val="Caption"/>
        <w:keepNext/>
        <w:spacing w:before="60" w:after="80"/>
        <w:jc w:val="center"/>
      </w:pPr>
      <w:bookmarkStart w:id="131" w:name="_Toc241609512"/>
      <w:r>
        <w:t xml:space="preserve">Table </w:t>
      </w:r>
      <w:fldSimple w:instr=" SEQ Table \* ARABIC ">
        <w:r>
          <w:rPr>
            <w:noProof/>
          </w:rPr>
          <w:t>25</w:t>
        </w:r>
      </w:fldSimple>
      <w:r>
        <w:t>: Individual contributions</w:t>
      </w:r>
      <w:bookmarkEnd w:id="131"/>
    </w:p>
    <w:tbl>
      <w:tblPr>
        <w:tblW w:w="936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val="04A0" w:firstRow="1" w:lastRow="0" w:firstColumn="1" w:lastColumn="0" w:noHBand="0" w:noVBand="1"/>
      </w:tblPr>
      <w:tblGrid>
        <w:gridCol w:w="2200"/>
        <w:gridCol w:w="1900"/>
        <w:gridCol w:w="5260"/>
      </w:tblGrid>
      <w:tr w:rsidR="001071F8" w14:paraId="3B1D9D17" w14:textId="77777777">
        <w:trPr>
          <w:cantSplit/>
          <w:tblHeader/>
          <w:jc w:val="center"/>
        </w:trPr>
        <w:tc>
          <w:tcPr>
            <w:tcW w:w="2200" w:type="dxa"/>
            <w:shd w:val="clear" w:color="auto" w:fill="1F3864"/>
            <w:vAlign w:val="center"/>
          </w:tcPr>
          <w:p w14:paraId="2F629F3C" w14:textId="77777777" w:rsidR="001071F8" w:rsidRDefault="00764826">
            <w:pPr>
              <w:pStyle w:val="TableText"/>
              <w:keepNext/>
            </w:pPr>
            <w:r>
              <w:rPr>
                <w:b/>
                <w:bCs/>
                <w:color w:val="FFFFFF"/>
              </w:rPr>
              <w:t>Work area</w:t>
            </w:r>
          </w:p>
        </w:tc>
        <w:tc>
          <w:tcPr>
            <w:tcW w:w="1900" w:type="dxa"/>
            <w:shd w:val="clear" w:color="auto" w:fill="1F3864"/>
            <w:vAlign w:val="center"/>
          </w:tcPr>
          <w:p w14:paraId="75837A44" w14:textId="77777777" w:rsidR="001071F8" w:rsidRDefault="00764826">
            <w:pPr>
              <w:pStyle w:val="TableText"/>
              <w:keepNext/>
            </w:pPr>
            <w:r>
              <w:rPr>
                <w:b/>
                <w:bCs/>
                <w:color w:val="FFFFFF"/>
              </w:rPr>
              <w:t>Member</w:t>
            </w:r>
          </w:p>
        </w:tc>
        <w:tc>
          <w:tcPr>
            <w:tcW w:w="5260" w:type="dxa"/>
            <w:shd w:val="clear" w:color="auto" w:fill="1F3864"/>
            <w:vAlign w:val="center"/>
          </w:tcPr>
          <w:p w14:paraId="4FF668C1" w14:textId="77777777" w:rsidR="001071F8" w:rsidRDefault="00764826">
            <w:pPr>
              <w:pStyle w:val="TableText"/>
              <w:keepNext/>
            </w:pPr>
            <w:r>
              <w:rPr>
                <w:b/>
                <w:bCs/>
                <w:color w:val="FFFFFF"/>
              </w:rPr>
              <w:t>Contribution</w:t>
            </w:r>
          </w:p>
        </w:tc>
      </w:tr>
      <w:tr w:rsidR="001071F8" w14:paraId="1AFF2F50" w14:textId="77777777">
        <w:trPr>
          <w:cantSplit/>
          <w:jc w:val="center"/>
        </w:trPr>
        <w:tc>
          <w:tcPr>
            <w:tcW w:w="2200" w:type="dxa"/>
            <w:vAlign w:val="center"/>
          </w:tcPr>
          <w:p w14:paraId="7A20412F" w14:textId="77777777" w:rsidR="001071F8" w:rsidRDefault="00764826">
            <w:pPr>
              <w:pStyle w:val="TableText"/>
              <w:keepNext/>
            </w:pPr>
            <w:r>
              <w:rPr>
                <w:b/>
                <w:bCs/>
              </w:rPr>
              <w:t>Web API — authentication, users and prosumers</w:t>
            </w:r>
          </w:p>
        </w:tc>
        <w:tc>
          <w:tcPr>
            <w:tcW w:w="1900" w:type="dxa"/>
            <w:vAlign w:val="center"/>
          </w:tcPr>
          <w:p w14:paraId="4271B35E" w14:textId="77777777" w:rsidR="001071F8" w:rsidRDefault="00764826">
            <w:pPr>
              <w:pStyle w:val="TableText"/>
              <w:keepNext/>
            </w:pPr>
            <w:r>
              <w:rPr>
                <w:b/>
                <w:bCs/>
                <w:highlight w:val="yellow"/>
              </w:rPr>
              <w:t>[IT number — Name]</w:t>
            </w:r>
          </w:p>
        </w:tc>
        <w:tc>
          <w:tcPr>
            <w:tcW w:w="5260" w:type="dxa"/>
            <w:vAlign w:val="center"/>
          </w:tcPr>
          <w:p w14:paraId="1EFAEA67" w14:textId="77777777" w:rsidR="001071F8" w:rsidRDefault="00764826">
            <w:pPr>
              <w:pStyle w:val="TableText"/>
              <w:keepNext/>
            </w:pPr>
            <w:r>
              <w:rPr>
                <w:rStyle w:val="CodeInline"/>
                <w:sz w:val="19"/>
                <w:szCs w:val="19"/>
              </w:rPr>
              <w:t>AuthController</w:t>
            </w:r>
            <w:r>
              <w:t>/</w:t>
            </w:r>
            <w:r>
              <w:rPr>
                <w:rStyle w:val="CodeInline"/>
                <w:sz w:val="19"/>
                <w:szCs w:val="19"/>
              </w:rPr>
              <w:t>AuthService</w:t>
            </w:r>
            <w:r>
              <w:t xml:space="preserve"> (login by NIC, username or e-mail; prosumer self-registration as Pending; change password); </w:t>
            </w:r>
            <w:r>
              <w:rPr>
                <w:rStyle w:val="CodeInline"/>
                <w:sz w:val="19"/>
                <w:szCs w:val="19"/>
              </w:rPr>
              <w:t>UsersController</w:t>
            </w:r>
            <w:r>
              <w:t>/</w:t>
            </w:r>
            <w:r>
              <w:rPr>
                <w:rStyle w:val="CodeInline"/>
                <w:sz w:val="19"/>
                <w:szCs w:val="19"/>
              </w:rPr>
              <w:t>UserService</w:t>
            </w:r>
            <w:r>
              <w:t xml:space="preserve"> (Backoffice-only web user management, activate, deactivate, reset password — R10); </w:t>
            </w:r>
            <w:r>
              <w:rPr>
                <w:rStyle w:val="CodeInline"/>
                <w:sz w:val="19"/>
                <w:szCs w:val="19"/>
              </w:rPr>
              <w:t>ProsumersController</w:t>
            </w:r>
            <w:r>
              <w:t>/</w:t>
            </w:r>
            <w:r>
              <w:rPr>
                <w:rStyle w:val="CodeInline"/>
                <w:sz w:val="19"/>
                <w:szCs w:val="19"/>
              </w:rPr>
              <w:t>ProsumerService</w:t>
            </w:r>
            <w:r>
              <w:t xml:space="preserve"> (NIC-keyed profiles, pending-activation queue, deactivation requests — R5, R6, R7, R11); </w:t>
            </w:r>
            <w:r>
              <w:rPr>
                <w:rStyle w:val="CodeInline"/>
                <w:sz w:val="19"/>
                <w:szCs w:val="19"/>
              </w:rPr>
              <w:t>PasswordHasher</w:t>
            </w:r>
            <w:r>
              <w:t xml:space="preserve"> (PBKDF2), </w:t>
            </w:r>
            <w:r>
              <w:rPr>
                <w:rStyle w:val="CodeInline"/>
                <w:sz w:val="19"/>
                <w:szCs w:val="19"/>
              </w:rPr>
              <w:t>JwtTokenService</w:t>
            </w:r>
            <w:r>
              <w:t xml:space="preserve">, </w:t>
            </w:r>
            <w:r>
              <w:rPr>
                <w:rStyle w:val="CodeInline"/>
                <w:sz w:val="19"/>
                <w:szCs w:val="19"/>
              </w:rPr>
              <w:t>CurrentUser</w:t>
            </w:r>
            <w:r>
              <w:t>.</w:t>
            </w:r>
          </w:p>
        </w:tc>
      </w:tr>
      <w:tr w:rsidR="001071F8" w14:paraId="72EE80F1" w14:textId="77777777">
        <w:trPr>
          <w:cantSplit/>
          <w:jc w:val="center"/>
        </w:trPr>
        <w:tc>
          <w:tcPr>
            <w:tcW w:w="2200" w:type="dxa"/>
            <w:shd w:val="clear" w:color="auto" w:fill="F2F5FA"/>
            <w:vAlign w:val="center"/>
          </w:tcPr>
          <w:p w14:paraId="4AC6C4E3" w14:textId="77777777" w:rsidR="001071F8" w:rsidRDefault="00764826">
            <w:pPr>
              <w:pStyle w:val="TableText"/>
              <w:keepNext/>
            </w:pPr>
            <w:r>
              <w:rPr>
                <w:b/>
                <w:bCs/>
              </w:rPr>
              <w:t>Web API — stations, slots, reservations and QR; MongoDB</w:t>
            </w:r>
          </w:p>
        </w:tc>
        <w:tc>
          <w:tcPr>
            <w:tcW w:w="1900" w:type="dxa"/>
            <w:shd w:val="clear" w:color="auto" w:fill="F2F5FA"/>
            <w:vAlign w:val="center"/>
          </w:tcPr>
          <w:p w14:paraId="467C147A" w14:textId="77777777" w:rsidR="001071F8" w:rsidRDefault="00764826">
            <w:pPr>
              <w:pStyle w:val="TableText"/>
              <w:keepNext/>
            </w:pPr>
            <w:r>
              <w:rPr>
                <w:b/>
                <w:bCs/>
                <w:highlight w:val="yellow"/>
              </w:rPr>
              <w:t>[IT number — Name]</w:t>
            </w:r>
          </w:p>
        </w:tc>
        <w:tc>
          <w:tcPr>
            <w:tcW w:w="5260" w:type="dxa"/>
            <w:shd w:val="clear" w:color="auto" w:fill="F2F5FA"/>
            <w:vAlign w:val="center"/>
          </w:tcPr>
          <w:p w14:paraId="212A6842" w14:textId="77777777" w:rsidR="001071F8" w:rsidRDefault="00764826">
            <w:pPr>
              <w:pStyle w:val="TableText"/>
              <w:keepNext/>
            </w:pPr>
            <w:r>
              <w:rPr>
                <w:rStyle w:val="CodeInline"/>
                <w:sz w:val="19"/>
                <w:szCs w:val="19"/>
              </w:rPr>
              <w:t>StationService</w:t>
            </w:r>
            <w:r>
              <w:t xml:space="preserve"> (nodes, schedules, availability, Haversine nearby search, R4); </w:t>
            </w:r>
            <w:r>
              <w:rPr>
                <w:rStyle w:val="CodeInline"/>
                <w:sz w:val="19"/>
                <w:szCs w:val="19"/>
              </w:rPr>
              <w:t>SlotService</w:t>
            </w:r>
            <w:r>
              <w:t xml:space="preserve"> (slot publishing and bulk generation, R12); </w:t>
            </w:r>
            <w:r>
              <w:rPr>
                <w:rStyle w:val="CodeInline"/>
                <w:sz w:val="19"/>
                <w:szCs w:val="19"/>
              </w:rPr>
              <w:t>ReservationService</w:t>
            </w:r>
            <w:r>
              <w:t xml:space="preserve"> (booking workflow, R1–R3, R8, R9, R13, dashboards, QR issue and verification with QRCoder, atomic </w:t>
            </w:r>
            <w:r>
              <w:rPr>
                <w:rStyle w:val="CodeInline"/>
                <w:sz w:val="19"/>
                <w:szCs w:val="19"/>
              </w:rPr>
              <w:t>$inc</w:t>
            </w:r>
            <w:r>
              <w:t xml:space="preserve">); </w:t>
            </w:r>
            <w:r>
              <w:rPr>
                <w:rStyle w:val="CodeInline"/>
                <w:sz w:val="19"/>
                <w:szCs w:val="19"/>
              </w:rPr>
              <w:t>MongoDbContext</w:t>
            </w:r>
            <w:r>
              <w:t xml:space="preserve"> indexes and </w:t>
            </w:r>
            <w:r>
              <w:rPr>
                <w:rStyle w:val="CodeInline"/>
                <w:sz w:val="19"/>
                <w:szCs w:val="19"/>
              </w:rPr>
              <w:t>DataSeeder</w:t>
            </w:r>
            <w:r>
              <w:t>.</w:t>
            </w:r>
          </w:p>
        </w:tc>
      </w:tr>
      <w:tr w:rsidR="001071F8" w14:paraId="66F6603B" w14:textId="77777777">
        <w:trPr>
          <w:cantSplit/>
          <w:jc w:val="center"/>
        </w:trPr>
        <w:tc>
          <w:tcPr>
            <w:tcW w:w="2200" w:type="dxa"/>
            <w:vAlign w:val="center"/>
          </w:tcPr>
          <w:p w14:paraId="42D59D01" w14:textId="77777777" w:rsidR="001071F8" w:rsidRDefault="00764826">
            <w:pPr>
              <w:pStyle w:val="TableText"/>
              <w:keepNext/>
            </w:pPr>
            <w:r>
              <w:rPr>
                <w:b/>
                <w:bCs/>
              </w:rPr>
              <w:t>React web application</w:t>
            </w:r>
          </w:p>
        </w:tc>
        <w:tc>
          <w:tcPr>
            <w:tcW w:w="1900" w:type="dxa"/>
            <w:vAlign w:val="center"/>
          </w:tcPr>
          <w:p w14:paraId="17F50828" w14:textId="77777777" w:rsidR="001071F8" w:rsidRDefault="00764826">
            <w:pPr>
              <w:pStyle w:val="TableText"/>
              <w:keepNext/>
            </w:pPr>
            <w:r>
              <w:rPr>
                <w:b/>
                <w:bCs/>
                <w:highlight w:val="yellow"/>
              </w:rPr>
              <w:t>[IT number — Name]</w:t>
            </w:r>
          </w:p>
        </w:tc>
        <w:tc>
          <w:tcPr>
            <w:tcW w:w="5260" w:type="dxa"/>
            <w:vAlign w:val="center"/>
          </w:tcPr>
          <w:p w14:paraId="2E46A360" w14:textId="77777777" w:rsidR="001071F8" w:rsidRDefault="00764826">
            <w:pPr>
              <w:pStyle w:val="TableText"/>
              <w:keepNext/>
            </w:pPr>
            <w:r>
              <w:t xml:space="preserve">All twelve pages, routing and </w:t>
            </w:r>
            <w:r>
              <w:rPr>
                <w:rStyle w:val="CodeInline"/>
                <w:sz w:val="19"/>
                <w:szCs w:val="19"/>
              </w:rPr>
              <w:t>ProtectedRoute</w:t>
            </w:r>
            <w:r>
              <w:t xml:space="preserve">; </w:t>
            </w:r>
            <w:r>
              <w:rPr>
                <w:rStyle w:val="CodeInline"/>
                <w:sz w:val="19"/>
                <w:szCs w:val="19"/>
              </w:rPr>
              <w:t>AuthContext</w:t>
            </w:r>
            <w:r>
              <w:t>; axios client and typed service layer; Tailwind design system and shared UI components; Recharts dashboard; Leaflet station map; responsive layout.</w:t>
            </w:r>
          </w:p>
        </w:tc>
      </w:tr>
      <w:tr w:rsidR="001071F8" w14:paraId="171CAC2A" w14:textId="77777777">
        <w:trPr>
          <w:cantSplit/>
          <w:jc w:val="center"/>
        </w:trPr>
        <w:tc>
          <w:tcPr>
            <w:tcW w:w="2200" w:type="dxa"/>
            <w:shd w:val="clear" w:color="auto" w:fill="F2F5FA"/>
            <w:vAlign w:val="center"/>
          </w:tcPr>
          <w:p w14:paraId="14D6A6C8" w14:textId="77777777" w:rsidR="001071F8" w:rsidRDefault="00764826">
            <w:pPr>
              <w:pStyle w:val="TableText"/>
              <w:keepNext/>
            </w:pPr>
            <w:r>
              <w:rPr>
                <w:b/>
                <w:bCs/>
              </w:rPr>
              <w:t>Native Android application</w:t>
            </w:r>
          </w:p>
        </w:tc>
        <w:tc>
          <w:tcPr>
            <w:tcW w:w="1900" w:type="dxa"/>
            <w:shd w:val="clear" w:color="auto" w:fill="F2F5FA"/>
            <w:vAlign w:val="center"/>
          </w:tcPr>
          <w:p w14:paraId="09C8F6FD" w14:textId="77777777" w:rsidR="001071F8" w:rsidRDefault="00764826">
            <w:pPr>
              <w:pStyle w:val="TableText"/>
              <w:keepNext/>
            </w:pPr>
            <w:r>
              <w:rPr>
                <w:b/>
                <w:bCs/>
                <w:highlight w:val="yellow"/>
              </w:rPr>
              <w:t>[IT number — Name]</w:t>
            </w:r>
          </w:p>
        </w:tc>
        <w:tc>
          <w:tcPr>
            <w:tcW w:w="5260" w:type="dxa"/>
            <w:shd w:val="clear" w:color="auto" w:fill="F2F5FA"/>
            <w:vAlign w:val="center"/>
          </w:tcPr>
          <w:p w14:paraId="7DB80174" w14:textId="77777777" w:rsidR="001071F8" w:rsidRDefault="00764826">
            <w:pPr>
              <w:pStyle w:val="TableText"/>
              <w:keepNext/>
            </w:pPr>
            <w:r>
              <w:t xml:space="preserve">All sixteen activities and layouts; </w:t>
            </w:r>
            <w:r>
              <w:rPr>
                <w:rStyle w:val="CodeInline"/>
                <w:sz w:val="19"/>
                <w:szCs w:val="19"/>
              </w:rPr>
              <w:t>ApiClient</w:t>
            </w:r>
            <w:r>
              <w:t xml:space="preserve"> over </w:t>
            </w:r>
            <w:r>
              <w:rPr>
                <w:rStyle w:val="CodeInline"/>
                <w:sz w:val="19"/>
                <w:szCs w:val="19"/>
              </w:rPr>
              <w:t>HttpURLConnection</w:t>
            </w:r>
            <w:r>
              <w:t xml:space="preserve">; </w:t>
            </w:r>
            <w:r>
              <w:rPr>
                <w:rStyle w:val="CodeInline"/>
                <w:sz w:val="19"/>
                <w:szCs w:val="19"/>
              </w:rPr>
              <w:t>DatabaseHelper</w:t>
            </w:r>
            <w:r>
              <w:t xml:space="preserve">, </w:t>
            </w:r>
            <w:r>
              <w:rPr>
                <w:rStyle w:val="CodeInline"/>
                <w:sz w:val="19"/>
                <w:szCs w:val="19"/>
              </w:rPr>
              <w:t>SessionManager</w:t>
            </w:r>
            <w:r>
              <w:t xml:space="preserve"> and </w:t>
            </w:r>
            <w:r>
              <w:rPr>
                <w:rStyle w:val="CodeInline"/>
                <w:sz w:val="19"/>
                <w:szCs w:val="19"/>
              </w:rPr>
              <w:t>LocalDataStore</w:t>
            </w:r>
            <w:r>
              <w:t xml:space="preserve"> (SQLite); Google Maps nearby-node screen; ZXing QR scanner; operator verification and transfer completion.</w:t>
            </w:r>
          </w:p>
        </w:tc>
      </w:tr>
      <w:tr w:rsidR="001071F8" w14:paraId="493DDF48" w14:textId="77777777">
        <w:trPr>
          <w:cantSplit/>
          <w:jc w:val="center"/>
        </w:trPr>
        <w:tc>
          <w:tcPr>
            <w:tcW w:w="2200" w:type="dxa"/>
            <w:vAlign w:val="center"/>
          </w:tcPr>
          <w:p w14:paraId="420585D3" w14:textId="77777777" w:rsidR="001071F8" w:rsidRDefault="00764826">
            <w:pPr>
              <w:pStyle w:val="TableText"/>
            </w:pPr>
            <w:r>
              <w:rPr>
                <w:b/>
                <w:bCs/>
              </w:rPr>
              <w:t>Shared (whole group)</w:t>
            </w:r>
          </w:p>
        </w:tc>
        <w:tc>
          <w:tcPr>
            <w:tcW w:w="1900" w:type="dxa"/>
            <w:vAlign w:val="center"/>
          </w:tcPr>
          <w:p w14:paraId="68EBBCD4" w14:textId="77777777" w:rsidR="001071F8" w:rsidRDefault="00764826">
            <w:pPr>
              <w:pStyle w:val="TableText"/>
            </w:pPr>
            <w:r>
              <w:t>All members</w:t>
            </w:r>
          </w:p>
        </w:tc>
        <w:tc>
          <w:tcPr>
            <w:tcW w:w="5260" w:type="dxa"/>
            <w:vAlign w:val="center"/>
          </w:tcPr>
          <w:p w14:paraId="36B7EE4D" w14:textId="77777777" w:rsidR="001071F8" w:rsidRDefault="00764826">
            <w:pPr>
              <w:pStyle w:val="TableText"/>
            </w:pPr>
            <w:r>
              <w:t>API contract (</w:t>
            </w:r>
            <w:r>
              <w:rPr>
                <w:rStyle w:val="CodeInline"/>
                <w:sz w:val="19"/>
                <w:szCs w:val="19"/>
              </w:rPr>
              <w:t>docs/API_CONTRACT.md</w:t>
            </w:r>
            <w:r>
              <w:t>), architecture and diagrams, IIS deployment, the 90-assertion verification script, screenshots and this report.</w:t>
            </w:r>
          </w:p>
        </w:tc>
      </w:tr>
    </w:tbl>
    <w:p w14:paraId="65ABA8CB" w14:textId="77777777" w:rsidR="001071F8" w:rsidRDefault="001071F8"/>
    <w:p w14:paraId="05775335" w14:textId="77777777" w:rsidR="001071F8" w:rsidRDefault="00764826">
      <w:pPr>
        <w:pStyle w:val="Heading2"/>
      </w:pPr>
      <w:bookmarkStart w:id="132" w:name="_Toc241609579"/>
      <w:r>
        <w:t>15.1 Declared Use of AI Tools</w:t>
      </w:r>
      <w:bookmarkEnd w:id="132"/>
    </w:p>
    <w:p w14:paraId="4DBFDB77" w14:textId="77777777" w:rsidR="001071F8" w:rsidRDefault="00764826">
      <w:r>
        <w:t xml:space="preserve">The assignment is set at </w:t>
      </w:r>
      <w:r>
        <w:rPr>
          <w:b/>
          <w:bCs/>
        </w:rPr>
        <w:t>AI Assessment Scale Level 2 — AI Planning</w:t>
      </w:r>
      <w:r>
        <w:t>: AI tools may be used only while planning (brainstorming, outlining and preliminary research), and the implementation must be the members' own work [1]. Each member declares below which tools, if any, were used during planning and reflects on how those initial ideas became the final solution.</w:t>
      </w:r>
    </w:p>
    <w:p w14:paraId="54533B72" w14:textId="77777777" w:rsidR="001071F8" w:rsidRDefault="00764826">
      <w:pPr>
        <w:pStyle w:val="Caption"/>
        <w:keepNext/>
        <w:spacing w:before="60" w:after="80"/>
        <w:jc w:val="center"/>
      </w:pPr>
      <w:bookmarkStart w:id="133" w:name="_Toc241609513"/>
      <w:r>
        <w:lastRenderedPageBreak/>
        <w:t xml:space="preserve">Table </w:t>
      </w:r>
      <w:fldSimple w:instr=" SEQ Table \* ARABIC ">
        <w:r>
          <w:rPr>
            <w:noProof/>
          </w:rPr>
          <w:t>26</w:t>
        </w:r>
      </w:fldSimple>
      <w:r>
        <w:t>: AI tool disclosure</w:t>
      </w:r>
      <w:bookmarkEnd w:id="133"/>
    </w:p>
    <w:tbl>
      <w:tblPr>
        <w:tblW w:w="936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val="04A0" w:firstRow="1" w:lastRow="0" w:firstColumn="1" w:lastColumn="0" w:noHBand="0" w:noVBand="1"/>
      </w:tblPr>
      <w:tblGrid>
        <w:gridCol w:w="1900"/>
        <w:gridCol w:w="2200"/>
        <w:gridCol w:w="2200"/>
        <w:gridCol w:w="3060"/>
      </w:tblGrid>
      <w:tr w:rsidR="001071F8" w14:paraId="6C427DF1" w14:textId="77777777">
        <w:trPr>
          <w:cantSplit/>
          <w:tblHeader/>
          <w:jc w:val="center"/>
        </w:trPr>
        <w:tc>
          <w:tcPr>
            <w:tcW w:w="1900" w:type="dxa"/>
            <w:shd w:val="clear" w:color="auto" w:fill="1F3864"/>
            <w:vAlign w:val="center"/>
          </w:tcPr>
          <w:p w14:paraId="181C6EBD" w14:textId="77777777" w:rsidR="001071F8" w:rsidRDefault="00764826">
            <w:pPr>
              <w:pStyle w:val="TableText"/>
              <w:keepNext/>
            </w:pPr>
            <w:r>
              <w:rPr>
                <w:b/>
                <w:bCs/>
                <w:color w:val="FFFFFF"/>
              </w:rPr>
              <w:t>Member</w:t>
            </w:r>
          </w:p>
        </w:tc>
        <w:tc>
          <w:tcPr>
            <w:tcW w:w="2200" w:type="dxa"/>
            <w:shd w:val="clear" w:color="auto" w:fill="1F3864"/>
            <w:vAlign w:val="center"/>
          </w:tcPr>
          <w:p w14:paraId="15D118D6" w14:textId="77777777" w:rsidR="001071F8" w:rsidRDefault="00764826">
            <w:pPr>
              <w:pStyle w:val="TableText"/>
              <w:keepNext/>
            </w:pPr>
            <w:r>
              <w:rPr>
                <w:b/>
                <w:bCs/>
                <w:color w:val="FFFFFF"/>
              </w:rPr>
              <w:t>AI tool(s) used during planning</w:t>
            </w:r>
          </w:p>
        </w:tc>
        <w:tc>
          <w:tcPr>
            <w:tcW w:w="2200" w:type="dxa"/>
            <w:shd w:val="clear" w:color="auto" w:fill="1F3864"/>
            <w:vAlign w:val="center"/>
          </w:tcPr>
          <w:p w14:paraId="11B28ADC" w14:textId="77777777" w:rsidR="001071F8" w:rsidRDefault="00764826">
            <w:pPr>
              <w:pStyle w:val="TableText"/>
              <w:keepNext/>
            </w:pPr>
            <w:r>
              <w:rPr>
                <w:b/>
                <w:bCs/>
                <w:color w:val="FFFFFF"/>
              </w:rPr>
              <w:t>Purpose</w:t>
            </w:r>
          </w:p>
        </w:tc>
        <w:tc>
          <w:tcPr>
            <w:tcW w:w="3060" w:type="dxa"/>
            <w:shd w:val="clear" w:color="auto" w:fill="1F3864"/>
            <w:vAlign w:val="center"/>
          </w:tcPr>
          <w:p w14:paraId="0985C77B" w14:textId="77777777" w:rsidR="001071F8" w:rsidRDefault="00764826">
            <w:pPr>
              <w:pStyle w:val="TableText"/>
              <w:keepNext/>
            </w:pPr>
            <w:r>
              <w:rPr>
                <w:b/>
                <w:bCs/>
                <w:color w:val="FFFFFF"/>
              </w:rPr>
              <w:t>Reflection</w:t>
            </w:r>
          </w:p>
        </w:tc>
      </w:tr>
      <w:tr w:rsidR="001071F8" w14:paraId="535DAB01" w14:textId="77777777">
        <w:trPr>
          <w:cantSplit/>
          <w:jc w:val="center"/>
        </w:trPr>
        <w:tc>
          <w:tcPr>
            <w:tcW w:w="1900" w:type="dxa"/>
            <w:vAlign w:val="center"/>
          </w:tcPr>
          <w:p w14:paraId="4DE67299" w14:textId="77777777" w:rsidR="001071F8" w:rsidRDefault="00764826">
            <w:pPr>
              <w:pStyle w:val="TableText"/>
              <w:keepNext/>
            </w:pPr>
            <w:r>
              <w:rPr>
                <w:b/>
                <w:bCs/>
                <w:highlight w:val="yellow"/>
              </w:rPr>
              <w:t>[IT number — Name]</w:t>
            </w:r>
          </w:p>
        </w:tc>
        <w:tc>
          <w:tcPr>
            <w:tcW w:w="2200" w:type="dxa"/>
            <w:vAlign w:val="center"/>
          </w:tcPr>
          <w:p w14:paraId="1CC72E94" w14:textId="77777777" w:rsidR="001071F8" w:rsidRDefault="00764826">
            <w:pPr>
              <w:pStyle w:val="TableText"/>
              <w:keepNext/>
            </w:pPr>
            <w:r>
              <w:rPr>
                <w:b/>
                <w:bCs/>
                <w:highlight w:val="yellow"/>
              </w:rPr>
              <w:t>[Complete]</w:t>
            </w:r>
          </w:p>
        </w:tc>
        <w:tc>
          <w:tcPr>
            <w:tcW w:w="2200" w:type="dxa"/>
            <w:vAlign w:val="center"/>
          </w:tcPr>
          <w:p w14:paraId="205292D3" w14:textId="77777777" w:rsidR="001071F8" w:rsidRDefault="00764826">
            <w:pPr>
              <w:pStyle w:val="TableText"/>
              <w:keepNext/>
            </w:pPr>
            <w:r>
              <w:rPr>
                <w:b/>
                <w:bCs/>
                <w:highlight w:val="yellow"/>
              </w:rPr>
              <w:t>[Complete]</w:t>
            </w:r>
          </w:p>
        </w:tc>
        <w:tc>
          <w:tcPr>
            <w:tcW w:w="3060" w:type="dxa"/>
            <w:vAlign w:val="center"/>
          </w:tcPr>
          <w:p w14:paraId="1AD75ED4" w14:textId="77777777" w:rsidR="001071F8" w:rsidRDefault="00764826">
            <w:pPr>
              <w:pStyle w:val="TableText"/>
              <w:keepNext/>
            </w:pPr>
            <w:r>
              <w:rPr>
                <w:b/>
                <w:bCs/>
                <w:highlight w:val="yellow"/>
              </w:rPr>
              <w:t>[Complete]</w:t>
            </w:r>
          </w:p>
        </w:tc>
      </w:tr>
      <w:tr w:rsidR="001071F8" w14:paraId="3DC5DD07" w14:textId="77777777">
        <w:trPr>
          <w:cantSplit/>
          <w:jc w:val="center"/>
        </w:trPr>
        <w:tc>
          <w:tcPr>
            <w:tcW w:w="1900" w:type="dxa"/>
            <w:vAlign w:val="center"/>
          </w:tcPr>
          <w:p w14:paraId="4B7623D9" w14:textId="77777777" w:rsidR="001071F8" w:rsidRDefault="00764826">
            <w:pPr>
              <w:pStyle w:val="TableText"/>
              <w:keepNext/>
            </w:pPr>
            <w:r>
              <w:rPr>
                <w:b/>
                <w:bCs/>
                <w:highlight w:val="yellow"/>
              </w:rPr>
              <w:t>[IT number — Name]</w:t>
            </w:r>
          </w:p>
        </w:tc>
        <w:tc>
          <w:tcPr>
            <w:tcW w:w="2200" w:type="dxa"/>
            <w:vAlign w:val="center"/>
          </w:tcPr>
          <w:p w14:paraId="0E4A178C" w14:textId="77777777" w:rsidR="001071F8" w:rsidRDefault="00764826">
            <w:pPr>
              <w:pStyle w:val="TableText"/>
              <w:keepNext/>
            </w:pPr>
            <w:r>
              <w:rPr>
                <w:b/>
                <w:bCs/>
                <w:highlight w:val="yellow"/>
              </w:rPr>
              <w:t>[Complete]</w:t>
            </w:r>
          </w:p>
        </w:tc>
        <w:tc>
          <w:tcPr>
            <w:tcW w:w="2200" w:type="dxa"/>
            <w:vAlign w:val="center"/>
          </w:tcPr>
          <w:p w14:paraId="4B7615EC" w14:textId="77777777" w:rsidR="001071F8" w:rsidRDefault="00764826">
            <w:pPr>
              <w:pStyle w:val="TableText"/>
              <w:keepNext/>
            </w:pPr>
            <w:r>
              <w:rPr>
                <w:b/>
                <w:bCs/>
                <w:highlight w:val="yellow"/>
              </w:rPr>
              <w:t>[Complete]</w:t>
            </w:r>
          </w:p>
        </w:tc>
        <w:tc>
          <w:tcPr>
            <w:tcW w:w="3060" w:type="dxa"/>
            <w:vAlign w:val="center"/>
          </w:tcPr>
          <w:p w14:paraId="0C33E431" w14:textId="77777777" w:rsidR="001071F8" w:rsidRDefault="00764826">
            <w:pPr>
              <w:pStyle w:val="TableText"/>
              <w:keepNext/>
            </w:pPr>
            <w:r>
              <w:rPr>
                <w:b/>
                <w:bCs/>
                <w:highlight w:val="yellow"/>
              </w:rPr>
              <w:t>[Complete]</w:t>
            </w:r>
          </w:p>
        </w:tc>
      </w:tr>
      <w:tr w:rsidR="001071F8" w14:paraId="2AC9F68B" w14:textId="77777777">
        <w:trPr>
          <w:cantSplit/>
          <w:jc w:val="center"/>
        </w:trPr>
        <w:tc>
          <w:tcPr>
            <w:tcW w:w="1900" w:type="dxa"/>
            <w:vAlign w:val="center"/>
          </w:tcPr>
          <w:p w14:paraId="6ABD3C58" w14:textId="77777777" w:rsidR="001071F8" w:rsidRDefault="00764826">
            <w:pPr>
              <w:pStyle w:val="TableText"/>
              <w:keepNext/>
            </w:pPr>
            <w:r>
              <w:rPr>
                <w:b/>
                <w:bCs/>
                <w:highlight w:val="yellow"/>
              </w:rPr>
              <w:t>[IT number — Name]</w:t>
            </w:r>
          </w:p>
        </w:tc>
        <w:tc>
          <w:tcPr>
            <w:tcW w:w="2200" w:type="dxa"/>
            <w:vAlign w:val="center"/>
          </w:tcPr>
          <w:p w14:paraId="78C0DDE6" w14:textId="77777777" w:rsidR="001071F8" w:rsidRDefault="00764826">
            <w:pPr>
              <w:pStyle w:val="TableText"/>
              <w:keepNext/>
            </w:pPr>
            <w:r>
              <w:rPr>
                <w:b/>
                <w:bCs/>
                <w:highlight w:val="yellow"/>
              </w:rPr>
              <w:t>[Complete]</w:t>
            </w:r>
          </w:p>
        </w:tc>
        <w:tc>
          <w:tcPr>
            <w:tcW w:w="2200" w:type="dxa"/>
            <w:vAlign w:val="center"/>
          </w:tcPr>
          <w:p w14:paraId="1A0DA9E8" w14:textId="77777777" w:rsidR="001071F8" w:rsidRDefault="00764826">
            <w:pPr>
              <w:pStyle w:val="TableText"/>
              <w:keepNext/>
            </w:pPr>
            <w:r>
              <w:rPr>
                <w:b/>
                <w:bCs/>
                <w:highlight w:val="yellow"/>
              </w:rPr>
              <w:t>[Complete]</w:t>
            </w:r>
          </w:p>
        </w:tc>
        <w:tc>
          <w:tcPr>
            <w:tcW w:w="3060" w:type="dxa"/>
            <w:vAlign w:val="center"/>
          </w:tcPr>
          <w:p w14:paraId="193BEB98" w14:textId="77777777" w:rsidR="001071F8" w:rsidRDefault="00764826">
            <w:pPr>
              <w:pStyle w:val="TableText"/>
              <w:keepNext/>
            </w:pPr>
            <w:r>
              <w:rPr>
                <w:b/>
                <w:bCs/>
                <w:highlight w:val="yellow"/>
              </w:rPr>
              <w:t>[Complete]</w:t>
            </w:r>
          </w:p>
        </w:tc>
      </w:tr>
      <w:tr w:rsidR="001071F8" w14:paraId="40DFD5C6" w14:textId="77777777">
        <w:trPr>
          <w:cantSplit/>
          <w:jc w:val="center"/>
        </w:trPr>
        <w:tc>
          <w:tcPr>
            <w:tcW w:w="1900" w:type="dxa"/>
            <w:vAlign w:val="center"/>
          </w:tcPr>
          <w:p w14:paraId="2104018C" w14:textId="77777777" w:rsidR="001071F8" w:rsidRDefault="00764826">
            <w:pPr>
              <w:pStyle w:val="TableText"/>
            </w:pPr>
            <w:r>
              <w:rPr>
                <w:b/>
                <w:bCs/>
                <w:highlight w:val="yellow"/>
              </w:rPr>
              <w:t>[IT number — Name]</w:t>
            </w:r>
          </w:p>
        </w:tc>
        <w:tc>
          <w:tcPr>
            <w:tcW w:w="2200" w:type="dxa"/>
            <w:vAlign w:val="center"/>
          </w:tcPr>
          <w:p w14:paraId="31BC238A" w14:textId="77777777" w:rsidR="001071F8" w:rsidRDefault="00764826">
            <w:pPr>
              <w:pStyle w:val="TableText"/>
            </w:pPr>
            <w:r>
              <w:rPr>
                <w:b/>
                <w:bCs/>
                <w:highlight w:val="yellow"/>
              </w:rPr>
              <w:t>[Complete]</w:t>
            </w:r>
          </w:p>
        </w:tc>
        <w:tc>
          <w:tcPr>
            <w:tcW w:w="2200" w:type="dxa"/>
            <w:vAlign w:val="center"/>
          </w:tcPr>
          <w:p w14:paraId="19AC2A25" w14:textId="77777777" w:rsidR="001071F8" w:rsidRDefault="00764826">
            <w:pPr>
              <w:pStyle w:val="TableText"/>
            </w:pPr>
            <w:r>
              <w:rPr>
                <w:b/>
                <w:bCs/>
                <w:highlight w:val="yellow"/>
              </w:rPr>
              <w:t>[Complete]</w:t>
            </w:r>
          </w:p>
        </w:tc>
        <w:tc>
          <w:tcPr>
            <w:tcW w:w="3060" w:type="dxa"/>
            <w:vAlign w:val="center"/>
          </w:tcPr>
          <w:p w14:paraId="7CD98C14" w14:textId="77777777" w:rsidR="001071F8" w:rsidRDefault="00764826">
            <w:pPr>
              <w:pStyle w:val="TableText"/>
            </w:pPr>
            <w:r>
              <w:rPr>
                <w:b/>
                <w:bCs/>
                <w:highlight w:val="yellow"/>
              </w:rPr>
              <w:t>[Complete]</w:t>
            </w:r>
          </w:p>
        </w:tc>
      </w:tr>
    </w:tbl>
    <w:p w14:paraId="6618E62B" w14:textId="77777777" w:rsidR="001071F8" w:rsidRDefault="001071F8"/>
    <w:p w14:paraId="6442E645" w14:textId="77777777" w:rsidR="001071F8" w:rsidRDefault="00764826">
      <w:pPr>
        <w:pStyle w:val="Heading1"/>
        <w:pageBreakBefore/>
      </w:pPr>
      <w:bookmarkStart w:id="134" w:name="_Toc241609580"/>
      <w:r>
        <w:lastRenderedPageBreak/>
        <w:t>16 Challenges and Lessons Learned</w:t>
      </w:r>
      <w:bookmarkEnd w:id="134"/>
    </w:p>
    <w:p w14:paraId="7588DF6C" w14:textId="77777777" w:rsidR="001071F8" w:rsidRDefault="00764826">
      <w:r>
        <w:rPr>
          <w:b/>
          <w:bCs/>
        </w:rPr>
        <w:t>Keeping business logic out of the clients.</w:t>
      </w:r>
      <w:r>
        <w:t xml:space="preserve"> The FAT service constraint is easy to violate accidentally. What made it hold was to stop sending the clients the </w:t>
      </w:r>
      <w:r>
        <w:rPr>
          <w:i/>
          <w:iCs/>
        </w:rPr>
        <w:t>inputs</w:t>
      </w:r>
      <w:r>
        <w:t xml:space="preserve"> to a rule and send them the </w:t>
      </w:r>
      <w:r>
        <w:rPr>
          <w:i/>
          <w:iCs/>
        </w:rPr>
        <w:t>answer</w:t>
      </w:r>
      <w:r>
        <w:t xml:space="preserve"> instead: </w:t>
      </w:r>
      <w:r>
        <w:rPr>
          <w:rStyle w:val="CodeInline"/>
        </w:rPr>
        <w:t>canModify</w:t>
      </w:r>
      <w:r>
        <w:t xml:space="preserve"> and </w:t>
      </w:r>
      <w:r>
        <w:rPr>
          <w:rStyle w:val="CodeInline"/>
        </w:rPr>
        <w:t>canCancel</w:t>
      </w:r>
      <w:r>
        <w:t xml:space="preserve"> are computed per record on the server, and the clients only enable or disable a control. Slot availability (</w:t>
      </w:r>
      <w:r>
        <w:rPr>
          <w:rStyle w:val="CodeInline"/>
        </w:rPr>
        <w:t>isBookable</w:t>
      </w:r>
      <w:r>
        <w:t>) and node distance (</w:t>
      </w:r>
      <w:r>
        <w:rPr>
          <w:rStyle w:val="CodeInline"/>
        </w:rPr>
        <w:t>distanceKm</w:t>
      </w:r>
      <w:r>
        <w:t>) were solved the same way.</w:t>
      </w:r>
    </w:p>
    <w:p w14:paraId="1EF023D4" w14:textId="77777777" w:rsidR="001071F8" w:rsidRDefault="00764826">
      <w:r>
        <w:rPr>
          <w:b/>
          <w:bCs/>
        </w:rPr>
        <w:t>Rule ordering changes the user experience.</w:t>
      </w:r>
      <w:r>
        <w:t xml:space="preserve"> R8 and R13 both correctly rejected a duplicate booking, but in the wrong order the user was told "this slot is full" when the truth was "you already booked this slot". Getting a rule right is not the same as getting it helpful.</w:t>
      </w:r>
    </w:p>
    <w:p w14:paraId="7D9B3D93" w14:textId="77777777" w:rsidR="001071F8" w:rsidRDefault="00764826">
      <w:r>
        <w:rPr>
          <w:b/>
          <w:bCs/>
        </w:rPr>
        <w:t>Pipeline ordering in ASP.NET Core.</w:t>
      </w:r>
      <w:r>
        <w:t xml:space="preserve"> The verb-override middleware was correct but never ran in time, because </w:t>
      </w:r>
      <w:r>
        <w:rPr>
          <w:rStyle w:val="CodeInline"/>
        </w:rPr>
        <w:t>WebApplication</w:t>
      </w:r>
      <w:r>
        <w:t xml:space="preserve"> silently inserts </w:t>
      </w:r>
      <w:r>
        <w:rPr>
          <w:rStyle w:val="CodeInline"/>
        </w:rPr>
        <w:t>UseRouting()</w:t>
      </w:r>
      <w:r>
        <w:t xml:space="preserve"> at the front of the pipeline. Only an explicit </w:t>
      </w:r>
      <w:r>
        <w:rPr>
          <w:rStyle w:val="CodeInline"/>
        </w:rPr>
        <w:t>app.UseRouting()</w:t>
      </w:r>
      <w:r>
        <w:t xml:space="preserve"> moves it. The defect was caught only because the verification script asserted on the override path.</w:t>
      </w:r>
    </w:p>
    <w:p w14:paraId="47962E22" w14:textId="77777777" w:rsidR="001071F8" w:rsidRDefault="00764826">
      <w:r>
        <w:rPr>
          <w:b/>
          <w:bCs/>
        </w:rPr>
        <w:t>Cross-platform QR rendering.</w:t>
      </w:r>
      <w:r>
        <w:t xml:space="preserve"> The obvious QRCoder renderer depends on </w:t>
      </w:r>
      <w:r>
        <w:rPr>
          <w:rStyle w:val="CodeInline"/>
        </w:rPr>
        <w:t>System.Drawing.Common</w:t>
      </w:r>
      <w:r>
        <w:t xml:space="preserve">, which is Windows-only on .NET 8 and throws elsewhere. </w:t>
      </w:r>
      <w:r>
        <w:rPr>
          <w:rStyle w:val="CodeInline"/>
        </w:rPr>
        <w:t>PngByteQRCode</w:t>
      </w:r>
      <w:r>
        <w:t xml:space="preserve"> produces PNG bytes without it, and rendering on the server means the phone needs no QR encoding library at all — only a scanner.</w:t>
      </w:r>
    </w:p>
    <w:p w14:paraId="6774A03F" w14:textId="77777777" w:rsidR="001071F8" w:rsidRDefault="00764826">
      <w:r>
        <w:rPr>
          <w:b/>
          <w:bCs/>
        </w:rPr>
        <w:t>Unique indexes over optional fields.</w:t>
      </w:r>
      <w:r>
        <w:t xml:space="preserve"> A plain unique index on </w:t>
      </w:r>
      <w:r>
        <w:rPr>
          <w:rStyle w:val="CodeInline"/>
        </w:rPr>
        <w:t>nic</w:t>
      </w:r>
      <w:r>
        <w:t xml:space="preserve"> rejected a second staff account, because documents with </w:t>
      </w:r>
      <w:r>
        <w:rPr>
          <w:rStyle w:val="CodeInline"/>
        </w:rPr>
        <w:t>nic: null</w:t>
      </w:r>
      <w:r>
        <w:t xml:space="preserve"> collide. A sparse index scopes uniqueness to documents that actually have the field.</w:t>
      </w:r>
    </w:p>
    <w:p w14:paraId="00347F2F" w14:textId="77777777" w:rsidR="001071F8" w:rsidRDefault="00764826">
      <w:r>
        <w:rPr>
          <w:b/>
          <w:bCs/>
        </w:rPr>
        <w:t>Denormalisation versus consistency.</w:t>
      </w:r>
      <w:r>
        <w:t xml:space="preserve"> Copying node and prosumer names onto reservations removed an N+1 query on every list screen, but created an obligation to propagate renames, handled explicitly in </w:t>
      </w:r>
      <w:r>
        <w:rPr>
          <w:rStyle w:val="CodeInline"/>
        </w:rPr>
        <w:t>StationService.UpdateAsync</w:t>
      </w:r>
      <w:r>
        <w:t>.</w:t>
      </w:r>
    </w:p>
    <w:p w14:paraId="78FFEFEF" w14:textId="77777777" w:rsidR="001071F8" w:rsidRDefault="00764826">
      <w:r>
        <w:rPr>
          <w:b/>
          <w:bCs/>
        </w:rPr>
        <w:t>Time zones.</w:t>
      </w:r>
      <w:r>
        <w:t xml:space="preserve"> Storing wall-clock strings alone made every rule ambiguous. Storing an absolute </w:t>
      </w:r>
      <w:r>
        <w:rPr>
          <w:rStyle w:val="CodeInline"/>
        </w:rPr>
        <w:t>startUtc</w:t>
      </w:r>
      <w:r>
        <w:t xml:space="preserve"> alongside the display string, and reading "now" through an injected </w:t>
      </w:r>
      <w:r>
        <w:rPr>
          <w:rStyle w:val="CodeInline"/>
        </w:rPr>
        <w:t>IClock</w:t>
      </w:r>
      <w:r>
        <w:t>, removed a whole class of bugs and made the rules testable.</w:t>
      </w:r>
    </w:p>
    <w:p w14:paraId="0DA49712" w14:textId="77777777" w:rsidR="001071F8" w:rsidRDefault="00764826">
      <w:r>
        <w:rPr>
          <w:b/>
          <w:bCs/>
        </w:rPr>
        <w:t>QR replay.</w:t>
      </w:r>
      <w:r>
        <w:t xml:space="preserve"> A screenshot of a QR code is trivially reusable. The token is therefore cleared when a transfer completes and re-issued if an approved booking is moved to another slot.</w:t>
      </w:r>
    </w:p>
    <w:p w14:paraId="7E4436F9" w14:textId="77777777" w:rsidR="001071F8" w:rsidRDefault="00764826">
      <w:r>
        <w:rPr>
          <w:b/>
          <w:bCs/>
        </w:rPr>
        <w:t>Android build surprises.</w:t>
      </w:r>
      <w:r>
        <w:t xml:space="preserve"> Three defects surfaced only when the APK was built: hyphen dividers inside XML comments, a style whose parent Android inferred from its dotted name, and a mismatched listener interface. Building early and often would have found them sooner.</w:t>
      </w:r>
    </w:p>
    <w:p w14:paraId="19FDD975" w14:textId="77777777" w:rsidR="001071F8" w:rsidRDefault="00764826">
      <w:r>
        <w:rPr>
          <w:b/>
          <w:bCs/>
        </w:rPr>
        <w:t>Demonstrating QR scanning on an emulator.</w:t>
      </w:r>
      <w:r>
        <w:t xml:space="preserve"> An emulator camera cannot easily present a real QR code, so </w:t>
      </w:r>
      <w:r>
        <w:rPr>
          <w:rStyle w:val="CodeInline"/>
        </w:rPr>
        <w:t>ScannerActivity</w:t>
      </w:r>
      <w:r>
        <w:t xml:space="preserve"> offers "Enter code manually". Rule R9 also refuses scans more than two hours from the slot, so demonstrations need a booking that starts soon.</w:t>
      </w:r>
    </w:p>
    <w:p w14:paraId="3A8C1FAB" w14:textId="77777777" w:rsidR="001071F8" w:rsidRDefault="00764826">
      <w:pPr>
        <w:pStyle w:val="Heading1"/>
        <w:pageBreakBefore/>
      </w:pPr>
      <w:bookmarkStart w:id="135" w:name="_Toc241609581"/>
      <w:r>
        <w:lastRenderedPageBreak/>
        <w:t>17 Conclusion</w:t>
      </w:r>
      <w:bookmarkEnd w:id="135"/>
    </w:p>
    <w:p w14:paraId="2CA7A582" w14:textId="77777777" w:rsidR="001071F8" w:rsidRDefault="00764826">
      <w:r>
        <w:t>The Smart Solar Microgrid Trading System meets the specification as a genuine three-tier client–server application. A single ASP.NET Core Web API hosted on IIS holds all thirteen business rules and is the only component that touches MongoDB; a React and Tailwind web application serves Backoffice officers and Grid Operators; and a pure native Android application with SQLite serves prosumers and operators in the field, including Google Maps node discovery and QR-based verification of each energy transfer.</w:t>
      </w:r>
    </w:p>
    <w:p w14:paraId="36854385" w14:textId="77777777" w:rsidR="001071F8" w:rsidRDefault="00764826">
      <w:r>
        <w:t>The most valuable lesson was that an architectural constraint must be designed in, not just declared: returning rule verdicts instead of rule inputs, re-validating every write, and keeping database drivers out of the clients are what made the FAT service pattern hold. The verification suite of 90 assertions, all passing, gives confidence that the rules behave as specified.</w:t>
      </w:r>
    </w:p>
    <w:p w14:paraId="317C103F" w14:textId="77777777" w:rsidR="001071F8" w:rsidRDefault="00764826">
      <w:pPr>
        <w:pStyle w:val="Heading1"/>
        <w:pageBreakBefore/>
      </w:pPr>
      <w:bookmarkStart w:id="136" w:name="_Toc241609582"/>
      <w:r>
        <w:lastRenderedPageBreak/>
        <w:t>18 References</w:t>
      </w:r>
      <w:bookmarkEnd w:id="136"/>
    </w:p>
    <w:p w14:paraId="7F880CEF" w14:textId="77777777" w:rsidR="001071F8" w:rsidRDefault="00764826">
      <w:pPr>
        <w:spacing w:after="100"/>
        <w:ind w:left="600" w:hanging="600"/>
        <w:jc w:val="left"/>
      </w:pPr>
      <w:r>
        <w:rPr>
          <w:sz w:val="22"/>
        </w:rPr>
        <w:t>[1]</w:t>
      </w:r>
      <w:r>
        <w:rPr>
          <w:sz w:val="22"/>
        </w:rPr>
        <w:tab/>
        <w:t>Sri Lanka Institute of Information Technology, "SE4040 Enterprise Application Development — Assignment 1: Smart Solar Microgrid Trading System," Faculty of Computing, SLIIT, Malabe, Sri Lanka, Aug. 2026.</w:t>
      </w:r>
    </w:p>
    <w:p w14:paraId="21653B0A" w14:textId="77777777" w:rsidR="001071F8" w:rsidRDefault="00764826">
      <w:pPr>
        <w:spacing w:after="100"/>
        <w:ind w:left="600" w:hanging="600"/>
        <w:jc w:val="left"/>
      </w:pPr>
      <w:r>
        <w:rPr>
          <w:sz w:val="22"/>
        </w:rPr>
        <w:t>[2]</w:t>
      </w:r>
      <w:r>
        <w:rPr>
          <w:sz w:val="22"/>
        </w:rPr>
        <w:tab/>
        <w:t xml:space="preserve">Microsoft, "Create web APIs with ASP.NET Core," Microsoft Learn. [Online]. Available: </w:t>
      </w:r>
      <w:hyperlink r:id="rId40" w:history="1">
        <w:r>
          <w:rPr>
            <w:rStyle w:val="Hyperlink"/>
            <w:sz w:val="22"/>
          </w:rPr>
          <w:t>https://learn.microsoft.com/aspnet/core/web-api/</w:t>
        </w:r>
      </w:hyperlink>
    </w:p>
    <w:p w14:paraId="4396BF08" w14:textId="77777777" w:rsidR="001071F8" w:rsidRDefault="00764826">
      <w:pPr>
        <w:spacing w:after="100"/>
        <w:ind w:left="600" w:hanging="600"/>
        <w:jc w:val="left"/>
      </w:pPr>
      <w:r>
        <w:rPr>
          <w:sz w:val="22"/>
        </w:rPr>
        <w:t>[3]</w:t>
      </w:r>
      <w:r>
        <w:rPr>
          <w:sz w:val="22"/>
        </w:rPr>
        <w:tab/>
        <w:t xml:space="preserve">Microsoft, "Host ASP.NET Core on Windows with IIS," Microsoft Learn. [Online]. Available: </w:t>
      </w:r>
      <w:hyperlink r:id="rId41" w:history="1">
        <w:r>
          <w:rPr>
            <w:rStyle w:val="Hyperlink"/>
            <w:sz w:val="22"/>
          </w:rPr>
          <w:t>https://learn.microsoft.com/aspnet/core/host-and-deploy/iis/</w:t>
        </w:r>
      </w:hyperlink>
    </w:p>
    <w:p w14:paraId="092B6BED" w14:textId="77777777" w:rsidR="001071F8" w:rsidRDefault="00764826">
      <w:pPr>
        <w:spacing w:after="100"/>
        <w:ind w:left="600" w:hanging="600"/>
        <w:jc w:val="left"/>
      </w:pPr>
      <w:r>
        <w:rPr>
          <w:sz w:val="22"/>
        </w:rPr>
        <w:t>[4]</w:t>
      </w:r>
      <w:r>
        <w:rPr>
          <w:sz w:val="22"/>
        </w:rPr>
        <w:tab/>
        <w:t xml:space="preserve">Microsoft, "Hash passwords in ASP.NET Core," Microsoft Learn. [Online]. Available: </w:t>
      </w:r>
      <w:hyperlink r:id="rId42" w:history="1">
        <w:r>
          <w:rPr>
            <w:rStyle w:val="Hyperlink"/>
            <w:sz w:val="22"/>
          </w:rPr>
          <w:t>https://learn.microsoft.com/aspnet/core/security/data-protection/consumer-apis/password-hashing</w:t>
        </w:r>
      </w:hyperlink>
    </w:p>
    <w:p w14:paraId="61D82AA7" w14:textId="77777777" w:rsidR="001071F8" w:rsidRDefault="00764826">
      <w:pPr>
        <w:spacing w:after="100"/>
        <w:ind w:left="600" w:hanging="600"/>
        <w:jc w:val="left"/>
      </w:pPr>
      <w:r>
        <w:rPr>
          <w:sz w:val="22"/>
        </w:rPr>
        <w:t>[5]</w:t>
      </w:r>
      <w:r>
        <w:rPr>
          <w:sz w:val="22"/>
        </w:rPr>
        <w:tab/>
        <w:t xml:space="preserve">Microsoft, "ASP.NET Core middleware," Microsoft Learn. [Online]. Available: </w:t>
      </w:r>
      <w:hyperlink r:id="rId43" w:history="1">
        <w:r>
          <w:rPr>
            <w:rStyle w:val="Hyperlink"/>
            <w:sz w:val="22"/>
          </w:rPr>
          <w:t>https://learn.microsoft.com/aspnet/core/fundamentals/middleware/</w:t>
        </w:r>
      </w:hyperlink>
    </w:p>
    <w:p w14:paraId="3CE9346A" w14:textId="77777777" w:rsidR="001071F8" w:rsidRDefault="00764826">
      <w:pPr>
        <w:spacing w:after="100"/>
        <w:ind w:left="600" w:hanging="600"/>
        <w:jc w:val="left"/>
      </w:pPr>
      <w:r>
        <w:rPr>
          <w:sz w:val="22"/>
        </w:rPr>
        <w:t>[6]</w:t>
      </w:r>
      <w:r>
        <w:rPr>
          <w:sz w:val="22"/>
        </w:rPr>
        <w:tab/>
        <w:t xml:space="preserve">MongoDB, Inc., "C#/.NET driver — fundamentals," MongoDB Documentation. [Online]. Available: </w:t>
      </w:r>
      <w:hyperlink r:id="rId44" w:history="1">
        <w:r>
          <w:rPr>
            <w:rStyle w:val="Hyperlink"/>
            <w:sz w:val="22"/>
          </w:rPr>
          <w:t>https://www.mongodb.com/docs/drivers/csharp/current/fundamentals/</w:t>
        </w:r>
      </w:hyperlink>
    </w:p>
    <w:p w14:paraId="598CA7FD" w14:textId="77777777" w:rsidR="001071F8" w:rsidRDefault="00764826">
      <w:pPr>
        <w:spacing w:after="100"/>
        <w:ind w:left="600" w:hanging="600"/>
        <w:jc w:val="left"/>
      </w:pPr>
      <w:r>
        <w:rPr>
          <w:sz w:val="22"/>
        </w:rPr>
        <w:t>[7]</w:t>
      </w:r>
      <w:r>
        <w:rPr>
          <w:sz w:val="22"/>
        </w:rPr>
        <w:tab/>
        <w:t xml:space="preserve">MongoDB, Inc., "Indexes," MongoDB Manual. [Online]. Available: </w:t>
      </w:r>
      <w:hyperlink r:id="rId45" w:history="1">
        <w:r>
          <w:rPr>
            <w:rStyle w:val="Hyperlink"/>
            <w:sz w:val="22"/>
          </w:rPr>
          <w:t>https://www.mongodb.com/docs/manual/indexes/</w:t>
        </w:r>
      </w:hyperlink>
    </w:p>
    <w:p w14:paraId="04157AD1" w14:textId="77777777" w:rsidR="001071F8" w:rsidRDefault="00764826">
      <w:pPr>
        <w:spacing w:after="100"/>
        <w:ind w:left="600" w:hanging="600"/>
        <w:jc w:val="left"/>
      </w:pPr>
      <w:r>
        <w:rPr>
          <w:sz w:val="22"/>
        </w:rPr>
        <w:t>[8]</w:t>
      </w:r>
      <w:r>
        <w:rPr>
          <w:sz w:val="22"/>
        </w:rPr>
        <w:tab/>
        <w:t xml:space="preserve">MongoDB, Inc., "Sparse indexes," MongoDB Manual. [Online]. Available: </w:t>
      </w:r>
      <w:hyperlink r:id="rId46" w:history="1">
        <w:r>
          <w:rPr>
            <w:rStyle w:val="Hyperlink"/>
            <w:sz w:val="22"/>
          </w:rPr>
          <w:t>https://www.mongodb.com/docs/manual/core/index-sparse/</w:t>
        </w:r>
      </w:hyperlink>
    </w:p>
    <w:p w14:paraId="4715589A" w14:textId="77777777" w:rsidR="001071F8" w:rsidRDefault="00764826">
      <w:pPr>
        <w:spacing w:after="100"/>
        <w:ind w:left="600" w:hanging="600"/>
        <w:jc w:val="left"/>
      </w:pPr>
      <w:r>
        <w:rPr>
          <w:sz w:val="22"/>
        </w:rPr>
        <w:t>[9]</w:t>
      </w:r>
      <w:r>
        <w:rPr>
          <w:sz w:val="22"/>
        </w:rPr>
        <w:tab/>
        <w:t xml:space="preserve">MongoDB, Inc., "$inc (update operator)," MongoDB Manual. [Online]. Available: </w:t>
      </w:r>
      <w:hyperlink r:id="rId47" w:history="1">
        <w:r>
          <w:rPr>
            <w:rStyle w:val="Hyperlink"/>
            <w:sz w:val="22"/>
          </w:rPr>
          <w:t>https://www.mongodb.com/docs/manual/reference/operator/update/inc/</w:t>
        </w:r>
      </w:hyperlink>
    </w:p>
    <w:p w14:paraId="18F4DA06" w14:textId="77777777" w:rsidR="001071F8" w:rsidRDefault="00764826">
      <w:pPr>
        <w:spacing w:after="100"/>
        <w:ind w:left="600" w:hanging="600"/>
        <w:jc w:val="left"/>
      </w:pPr>
      <w:r>
        <w:rPr>
          <w:sz w:val="22"/>
        </w:rPr>
        <w:t>[10]</w:t>
      </w:r>
      <w:r>
        <w:rPr>
          <w:sz w:val="22"/>
        </w:rPr>
        <w:tab/>
        <w:t xml:space="preserve">Android Developers, "Save data using SQLite." [Online]. Available: </w:t>
      </w:r>
      <w:hyperlink r:id="rId48" w:history="1">
        <w:r>
          <w:rPr>
            <w:rStyle w:val="Hyperlink"/>
            <w:sz w:val="22"/>
          </w:rPr>
          <w:t>https://developer.android.com/training/data-storage/sqlite</w:t>
        </w:r>
      </w:hyperlink>
    </w:p>
    <w:p w14:paraId="045CD600" w14:textId="77777777" w:rsidR="001071F8" w:rsidRDefault="00764826">
      <w:pPr>
        <w:spacing w:after="100"/>
        <w:ind w:left="600" w:hanging="600"/>
        <w:jc w:val="left"/>
      </w:pPr>
      <w:r>
        <w:rPr>
          <w:sz w:val="22"/>
        </w:rPr>
        <w:t>[11]</w:t>
      </w:r>
      <w:r>
        <w:rPr>
          <w:sz w:val="22"/>
        </w:rPr>
        <w:tab/>
        <w:t xml:space="preserve">Android Developers, "Connect to the network." [Online]. Available: </w:t>
      </w:r>
      <w:hyperlink r:id="rId49" w:history="1">
        <w:r>
          <w:rPr>
            <w:rStyle w:val="Hyperlink"/>
            <w:sz w:val="22"/>
          </w:rPr>
          <w:t>https://developer.android.com/develop/connectivity/network-ops/connecting</w:t>
        </w:r>
      </w:hyperlink>
    </w:p>
    <w:p w14:paraId="788A6BDA" w14:textId="77777777" w:rsidR="001071F8" w:rsidRDefault="00764826">
      <w:pPr>
        <w:spacing w:after="100"/>
        <w:ind w:left="600" w:hanging="600"/>
        <w:jc w:val="left"/>
      </w:pPr>
      <w:r>
        <w:rPr>
          <w:sz w:val="22"/>
        </w:rPr>
        <w:t>[12]</w:t>
      </w:r>
      <w:r>
        <w:rPr>
          <w:sz w:val="22"/>
        </w:rPr>
        <w:tab/>
        <w:t xml:space="preserve">Android Developers, "Request runtime permissions." [Online]. Available: </w:t>
      </w:r>
      <w:hyperlink r:id="rId50" w:history="1">
        <w:r>
          <w:rPr>
            <w:rStyle w:val="Hyperlink"/>
            <w:sz w:val="22"/>
          </w:rPr>
          <w:t>https://developer.android.com/training/permissions/requesting</w:t>
        </w:r>
      </w:hyperlink>
    </w:p>
    <w:p w14:paraId="715890B0" w14:textId="77777777" w:rsidR="001071F8" w:rsidRDefault="00764826">
      <w:pPr>
        <w:spacing w:after="100"/>
        <w:ind w:left="600" w:hanging="600"/>
        <w:jc w:val="left"/>
      </w:pPr>
      <w:r>
        <w:rPr>
          <w:sz w:val="22"/>
        </w:rPr>
        <w:t>[13]</w:t>
      </w:r>
      <w:r>
        <w:rPr>
          <w:sz w:val="22"/>
        </w:rPr>
        <w:tab/>
        <w:t xml:space="preserve">Google, "Maps SDK for Android overview," Google for Developers. [Online]. Available: </w:t>
      </w:r>
      <w:hyperlink r:id="rId51" w:history="1">
        <w:r>
          <w:rPr>
            <w:rStyle w:val="Hyperlink"/>
            <w:sz w:val="22"/>
          </w:rPr>
          <w:t>https://developers.google.com/maps/documentation/android-sdk/overview</w:t>
        </w:r>
      </w:hyperlink>
    </w:p>
    <w:p w14:paraId="6DB3B1F0" w14:textId="77777777" w:rsidR="001071F8" w:rsidRDefault="00764826">
      <w:pPr>
        <w:spacing w:after="100"/>
        <w:ind w:left="600" w:hanging="600"/>
        <w:jc w:val="left"/>
      </w:pPr>
      <w:r>
        <w:rPr>
          <w:sz w:val="22"/>
        </w:rPr>
        <w:t>[14]</w:t>
      </w:r>
      <w:r>
        <w:rPr>
          <w:sz w:val="22"/>
        </w:rPr>
        <w:tab/>
        <w:t xml:space="preserve">Google, "Fused Location Provider API," Google for Developers. [Online]. Available: </w:t>
      </w:r>
      <w:hyperlink r:id="rId52" w:history="1">
        <w:r>
          <w:rPr>
            <w:rStyle w:val="Hyperlink"/>
            <w:sz w:val="22"/>
          </w:rPr>
          <w:t>https://developers.google.com/location-context/fused-location-provider</w:t>
        </w:r>
      </w:hyperlink>
    </w:p>
    <w:p w14:paraId="21BE23B9" w14:textId="77777777" w:rsidR="001071F8" w:rsidRDefault="00764826">
      <w:pPr>
        <w:spacing w:after="100"/>
        <w:ind w:left="600" w:hanging="600"/>
        <w:jc w:val="left"/>
      </w:pPr>
      <w:r>
        <w:rPr>
          <w:sz w:val="22"/>
        </w:rPr>
        <w:t>[15]</w:t>
      </w:r>
      <w:r>
        <w:rPr>
          <w:sz w:val="22"/>
        </w:rPr>
        <w:tab/>
        <w:t xml:space="preserve">JourneyApps, "ZXing Android Embedded," GitHub repository. [Online]. Available: </w:t>
      </w:r>
      <w:hyperlink r:id="rId53" w:history="1">
        <w:r>
          <w:rPr>
            <w:rStyle w:val="Hyperlink"/>
            <w:sz w:val="22"/>
          </w:rPr>
          <w:t>https://github.com/journeyapps/zxing-android-embedded</w:t>
        </w:r>
      </w:hyperlink>
    </w:p>
    <w:p w14:paraId="166D3A77" w14:textId="77777777" w:rsidR="001071F8" w:rsidRDefault="00764826">
      <w:pPr>
        <w:spacing w:after="100"/>
        <w:ind w:left="600" w:hanging="600"/>
        <w:jc w:val="left"/>
      </w:pPr>
      <w:r>
        <w:rPr>
          <w:sz w:val="22"/>
        </w:rPr>
        <w:t>[16]</w:t>
      </w:r>
      <w:r>
        <w:rPr>
          <w:sz w:val="22"/>
        </w:rPr>
        <w:tab/>
        <w:t xml:space="preserve">codebude, "QRCoder — a pure C# QR code generator," GitHub repository. [Online]. Available: </w:t>
      </w:r>
      <w:hyperlink r:id="rId54" w:history="1">
        <w:r>
          <w:rPr>
            <w:rStyle w:val="Hyperlink"/>
            <w:sz w:val="22"/>
          </w:rPr>
          <w:t>https://github.com/codebude/QRCoder</w:t>
        </w:r>
      </w:hyperlink>
    </w:p>
    <w:p w14:paraId="77689AEE" w14:textId="77777777" w:rsidR="001071F8" w:rsidRDefault="00764826">
      <w:pPr>
        <w:spacing w:after="100"/>
        <w:ind w:left="600" w:hanging="600"/>
        <w:jc w:val="left"/>
      </w:pPr>
      <w:r>
        <w:rPr>
          <w:sz w:val="22"/>
        </w:rPr>
        <w:t>[17]</w:t>
      </w:r>
      <w:r>
        <w:rPr>
          <w:sz w:val="22"/>
        </w:rPr>
        <w:tab/>
        <w:t xml:space="preserve">Meta Open Source, "React documentation." [Online]. Available: </w:t>
      </w:r>
      <w:hyperlink r:id="rId55" w:history="1">
        <w:r>
          <w:rPr>
            <w:rStyle w:val="Hyperlink"/>
            <w:sz w:val="22"/>
          </w:rPr>
          <w:t>https://react.dev/</w:t>
        </w:r>
      </w:hyperlink>
    </w:p>
    <w:p w14:paraId="030C830B" w14:textId="77777777" w:rsidR="001071F8" w:rsidRDefault="00764826">
      <w:pPr>
        <w:spacing w:after="100"/>
        <w:ind w:left="600" w:hanging="600"/>
        <w:jc w:val="left"/>
      </w:pPr>
      <w:r>
        <w:rPr>
          <w:sz w:val="22"/>
        </w:rPr>
        <w:t>[18]</w:t>
      </w:r>
      <w:r>
        <w:rPr>
          <w:sz w:val="22"/>
        </w:rPr>
        <w:tab/>
        <w:t xml:space="preserve">Tailwind Labs, "Tailwind CSS documentation." [Online]. Available: </w:t>
      </w:r>
      <w:hyperlink r:id="rId56" w:history="1">
        <w:r>
          <w:rPr>
            <w:rStyle w:val="Hyperlink"/>
            <w:sz w:val="22"/>
          </w:rPr>
          <w:t>https://tailwindcss.com/docs</w:t>
        </w:r>
      </w:hyperlink>
    </w:p>
    <w:p w14:paraId="120BE3BD" w14:textId="77777777" w:rsidR="001071F8" w:rsidRDefault="00764826">
      <w:pPr>
        <w:spacing w:after="100"/>
        <w:ind w:left="600" w:hanging="600"/>
        <w:jc w:val="left"/>
      </w:pPr>
      <w:r>
        <w:rPr>
          <w:sz w:val="22"/>
        </w:rPr>
        <w:t>[19]</w:t>
      </w:r>
      <w:r>
        <w:rPr>
          <w:sz w:val="22"/>
        </w:rPr>
        <w:tab/>
        <w:t xml:space="preserve">Remix Software, "React Router." [Online]. Available: </w:t>
      </w:r>
      <w:hyperlink r:id="rId57" w:history="1">
        <w:r>
          <w:rPr>
            <w:rStyle w:val="Hyperlink"/>
            <w:sz w:val="22"/>
          </w:rPr>
          <w:t>https://reactrouter.com/</w:t>
        </w:r>
      </w:hyperlink>
    </w:p>
    <w:p w14:paraId="6D2C799D" w14:textId="77777777" w:rsidR="001071F8" w:rsidRDefault="00764826">
      <w:pPr>
        <w:spacing w:after="100"/>
        <w:ind w:left="600" w:hanging="600"/>
        <w:jc w:val="left"/>
      </w:pPr>
      <w:r>
        <w:rPr>
          <w:sz w:val="22"/>
        </w:rPr>
        <w:lastRenderedPageBreak/>
        <w:t>[20]</w:t>
      </w:r>
      <w:r>
        <w:rPr>
          <w:sz w:val="22"/>
        </w:rPr>
        <w:tab/>
        <w:t xml:space="preserve">Recharts Group, "Recharts." [Online]. Available: </w:t>
      </w:r>
      <w:hyperlink r:id="rId58" w:history="1">
        <w:r>
          <w:rPr>
            <w:rStyle w:val="Hyperlink"/>
            <w:sz w:val="22"/>
          </w:rPr>
          <w:t>https://recharts.org/</w:t>
        </w:r>
      </w:hyperlink>
    </w:p>
    <w:p w14:paraId="5E427677" w14:textId="77777777" w:rsidR="001071F8" w:rsidRDefault="00764826">
      <w:pPr>
        <w:spacing w:after="100"/>
        <w:ind w:left="600" w:hanging="600"/>
        <w:jc w:val="left"/>
      </w:pPr>
      <w:r>
        <w:rPr>
          <w:sz w:val="22"/>
        </w:rPr>
        <w:t>[21]</w:t>
      </w:r>
      <w:r>
        <w:rPr>
          <w:sz w:val="22"/>
        </w:rPr>
        <w:tab/>
        <w:t xml:space="preserve">V. Agafonkin, "Leaflet — an open-source JavaScript library for interactive maps." [Online]. Available: </w:t>
      </w:r>
      <w:hyperlink r:id="rId59" w:history="1">
        <w:r>
          <w:rPr>
            <w:rStyle w:val="Hyperlink"/>
            <w:sz w:val="22"/>
          </w:rPr>
          <w:t>https://leafletjs.com/</w:t>
        </w:r>
      </w:hyperlink>
    </w:p>
    <w:p w14:paraId="36C7ABCA" w14:textId="77777777" w:rsidR="001071F8" w:rsidRDefault="00764826">
      <w:pPr>
        <w:spacing w:after="100"/>
        <w:ind w:left="600" w:hanging="600"/>
        <w:jc w:val="left"/>
      </w:pPr>
      <w:r>
        <w:rPr>
          <w:sz w:val="22"/>
        </w:rPr>
        <w:t>[22]</w:t>
      </w:r>
      <w:r>
        <w:rPr>
          <w:sz w:val="22"/>
        </w:rPr>
        <w:tab/>
        <w:t xml:space="preserve">OpenStreetMap Foundation, "Tile usage policy." [Online]. Available: </w:t>
      </w:r>
      <w:hyperlink r:id="rId60" w:history="1">
        <w:r>
          <w:rPr>
            <w:rStyle w:val="Hyperlink"/>
            <w:sz w:val="22"/>
          </w:rPr>
          <w:t>https://operations.osmfoundation.org/policies/tiles/</w:t>
        </w:r>
      </w:hyperlink>
    </w:p>
    <w:p w14:paraId="25164830" w14:textId="77777777" w:rsidR="001071F8" w:rsidRDefault="00764826">
      <w:pPr>
        <w:spacing w:after="100"/>
        <w:ind w:left="600" w:hanging="600"/>
        <w:jc w:val="left"/>
      </w:pPr>
      <w:r>
        <w:rPr>
          <w:sz w:val="22"/>
        </w:rPr>
        <w:t>[23]</w:t>
      </w:r>
      <w:r>
        <w:rPr>
          <w:sz w:val="22"/>
        </w:rPr>
        <w:tab/>
        <w:t xml:space="preserve">C. Veness, "Calculate distance, bearing and more between latitude/longitude points," Movable Type Scripts. [Online]. Available: </w:t>
      </w:r>
      <w:hyperlink r:id="rId61" w:history="1">
        <w:r>
          <w:rPr>
            <w:rStyle w:val="Hyperlink"/>
            <w:sz w:val="22"/>
          </w:rPr>
          <w:t>https://www.movable-type.co.uk/scripts/latlong.html</w:t>
        </w:r>
      </w:hyperlink>
    </w:p>
    <w:p w14:paraId="62DC312D" w14:textId="77777777" w:rsidR="001071F8" w:rsidRDefault="00764826">
      <w:pPr>
        <w:spacing w:after="100"/>
        <w:ind w:left="600" w:hanging="600"/>
        <w:jc w:val="left"/>
      </w:pPr>
      <w:r>
        <w:rPr>
          <w:sz w:val="22"/>
        </w:rPr>
        <w:t>[24]</w:t>
      </w:r>
      <w:r>
        <w:rPr>
          <w:sz w:val="22"/>
        </w:rPr>
        <w:tab/>
        <w:t xml:space="preserve">M. Jones, J. Bradley and N. Sakimura, "JSON Web Token (JWT)," IETF RFC 7519, May 2015. [Online]. Available: </w:t>
      </w:r>
      <w:hyperlink r:id="rId62" w:history="1">
        <w:r>
          <w:rPr>
            <w:rStyle w:val="Hyperlink"/>
            <w:sz w:val="22"/>
          </w:rPr>
          <w:t>https://datatracker.ietf.org/doc/html/rfc7519</w:t>
        </w:r>
      </w:hyperlink>
    </w:p>
    <w:p w14:paraId="34578016" w14:textId="77777777" w:rsidR="001071F8" w:rsidRDefault="00764826">
      <w:pPr>
        <w:spacing w:after="100"/>
        <w:ind w:left="600" w:hanging="600"/>
        <w:jc w:val="left"/>
      </w:pPr>
      <w:r>
        <w:rPr>
          <w:sz w:val="22"/>
        </w:rPr>
        <w:t>[25]</w:t>
      </w:r>
      <w:r>
        <w:rPr>
          <w:sz w:val="22"/>
        </w:rPr>
        <w:tab/>
        <w:t xml:space="preserve">OWASP Foundation, "Password storage cheat sheet," OWASP Cheat Sheet Series. [Online]. Available: </w:t>
      </w:r>
      <w:hyperlink r:id="rId63" w:history="1">
        <w:r>
          <w:rPr>
            <w:rStyle w:val="Hyperlink"/>
            <w:sz w:val="22"/>
          </w:rPr>
          <w:t>https://cheatsheetseries.owasp.org/cheatsheets/Password_Storage_Cheat_Sheet.html</w:t>
        </w:r>
      </w:hyperlink>
    </w:p>
    <w:p w14:paraId="1BD9A5AF" w14:textId="77777777" w:rsidR="001071F8" w:rsidRDefault="00764826">
      <w:pPr>
        <w:spacing w:after="100"/>
        <w:ind w:left="600" w:hanging="600"/>
        <w:jc w:val="left"/>
      </w:pPr>
      <w:r>
        <w:rPr>
          <w:sz w:val="22"/>
        </w:rPr>
        <w:t>[26]</w:t>
      </w:r>
      <w:r>
        <w:rPr>
          <w:sz w:val="22"/>
        </w:rPr>
        <w:tab/>
        <w:t xml:space="preserve">Swashbuckle.AspNetCore contributors, "Swashbuckle.AspNetCore," GitHub repository. [Online]. Available: </w:t>
      </w:r>
      <w:hyperlink r:id="rId64" w:history="1">
        <w:r>
          <w:rPr>
            <w:rStyle w:val="Hyperlink"/>
            <w:sz w:val="22"/>
          </w:rPr>
          <w:t>https://github.com/domaindrivendev/Swashbuckle.AspNetCore</w:t>
        </w:r>
      </w:hyperlink>
    </w:p>
    <w:p w14:paraId="07B5EE50" w14:textId="77777777" w:rsidR="001071F8" w:rsidRDefault="00764826">
      <w:pPr>
        <w:spacing w:after="100"/>
        <w:ind w:left="600" w:hanging="600"/>
        <w:jc w:val="left"/>
      </w:pPr>
      <w:r>
        <w:rPr>
          <w:sz w:val="22"/>
        </w:rPr>
        <w:t>[27]</w:t>
      </w:r>
      <w:r>
        <w:rPr>
          <w:sz w:val="22"/>
        </w:rPr>
        <w:tab/>
        <w:t xml:space="preserve">Mermaid contributors, "Mermaid — diagramming and charting tool." [Online]. Available: </w:t>
      </w:r>
      <w:hyperlink r:id="rId65" w:history="1">
        <w:r>
          <w:rPr>
            <w:rStyle w:val="Hyperlink"/>
            <w:sz w:val="22"/>
          </w:rPr>
          <w:t>https://mermaid.js.org/</w:t>
        </w:r>
      </w:hyperlink>
    </w:p>
    <w:p w14:paraId="69842E54" w14:textId="77777777" w:rsidR="001071F8" w:rsidRDefault="00764826">
      <w:pPr>
        <w:pStyle w:val="Heading1"/>
        <w:pageBreakBefore/>
      </w:pPr>
      <w:bookmarkStart w:id="137" w:name="_Toc241609583"/>
      <w:r>
        <w:lastRenderedPageBreak/>
        <w:t>Appendix A — Source Code</w:t>
      </w:r>
      <w:bookmarkEnd w:id="137"/>
    </w:p>
    <w:p w14:paraId="0EF2405C" w14:textId="77777777" w:rsidR="001071F8" w:rsidRDefault="00764826">
      <w:r>
        <w:t>The principal source files are reproduced below as text, as the submission instructions require. They were chosen to show the FAT service layer, the data model, security, the web client's API layer and the Android client's networking, SQLite persistence and QR workflow. The complete source code — every controller, service, page, activity and layout — is in the submitted archive and in the Git repository listed in Section 14.</w:t>
      </w:r>
    </w:p>
    <w:p w14:paraId="7E9BB5DA" w14:textId="77777777" w:rsidR="001071F8" w:rsidRDefault="00764826">
      <w:pPr>
        <w:pStyle w:val="Heading2"/>
      </w:pPr>
      <w:bookmarkStart w:id="138" w:name="_Toc241609584"/>
      <w:r>
        <w:t>A.1 Web API (C#)</w:t>
      </w:r>
      <w:bookmarkEnd w:id="138"/>
    </w:p>
    <w:p w14:paraId="369C6162" w14:textId="77777777" w:rsidR="001071F8" w:rsidRDefault="00764826">
      <w:pPr>
        <w:pStyle w:val="Heading3"/>
      </w:pPr>
      <w:bookmarkStart w:id="139" w:name="_Toc241609585"/>
      <w:r>
        <w:t>A.1.1 Program.cs</w:t>
      </w:r>
      <w:bookmarkEnd w:id="139"/>
    </w:p>
    <w:p w14:paraId="2850C9BD" w14:textId="77777777" w:rsidR="001071F8" w:rsidRDefault="00764826">
      <w:pPr>
        <w:keepNext/>
        <w:spacing w:after="60"/>
      </w:pPr>
      <w:r>
        <w:rPr>
          <w:rStyle w:val="CodeInline"/>
        </w:rPr>
        <w:t>backend/SmartSolar.Api/Program.cs</w:t>
      </w:r>
    </w:p>
    <w:p w14:paraId="3E582908" w14:textId="77777777" w:rsidR="001071F8" w:rsidRDefault="00764826">
      <w:pPr>
        <w:pStyle w:val="CodeListing"/>
        <w:keepLines/>
      </w:pPr>
      <w:r>
        <w:t>/* =============================================================================</w:t>
      </w:r>
    </w:p>
    <w:p w14:paraId="572AFBC9" w14:textId="77777777" w:rsidR="001071F8" w:rsidRDefault="00764826">
      <w:pPr>
        <w:pStyle w:val="CodeListing"/>
        <w:keepLines/>
      </w:pPr>
      <w:r>
        <w:t xml:space="preserve"> * File        : Program.cs</w:t>
      </w:r>
    </w:p>
    <w:p w14:paraId="270A2CBB" w14:textId="77777777" w:rsidR="001071F8" w:rsidRDefault="00764826">
      <w:pPr>
        <w:pStyle w:val="CodeListing"/>
        <w:keepLines/>
      </w:pPr>
      <w:r>
        <w:t xml:space="preserve"> * Project     : Smart Solar Microgrid Trading System - Central Web API</w:t>
      </w:r>
    </w:p>
    <w:p w14:paraId="4C62CC30" w14:textId="77777777" w:rsidR="001071F8" w:rsidRDefault="00764826">
      <w:pPr>
        <w:pStyle w:val="CodeListing"/>
        <w:keepLines/>
      </w:pPr>
      <w:r>
        <w:t xml:space="preserve"> * Module      : Host / Composition root</w:t>
      </w:r>
    </w:p>
    <w:p w14:paraId="05402781" w14:textId="77777777" w:rsidR="001071F8" w:rsidRDefault="00764826">
      <w:pPr>
        <w:pStyle w:val="CodeListing"/>
        <w:keepLines/>
      </w:pPr>
      <w:r>
        <w:t xml:space="preserve"> * Description : Application entry point. Binds configuration, registers every</w:t>
      </w:r>
    </w:p>
    <w:p w14:paraId="09384015" w14:textId="77777777" w:rsidR="001071F8" w:rsidRDefault="00764826">
      <w:pPr>
        <w:pStyle w:val="CodeListing"/>
        <w:keepLines/>
      </w:pPr>
      <w:r>
        <w:t xml:space="preserve"> *               service in the dependency injection container, configures JWT</w:t>
      </w:r>
    </w:p>
    <w:p w14:paraId="4DFF0C4B" w14:textId="77777777" w:rsidR="001071F8" w:rsidRDefault="00764826">
      <w:pPr>
        <w:pStyle w:val="CodeListing"/>
        <w:keepLines/>
      </w:pPr>
      <w:r>
        <w:t xml:space="preserve"> *               bearer authentication and CORS for the two clients, wires the</w:t>
      </w:r>
    </w:p>
    <w:p w14:paraId="4C876898" w14:textId="77777777" w:rsidR="001071F8" w:rsidRDefault="00764826">
      <w:pPr>
        <w:pStyle w:val="CodeListing"/>
        <w:keepLines/>
      </w:pPr>
      <w:r>
        <w:t xml:space="preserve"> *               HTTP pipeline and runs the MongoDB index and seed routines once</w:t>
      </w:r>
    </w:p>
    <w:p w14:paraId="01C476C6" w14:textId="77777777" w:rsidR="001071F8" w:rsidRDefault="00764826">
      <w:pPr>
        <w:pStyle w:val="CodeListing"/>
        <w:keepLines/>
      </w:pPr>
      <w:r>
        <w:t xml:space="preserve"> *               at start-up.</w:t>
      </w:r>
    </w:p>
    <w:p w14:paraId="690D3E74" w14:textId="77777777" w:rsidR="001071F8" w:rsidRDefault="00764826">
      <w:pPr>
        <w:pStyle w:val="CodeListing"/>
        <w:keepLines/>
      </w:pPr>
      <w:r>
        <w:t xml:space="preserve"> *</w:t>
      </w:r>
    </w:p>
    <w:p w14:paraId="3C21CEA5" w14:textId="77777777" w:rsidR="001071F8" w:rsidRDefault="00764826">
      <w:pPr>
        <w:pStyle w:val="CodeListing"/>
        <w:keepLines/>
      </w:pPr>
      <w:r>
        <w:t xml:space="preserve"> *               This is the only file that knows how the pieces fit together;</w:t>
      </w:r>
    </w:p>
    <w:p w14:paraId="78016D00" w14:textId="77777777" w:rsidR="001071F8" w:rsidRDefault="00764826">
      <w:pPr>
        <w:pStyle w:val="CodeListing"/>
        <w:keepLines/>
      </w:pPr>
      <w:r>
        <w:t xml:space="preserve"> *               the services themselves depend on interfaces only.</w:t>
      </w:r>
    </w:p>
    <w:p w14:paraId="69BF89C4" w14:textId="77777777" w:rsidR="001071F8" w:rsidRDefault="00764826">
      <w:pPr>
        <w:pStyle w:val="CodeListing"/>
        <w:keepLines/>
      </w:pPr>
      <w:r>
        <w:t xml:space="preserve"> * Author      : Smart Solar Microgrid Team - SE4040 Enterprise Application Dev</w:t>
      </w:r>
    </w:p>
    <w:p w14:paraId="74150C47" w14:textId="77777777" w:rsidR="001071F8" w:rsidRDefault="00764826">
      <w:pPr>
        <w:pStyle w:val="CodeListing"/>
        <w:keepLines/>
      </w:pPr>
      <w:r>
        <w:t xml:space="preserve"> * Created     : 2026-09-04</w:t>
      </w:r>
    </w:p>
    <w:p w14:paraId="6684E518" w14:textId="77777777" w:rsidR="001071F8" w:rsidRDefault="00764826">
      <w:pPr>
        <w:pStyle w:val="CodeListing"/>
        <w:keepLines/>
      </w:pPr>
      <w:r>
        <w:t xml:space="preserve"> * =============================================================================</w:t>
      </w:r>
    </w:p>
    <w:p w14:paraId="1355B9BD" w14:textId="77777777" w:rsidR="001071F8" w:rsidRDefault="00764826">
      <w:pPr>
        <w:pStyle w:val="CodeListing"/>
        <w:keepLines/>
      </w:pPr>
      <w:r>
        <w:t xml:space="preserve"> */</w:t>
      </w:r>
    </w:p>
    <w:p w14:paraId="5AC35057" w14:textId="77777777" w:rsidR="001071F8" w:rsidRDefault="001071F8">
      <w:pPr>
        <w:pStyle w:val="CodeListing"/>
        <w:keepLines/>
      </w:pPr>
    </w:p>
    <w:p w14:paraId="11EDFACA" w14:textId="77777777" w:rsidR="001071F8" w:rsidRDefault="00764826">
      <w:pPr>
        <w:pStyle w:val="CodeListing"/>
        <w:keepLines/>
      </w:pPr>
      <w:r>
        <w:t>using System.Text;</w:t>
      </w:r>
    </w:p>
    <w:p w14:paraId="71BAE169" w14:textId="77777777" w:rsidR="001071F8" w:rsidRDefault="00764826">
      <w:pPr>
        <w:pStyle w:val="CodeListing"/>
        <w:keepLines/>
      </w:pPr>
      <w:r>
        <w:t>using System.Text.Json.Serialization;</w:t>
      </w:r>
    </w:p>
    <w:p w14:paraId="296664AB" w14:textId="77777777" w:rsidR="001071F8" w:rsidRDefault="00764826">
      <w:pPr>
        <w:pStyle w:val="CodeListing"/>
        <w:keepLines/>
      </w:pPr>
      <w:r>
        <w:t>using Microsoft.AspNetCore.Authentication.JwtBearer;</w:t>
      </w:r>
    </w:p>
    <w:p w14:paraId="5830C0C6" w14:textId="77777777" w:rsidR="001071F8" w:rsidRDefault="00764826">
      <w:pPr>
        <w:pStyle w:val="CodeListing"/>
        <w:keepLines/>
      </w:pPr>
      <w:r>
        <w:t>using Microsoft.AspNetCore.Mvc;</w:t>
      </w:r>
    </w:p>
    <w:p w14:paraId="61603ECC" w14:textId="77777777" w:rsidR="001071F8" w:rsidRDefault="00764826">
      <w:pPr>
        <w:pStyle w:val="CodeListing"/>
        <w:keepLines/>
      </w:pPr>
      <w:r>
        <w:t>using Microsoft.IdentityModel.Tokens;</w:t>
      </w:r>
    </w:p>
    <w:p w14:paraId="44561444" w14:textId="77777777" w:rsidR="001071F8" w:rsidRDefault="00764826">
      <w:pPr>
        <w:pStyle w:val="CodeListing"/>
        <w:keepLines/>
      </w:pPr>
      <w:r>
        <w:t>using Microsoft.OpenApi.Models;</w:t>
      </w:r>
    </w:p>
    <w:p w14:paraId="35544DB8" w14:textId="77777777" w:rsidR="001071F8" w:rsidRDefault="00764826">
      <w:pPr>
        <w:pStyle w:val="CodeListing"/>
        <w:keepLines/>
      </w:pPr>
      <w:r>
        <w:t>using SmartSolar.Api.Common;</w:t>
      </w:r>
    </w:p>
    <w:p w14:paraId="7E365D96" w14:textId="77777777" w:rsidR="001071F8" w:rsidRDefault="00764826">
      <w:pPr>
        <w:pStyle w:val="CodeListing"/>
        <w:keepLines/>
      </w:pPr>
      <w:r>
        <w:t>using SmartSolar.Api.Configuration;</w:t>
      </w:r>
    </w:p>
    <w:p w14:paraId="06B14A38" w14:textId="77777777" w:rsidR="001071F8" w:rsidRDefault="00764826">
      <w:pPr>
        <w:pStyle w:val="CodeListing"/>
        <w:keepLines/>
      </w:pPr>
      <w:r>
        <w:t>using SmartSolar.Api.Data;</w:t>
      </w:r>
    </w:p>
    <w:p w14:paraId="5A78EA15" w14:textId="77777777" w:rsidR="001071F8" w:rsidRDefault="00764826">
      <w:pPr>
        <w:pStyle w:val="CodeListing"/>
        <w:keepLines/>
      </w:pPr>
      <w:r>
        <w:t>using SmartSolar.Api.Middleware;</w:t>
      </w:r>
    </w:p>
    <w:p w14:paraId="6BB91A1E" w14:textId="77777777" w:rsidR="001071F8" w:rsidRDefault="00764826">
      <w:pPr>
        <w:pStyle w:val="CodeListing"/>
        <w:keepLines/>
      </w:pPr>
      <w:r>
        <w:t>using SmartSolar.Api.Security;</w:t>
      </w:r>
    </w:p>
    <w:p w14:paraId="372BDFB8" w14:textId="77777777" w:rsidR="001071F8" w:rsidRDefault="00764826">
      <w:pPr>
        <w:pStyle w:val="CodeListing"/>
        <w:keepLines/>
      </w:pPr>
      <w:r>
        <w:t>using SmartSolar.Api.Services.Implementations;</w:t>
      </w:r>
    </w:p>
    <w:p w14:paraId="29326233" w14:textId="77777777" w:rsidR="001071F8" w:rsidRDefault="00764826">
      <w:pPr>
        <w:pStyle w:val="CodeListing"/>
        <w:keepLines/>
      </w:pPr>
      <w:r>
        <w:t>using SmartSolar.Api.Services.Interfaces;</w:t>
      </w:r>
    </w:p>
    <w:p w14:paraId="0CEDF587" w14:textId="77777777" w:rsidR="001071F8" w:rsidRDefault="001071F8">
      <w:pPr>
        <w:pStyle w:val="CodeListing"/>
        <w:keepLines/>
      </w:pPr>
    </w:p>
    <w:p w14:paraId="1FF0FBF6" w14:textId="77777777" w:rsidR="001071F8" w:rsidRDefault="00764826">
      <w:pPr>
        <w:pStyle w:val="CodeListing"/>
        <w:keepLines/>
      </w:pPr>
      <w:r>
        <w:t>var builder = WebApplication.CreateBuilder(args);</w:t>
      </w:r>
    </w:p>
    <w:p w14:paraId="7AFEBD84" w14:textId="77777777" w:rsidR="001071F8" w:rsidRDefault="001071F8">
      <w:pPr>
        <w:pStyle w:val="CodeListing"/>
        <w:keepLines/>
      </w:pPr>
    </w:p>
    <w:p w14:paraId="19B97727" w14:textId="77777777" w:rsidR="001071F8" w:rsidRDefault="00764826">
      <w:pPr>
        <w:pStyle w:val="CodeListing"/>
        <w:keepLines/>
      </w:pPr>
      <w:r>
        <w:t>// -----------------------------------------------------------------------------</w:t>
      </w:r>
    </w:p>
    <w:p w14:paraId="7B1CD2EE" w14:textId="77777777" w:rsidR="001071F8" w:rsidRDefault="00764826">
      <w:pPr>
        <w:pStyle w:val="CodeListing"/>
        <w:keepLines/>
      </w:pPr>
      <w:r>
        <w:t>// 1. Configuration binding - a mis-spelled key now fails here rather than deep</w:t>
      </w:r>
    </w:p>
    <w:p w14:paraId="1BD4E468" w14:textId="77777777" w:rsidR="001071F8" w:rsidRDefault="00764826">
      <w:pPr>
        <w:pStyle w:val="CodeListing"/>
        <w:keepLines/>
      </w:pPr>
      <w:r>
        <w:t>//    inside a service at request time.</w:t>
      </w:r>
    </w:p>
    <w:p w14:paraId="514B2B7E" w14:textId="77777777" w:rsidR="001071F8" w:rsidRDefault="00764826">
      <w:pPr>
        <w:pStyle w:val="CodeListing"/>
        <w:keepLines/>
      </w:pPr>
      <w:r>
        <w:t>// -----------------------------------------------------------------------------</w:t>
      </w:r>
    </w:p>
    <w:p w14:paraId="4BD06613" w14:textId="77777777" w:rsidR="001071F8" w:rsidRDefault="00764826">
      <w:pPr>
        <w:pStyle w:val="CodeListing"/>
        <w:keepLines/>
      </w:pPr>
      <w:r>
        <w:t>builder.Services.Configure&lt;MongoDbSettings&gt;(builder.Configuration.GetSection(MongoDbSettings.SectionName));</w:t>
      </w:r>
    </w:p>
    <w:p w14:paraId="14E8D6EC" w14:textId="77777777" w:rsidR="001071F8" w:rsidRDefault="00764826">
      <w:pPr>
        <w:pStyle w:val="CodeListing"/>
        <w:keepLines/>
      </w:pPr>
      <w:r>
        <w:t>builder.Services.Configure&lt;JwtSettings&gt;(builder.Configuration.GetSection(JwtSettings.SectionName));</w:t>
      </w:r>
    </w:p>
    <w:p w14:paraId="4389E46A" w14:textId="77777777" w:rsidR="001071F8" w:rsidRDefault="00764826">
      <w:pPr>
        <w:pStyle w:val="CodeListing"/>
        <w:keepLines/>
      </w:pPr>
      <w:r>
        <w:t>builder.Services.Configure&lt;BusinessRuleSettings&gt;(builder.Configuration.GetSection(BusinessRuleSettings.SectionName));</w:t>
      </w:r>
    </w:p>
    <w:p w14:paraId="1C0C97B1" w14:textId="77777777" w:rsidR="001071F8" w:rsidRDefault="00764826">
      <w:pPr>
        <w:pStyle w:val="CodeListing"/>
        <w:keepLines/>
      </w:pPr>
      <w:r>
        <w:t>builder.Services.Configure&lt;SeedDataSettings&gt;(builder.Configuration.GetSection(SeedDataSettings.SectionName));</w:t>
      </w:r>
    </w:p>
    <w:p w14:paraId="2A242B55" w14:textId="77777777" w:rsidR="001071F8" w:rsidRDefault="001071F8">
      <w:pPr>
        <w:pStyle w:val="CodeListing"/>
        <w:keepLines/>
      </w:pPr>
    </w:p>
    <w:p w14:paraId="489F210A" w14:textId="77777777" w:rsidR="001071F8" w:rsidRDefault="00764826">
      <w:pPr>
        <w:pStyle w:val="CodeListing"/>
        <w:keepLines/>
      </w:pPr>
      <w:r>
        <w:t>var jwtSettings = builder.Configuration.GetSection(JwtSettings.SectionName).Get&lt;JwtSettings&gt;() ?? new JwtSettings();</w:t>
      </w:r>
    </w:p>
    <w:p w14:paraId="1BC34936" w14:textId="77777777" w:rsidR="001071F8" w:rsidRDefault="001071F8">
      <w:pPr>
        <w:pStyle w:val="CodeListing"/>
        <w:keepLines/>
      </w:pPr>
    </w:p>
    <w:p w14:paraId="2DDC6885" w14:textId="77777777" w:rsidR="001071F8" w:rsidRDefault="00764826">
      <w:pPr>
        <w:pStyle w:val="CodeListing"/>
        <w:keepLines/>
      </w:pPr>
      <w:r>
        <w:t>// The signing secret must be long enough for HMAC-SHA256; refuse to start otherwise.</w:t>
      </w:r>
    </w:p>
    <w:p w14:paraId="7BA2903A" w14:textId="77777777" w:rsidR="001071F8" w:rsidRDefault="00764826">
      <w:pPr>
        <w:pStyle w:val="CodeListing"/>
        <w:keepLines/>
      </w:pPr>
      <w:r>
        <w:t>if (string.IsNullOrWhiteSpace(jwtSettings.Secret) || jwtSettings.Secret.Length &lt; 32)</w:t>
      </w:r>
    </w:p>
    <w:p w14:paraId="26840013" w14:textId="77777777" w:rsidR="001071F8" w:rsidRDefault="00764826">
      <w:pPr>
        <w:pStyle w:val="CodeListing"/>
        <w:keepLines/>
      </w:pPr>
      <w:r>
        <w:t>{</w:t>
      </w:r>
    </w:p>
    <w:p w14:paraId="3103AE3F" w14:textId="77777777" w:rsidR="001071F8" w:rsidRDefault="00764826">
      <w:pPr>
        <w:pStyle w:val="CodeListing"/>
        <w:keepLines/>
      </w:pPr>
      <w:r>
        <w:t xml:space="preserve">    throw new InvalidOperationException(</w:t>
      </w:r>
    </w:p>
    <w:p w14:paraId="75407C74" w14:textId="77777777" w:rsidR="001071F8" w:rsidRDefault="00764826">
      <w:pPr>
        <w:pStyle w:val="CodeListing"/>
        <w:keepLines/>
      </w:pPr>
      <w:r>
        <w:t xml:space="preserve">        "JwtSettings:Secret is missing or too short. Provide at least 32 characters in appsettings.json.");</w:t>
      </w:r>
    </w:p>
    <w:p w14:paraId="45F3589D" w14:textId="77777777" w:rsidR="001071F8" w:rsidRDefault="00764826">
      <w:pPr>
        <w:pStyle w:val="CodeListing"/>
        <w:keepLines/>
      </w:pPr>
      <w:r>
        <w:t>}</w:t>
      </w:r>
    </w:p>
    <w:p w14:paraId="239B5D39" w14:textId="77777777" w:rsidR="001071F8" w:rsidRDefault="001071F8">
      <w:pPr>
        <w:pStyle w:val="CodeListing"/>
        <w:keepLines/>
      </w:pPr>
    </w:p>
    <w:p w14:paraId="1A54138C" w14:textId="77777777" w:rsidR="001071F8" w:rsidRDefault="00764826">
      <w:pPr>
        <w:pStyle w:val="CodeListing"/>
        <w:keepLines/>
      </w:pPr>
      <w:r>
        <w:t>// -----------------------------------------------------------------------------</w:t>
      </w:r>
    </w:p>
    <w:p w14:paraId="267EB269" w14:textId="77777777" w:rsidR="001071F8" w:rsidRDefault="00764826">
      <w:pPr>
        <w:pStyle w:val="CodeListing"/>
        <w:keepLines/>
      </w:pPr>
      <w:r>
        <w:t>// 2. Framework services</w:t>
      </w:r>
    </w:p>
    <w:p w14:paraId="658F23BC" w14:textId="77777777" w:rsidR="001071F8" w:rsidRDefault="00764826">
      <w:pPr>
        <w:pStyle w:val="CodeListing"/>
        <w:keepLines/>
      </w:pPr>
      <w:r>
        <w:t>// -----------------------------------------------------------------------------</w:t>
      </w:r>
    </w:p>
    <w:p w14:paraId="3F5AC8FA" w14:textId="77777777" w:rsidR="001071F8" w:rsidRDefault="00764826">
      <w:pPr>
        <w:pStyle w:val="CodeListing"/>
        <w:keepLines/>
      </w:pPr>
      <w:r>
        <w:t>builder.Services.AddControllers()</w:t>
      </w:r>
    </w:p>
    <w:p w14:paraId="18DCE4F5" w14:textId="77777777" w:rsidR="001071F8" w:rsidRDefault="00764826">
      <w:pPr>
        <w:pStyle w:val="CodeListing"/>
        <w:keepLines/>
      </w:pPr>
      <w:r>
        <w:t xml:space="preserve">    .AddJsonOptions(options =&gt;</w:t>
      </w:r>
    </w:p>
    <w:p w14:paraId="6D483F14" w14:textId="77777777" w:rsidR="001071F8" w:rsidRDefault="00764826">
      <w:pPr>
        <w:pStyle w:val="CodeListing"/>
        <w:keepLines/>
      </w:pPr>
      <w:r>
        <w:t xml:space="preserve">    {</w:t>
      </w:r>
    </w:p>
    <w:p w14:paraId="07A8C553" w14:textId="77777777" w:rsidR="001071F8" w:rsidRDefault="00764826">
      <w:pPr>
        <w:pStyle w:val="CodeListing"/>
        <w:keepLines/>
      </w:pPr>
      <w:r>
        <w:t xml:space="preserve">        // camelCase matches the contract and what both clients deserialise.</w:t>
      </w:r>
    </w:p>
    <w:p w14:paraId="70A6B992" w14:textId="77777777" w:rsidR="001071F8" w:rsidRDefault="00764826">
      <w:pPr>
        <w:pStyle w:val="CodeListing"/>
        <w:keepLines/>
      </w:pPr>
      <w:r>
        <w:t xml:space="preserve">        options.JsonSerializerOptions.PropertyNamingPolicy = System.Text.Json.JsonNamingPolicy.CamelCase;</w:t>
      </w:r>
    </w:p>
    <w:p w14:paraId="472A0DA0" w14:textId="77777777" w:rsidR="001071F8" w:rsidRDefault="00764826">
      <w:pPr>
        <w:pStyle w:val="CodeListing"/>
        <w:keepLines/>
      </w:pPr>
      <w:r>
        <w:t xml:space="preserve">        options.JsonSerializerOptions.DefaultIgnoreCondition = JsonIgnoreCondition.WhenWritingNull;</w:t>
      </w:r>
    </w:p>
    <w:p w14:paraId="33598912" w14:textId="77777777" w:rsidR="001071F8" w:rsidRDefault="00764826">
      <w:pPr>
        <w:pStyle w:val="CodeListing"/>
        <w:keepLines/>
      </w:pPr>
      <w:r>
        <w:t xml:space="preserve">        // Enums are exchanged as their names ("Approved"), never as integers.</w:t>
      </w:r>
    </w:p>
    <w:p w14:paraId="0CEC3821" w14:textId="77777777" w:rsidR="001071F8" w:rsidRDefault="00764826">
      <w:pPr>
        <w:pStyle w:val="CodeListing"/>
        <w:keepLines/>
      </w:pPr>
      <w:r>
        <w:t xml:space="preserve">        options.JsonSerializerOptions.Converters.Add(new JsonStringEnumConverter());</w:t>
      </w:r>
    </w:p>
    <w:p w14:paraId="5D32137E" w14:textId="77777777" w:rsidR="001071F8" w:rsidRDefault="00764826">
      <w:pPr>
        <w:pStyle w:val="CodeListing"/>
        <w:keepLines/>
      </w:pPr>
      <w:r>
        <w:t xml:space="preserve">    });</w:t>
      </w:r>
    </w:p>
    <w:p w14:paraId="6522A9E1" w14:textId="77777777" w:rsidR="001071F8" w:rsidRDefault="001071F8">
      <w:pPr>
        <w:pStyle w:val="CodeListing"/>
        <w:keepLines/>
      </w:pPr>
    </w:p>
    <w:p w14:paraId="7DDC0629" w14:textId="77777777" w:rsidR="001071F8" w:rsidRDefault="00764826">
      <w:pPr>
        <w:pStyle w:val="CodeListing"/>
        <w:keepLines/>
      </w:pPr>
      <w:r>
        <w:t>// Model binding failures are returned in the same envelope as every other error,</w:t>
      </w:r>
    </w:p>
    <w:p w14:paraId="7CE54289" w14:textId="77777777" w:rsidR="001071F8" w:rsidRDefault="00764826">
      <w:pPr>
        <w:pStyle w:val="CodeListing"/>
        <w:keepLines/>
      </w:pPr>
      <w:r>
        <w:t>// so the clients need exactly one error handling path.</w:t>
      </w:r>
    </w:p>
    <w:p w14:paraId="02367457" w14:textId="77777777" w:rsidR="001071F8" w:rsidRDefault="00764826">
      <w:pPr>
        <w:pStyle w:val="CodeListing"/>
        <w:keepLines/>
      </w:pPr>
      <w:r>
        <w:t>builder.Services.Configure&lt;ApiBehaviorOptions&gt;(options =&gt;</w:t>
      </w:r>
    </w:p>
    <w:p w14:paraId="7E19D6BD" w14:textId="77777777" w:rsidR="001071F8" w:rsidRDefault="00764826">
      <w:pPr>
        <w:pStyle w:val="CodeListing"/>
        <w:keepLines/>
      </w:pPr>
      <w:r>
        <w:t>{</w:t>
      </w:r>
    </w:p>
    <w:p w14:paraId="40500626" w14:textId="77777777" w:rsidR="001071F8" w:rsidRDefault="00764826">
      <w:pPr>
        <w:pStyle w:val="CodeListing"/>
        <w:keepLines/>
      </w:pPr>
      <w:r>
        <w:t xml:space="preserve">    options.InvalidModelStateResponseFactory = context =&gt;</w:t>
      </w:r>
    </w:p>
    <w:p w14:paraId="5908C961" w14:textId="77777777" w:rsidR="001071F8" w:rsidRDefault="00764826">
      <w:pPr>
        <w:pStyle w:val="CodeListing"/>
        <w:keepLines/>
      </w:pPr>
      <w:r>
        <w:t xml:space="preserve">    {</w:t>
      </w:r>
    </w:p>
    <w:p w14:paraId="41226574" w14:textId="77777777" w:rsidR="001071F8" w:rsidRDefault="00764826">
      <w:pPr>
        <w:pStyle w:val="CodeListing"/>
        <w:keepLines/>
      </w:pPr>
      <w:r>
        <w:t xml:space="preserve">        var errors = context.ModelState</w:t>
      </w:r>
    </w:p>
    <w:p w14:paraId="5F9AFD76" w14:textId="77777777" w:rsidR="001071F8" w:rsidRDefault="00764826">
      <w:pPr>
        <w:pStyle w:val="CodeListing"/>
        <w:keepLines/>
      </w:pPr>
      <w:r>
        <w:t xml:space="preserve">            .Where(entry =&gt; entry.Value is { Errors.Count: &gt; 0 })</w:t>
      </w:r>
    </w:p>
    <w:p w14:paraId="57FA8E67" w14:textId="77777777" w:rsidR="001071F8" w:rsidRDefault="00764826">
      <w:pPr>
        <w:pStyle w:val="CodeListing"/>
        <w:keepLines/>
      </w:pPr>
      <w:r>
        <w:t xml:space="preserve">            .ToDictionary(</w:t>
      </w:r>
    </w:p>
    <w:p w14:paraId="4235ECE5" w14:textId="77777777" w:rsidR="001071F8" w:rsidRDefault="00764826">
      <w:pPr>
        <w:pStyle w:val="CodeListing"/>
        <w:keepLines/>
      </w:pPr>
      <w:r>
        <w:t xml:space="preserve">                entry =&gt; entry.Key,</w:t>
      </w:r>
    </w:p>
    <w:p w14:paraId="29CDE11D" w14:textId="77777777" w:rsidR="001071F8" w:rsidRDefault="00764826">
      <w:pPr>
        <w:pStyle w:val="CodeListing"/>
        <w:keepLines/>
      </w:pPr>
      <w:r>
        <w:t xml:space="preserve">                entry =&gt; entry.Value!.Errors.Select(e =&gt; e.ErrorMessage).ToList());</w:t>
      </w:r>
    </w:p>
    <w:p w14:paraId="5A41D9CB" w14:textId="77777777" w:rsidR="001071F8" w:rsidRDefault="001071F8">
      <w:pPr>
        <w:pStyle w:val="CodeListing"/>
        <w:keepLines/>
      </w:pPr>
    </w:p>
    <w:p w14:paraId="2B4D2CCB" w14:textId="77777777" w:rsidR="001071F8" w:rsidRDefault="00764826">
      <w:pPr>
        <w:pStyle w:val="CodeListing"/>
        <w:keepLines/>
      </w:pPr>
      <w:r>
        <w:t xml:space="preserve">        var response = ApiResponse&lt;object&gt;.Fail(</w:t>
      </w:r>
    </w:p>
    <w:p w14:paraId="4ABC3EBD" w14:textId="77777777" w:rsidR="001071F8" w:rsidRDefault="00764826">
      <w:pPr>
        <w:pStyle w:val="CodeListing"/>
        <w:keepLines/>
      </w:pPr>
      <w:r>
        <w:t xml:space="preserve">            "One or more validation errors occurred.",</w:t>
      </w:r>
    </w:p>
    <w:p w14:paraId="32BFAE14" w14:textId="77777777" w:rsidR="001071F8" w:rsidRDefault="00764826">
      <w:pPr>
        <w:pStyle w:val="CodeListing"/>
        <w:keepLines/>
      </w:pPr>
      <w:r>
        <w:t xml:space="preserve">            ErrorCodes.ValidationFailed,</w:t>
      </w:r>
    </w:p>
    <w:p w14:paraId="7E8611CC" w14:textId="77777777" w:rsidR="001071F8" w:rsidRDefault="00764826">
      <w:pPr>
        <w:pStyle w:val="CodeListing"/>
        <w:keepLines/>
      </w:pPr>
      <w:r>
        <w:t xml:space="preserve">            errors);</w:t>
      </w:r>
    </w:p>
    <w:p w14:paraId="7865CBD2" w14:textId="77777777" w:rsidR="001071F8" w:rsidRDefault="001071F8">
      <w:pPr>
        <w:pStyle w:val="CodeListing"/>
        <w:keepLines/>
      </w:pPr>
    </w:p>
    <w:p w14:paraId="74493C22" w14:textId="77777777" w:rsidR="001071F8" w:rsidRDefault="00764826">
      <w:pPr>
        <w:pStyle w:val="CodeListing"/>
        <w:keepLines/>
      </w:pPr>
      <w:r>
        <w:t xml:space="preserve">        return new BadRequestObjectResult(response);</w:t>
      </w:r>
    </w:p>
    <w:p w14:paraId="3894E681" w14:textId="77777777" w:rsidR="001071F8" w:rsidRDefault="00764826">
      <w:pPr>
        <w:pStyle w:val="CodeListing"/>
        <w:keepLines/>
      </w:pPr>
      <w:r>
        <w:t xml:space="preserve">    };</w:t>
      </w:r>
    </w:p>
    <w:p w14:paraId="435BA9F8" w14:textId="77777777" w:rsidR="001071F8" w:rsidRDefault="00764826">
      <w:pPr>
        <w:pStyle w:val="CodeListing"/>
        <w:keepLines/>
      </w:pPr>
      <w:r>
        <w:t>});</w:t>
      </w:r>
    </w:p>
    <w:p w14:paraId="2E947765" w14:textId="77777777" w:rsidR="001071F8" w:rsidRDefault="001071F8">
      <w:pPr>
        <w:pStyle w:val="CodeListing"/>
        <w:keepLines/>
      </w:pPr>
    </w:p>
    <w:p w14:paraId="10B5318A" w14:textId="77777777" w:rsidR="001071F8" w:rsidRDefault="00764826">
      <w:pPr>
        <w:pStyle w:val="CodeListing"/>
        <w:keepLines/>
      </w:pPr>
      <w:r>
        <w:t>builder.Services.AddHttpContextAccessor();</w:t>
      </w:r>
    </w:p>
    <w:p w14:paraId="123A386D" w14:textId="77777777" w:rsidR="001071F8" w:rsidRDefault="00764826">
      <w:pPr>
        <w:pStyle w:val="CodeListing"/>
        <w:keepLines/>
      </w:pPr>
      <w:r>
        <w:t>builder.Services.AddEndpointsApiExplorer();</w:t>
      </w:r>
    </w:p>
    <w:p w14:paraId="5E937767" w14:textId="77777777" w:rsidR="001071F8" w:rsidRDefault="001071F8">
      <w:pPr>
        <w:pStyle w:val="CodeListing"/>
        <w:keepLines/>
      </w:pPr>
    </w:p>
    <w:p w14:paraId="5A588109" w14:textId="77777777" w:rsidR="001071F8" w:rsidRDefault="00764826">
      <w:pPr>
        <w:pStyle w:val="CodeListing"/>
        <w:keepLines/>
      </w:pPr>
      <w:r>
        <w:t>// Swagger doubles as the API documentation the report references, so it is</w:t>
      </w:r>
    </w:p>
    <w:p w14:paraId="105B0F36" w14:textId="77777777" w:rsidR="001071F8" w:rsidRDefault="00764826">
      <w:pPr>
        <w:pStyle w:val="CodeListing"/>
        <w:keepLines/>
      </w:pPr>
      <w:r>
        <w:t>// configured with a bearer scheme that lets a marker try the secured endpoints.</w:t>
      </w:r>
    </w:p>
    <w:p w14:paraId="10635566" w14:textId="77777777" w:rsidR="001071F8" w:rsidRDefault="00764826">
      <w:pPr>
        <w:pStyle w:val="CodeListing"/>
        <w:keepLines/>
      </w:pPr>
      <w:r>
        <w:t>builder.Services.AddSwaggerGen(options =&gt;</w:t>
      </w:r>
    </w:p>
    <w:p w14:paraId="4DCFE82B" w14:textId="77777777" w:rsidR="001071F8" w:rsidRDefault="00764826">
      <w:pPr>
        <w:pStyle w:val="CodeListing"/>
        <w:keepLines/>
      </w:pPr>
      <w:r>
        <w:t>{</w:t>
      </w:r>
    </w:p>
    <w:p w14:paraId="3C0AA9B7" w14:textId="77777777" w:rsidR="001071F8" w:rsidRDefault="00764826">
      <w:pPr>
        <w:pStyle w:val="CodeListing"/>
        <w:keepLines/>
      </w:pPr>
      <w:r>
        <w:t xml:space="preserve">    options.SwaggerDoc("v1", new OpenApiInfo</w:t>
      </w:r>
    </w:p>
    <w:p w14:paraId="001DA122" w14:textId="77777777" w:rsidR="001071F8" w:rsidRDefault="00764826">
      <w:pPr>
        <w:pStyle w:val="CodeListing"/>
        <w:keepLines/>
      </w:pPr>
      <w:r>
        <w:t xml:space="preserve">    {</w:t>
      </w:r>
    </w:p>
    <w:p w14:paraId="0BBB4C0E" w14:textId="77777777" w:rsidR="001071F8" w:rsidRDefault="00764826">
      <w:pPr>
        <w:pStyle w:val="CodeListing"/>
        <w:keepLines/>
      </w:pPr>
      <w:r>
        <w:t xml:space="preserve">        Title = "Smart Solar Microgrid Trading System API",</w:t>
      </w:r>
    </w:p>
    <w:p w14:paraId="2B615921" w14:textId="77777777" w:rsidR="001071F8" w:rsidRDefault="00764826">
      <w:pPr>
        <w:pStyle w:val="CodeListing"/>
        <w:keepLines/>
      </w:pPr>
      <w:r>
        <w:t xml:space="preserve">        Version = "v1",</w:t>
      </w:r>
    </w:p>
    <w:p w14:paraId="50A51700" w14:textId="77777777" w:rsidR="001071F8" w:rsidRDefault="00764826">
      <w:pPr>
        <w:pStyle w:val="CodeListing"/>
        <w:keepLines/>
      </w:pPr>
      <w:r>
        <w:t xml:space="preserve">        Description = "FAT service for the SE4040 Enterprise Application Development assignment. "</w:t>
      </w:r>
    </w:p>
    <w:p w14:paraId="68704BA7" w14:textId="77777777" w:rsidR="001071F8" w:rsidRDefault="00764826">
      <w:pPr>
        <w:pStyle w:val="CodeListing"/>
        <w:keepLines/>
      </w:pPr>
      <w:r>
        <w:t xml:space="preserve">                    + "All business logic lives here; the web and Android clients are UI only."</w:t>
      </w:r>
    </w:p>
    <w:p w14:paraId="37133670" w14:textId="77777777" w:rsidR="001071F8" w:rsidRDefault="00764826">
      <w:pPr>
        <w:pStyle w:val="CodeListing"/>
        <w:keepLines/>
      </w:pPr>
      <w:r>
        <w:t xml:space="preserve">    });</w:t>
      </w:r>
    </w:p>
    <w:p w14:paraId="771C2852" w14:textId="77777777" w:rsidR="001071F8" w:rsidRDefault="001071F8">
      <w:pPr>
        <w:pStyle w:val="CodeListing"/>
        <w:keepLines/>
      </w:pPr>
    </w:p>
    <w:p w14:paraId="0E43D67E" w14:textId="77777777" w:rsidR="001071F8" w:rsidRDefault="00764826">
      <w:pPr>
        <w:pStyle w:val="CodeListing"/>
        <w:keepLines/>
      </w:pPr>
      <w:r>
        <w:t xml:space="preserve">    options.AddSecurityDefinition("Bearer", new OpenApiSecurityScheme</w:t>
      </w:r>
    </w:p>
    <w:p w14:paraId="5B884742" w14:textId="77777777" w:rsidR="001071F8" w:rsidRDefault="00764826">
      <w:pPr>
        <w:pStyle w:val="CodeListing"/>
        <w:keepLines/>
      </w:pPr>
      <w:r>
        <w:t xml:space="preserve">    {</w:t>
      </w:r>
    </w:p>
    <w:p w14:paraId="1622A49E" w14:textId="77777777" w:rsidR="001071F8" w:rsidRDefault="00764826">
      <w:pPr>
        <w:pStyle w:val="CodeListing"/>
        <w:keepLines/>
      </w:pPr>
      <w:r>
        <w:t xml:space="preserve">        Name = "Authorization",</w:t>
      </w:r>
    </w:p>
    <w:p w14:paraId="4A11FB9E" w14:textId="77777777" w:rsidR="001071F8" w:rsidRDefault="00764826">
      <w:pPr>
        <w:pStyle w:val="CodeListing"/>
        <w:keepLines/>
      </w:pPr>
      <w:r>
        <w:t xml:space="preserve">        Type = SecuritySchemeType.Http,</w:t>
      </w:r>
    </w:p>
    <w:p w14:paraId="2EEEBB69" w14:textId="77777777" w:rsidR="001071F8" w:rsidRDefault="00764826">
      <w:pPr>
        <w:pStyle w:val="CodeListing"/>
        <w:keepLines/>
      </w:pPr>
      <w:r>
        <w:t xml:space="preserve">        Scheme = "bearer",</w:t>
      </w:r>
    </w:p>
    <w:p w14:paraId="17986AE9" w14:textId="77777777" w:rsidR="001071F8" w:rsidRDefault="00764826">
      <w:pPr>
        <w:pStyle w:val="CodeListing"/>
        <w:keepLines/>
      </w:pPr>
      <w:r>
        <w:t xml:space="preserve">        BearerFormat = "JWT",</w:t>
      </w:r>
    </w:p>
    <w:p w14:paraId="4D4A3639" w14:textId="77777777" w:rsidR="001071F8" w:rsidRDefault="00764826">
      <w:pPr>
        <w:pStyle w:val="CodeListing"/>
        <w:keepLines/>
      </w:pPr>
      <w:r>
        <w:t xml:space="preserve">        In = ParameterLocation.Header,</w:t>
      </w:r>
    </w:p>
    <w:p w14:paraId="330F10C9" w14:textId="77777777" w:rsidR="001071F8" w:rsidRDefault="00764826">
      <w:pPr>
        <w:pStyle w:val="CodeListing"/>
        <w:keepLines/>
      </w:pPr>
      <w:r>
        <w:t xml:space="preserve">        Description = "Paste the JWT returned by POST /api/v1/auth/login."</w:t>
      </w:r>
    </w:p>
    <w:p w14:paraId="6403ADF5" w14:textId="77777777" w:rsidR="001071F8" w:rsidRDefault="00764826">
      <w:pPr>
        <w:pStyle w:val="CodeListing"/>
        <w:keepLines/>
      </w:pPr>
      <w:r>
        <w:t xml:space="preserve">    });</w:t>
      </w:r>
    </w:p>
    <w:p w14:paraId="7C358005" w14:textId="77777777" w:rsidR="001071F8" w:rsidRDefault="001071F8">
      <w:pPr>
        <w:pStyle w:val="CodeListing"/>
        <w:keepLines/>
      </w:pPr>
    </w:p>
    <w:p w14:paraId="2B7D2EDD" w14:textId="77777777" w:rsidR="001071F8" w:rsidRDefault="00764826">
      <w:pPr>
        <w:pStyle w:val="CodeListing"/>
        <w:keepLines/>
      </w:pPr>
      <w:r>
        <w:t xml:space="preserve">    options.AddSecurityRequirement(new OpenApiSecurityRequirement</w:t>
      </w:r>
    </w:p>
    <w:p w14:paraId="7C7B8F1A" w14:textId="77777777" w:rsidR="001071F8" w:rsidRDefault="00764826">
      <w:pPr>
        <w:pStyle w:val="CodeListing"/>
        <w:keepLines/>
      </w:pPr>
      <w:r>
        <w:t xml:space="preserve">    {</w:t>
      </w:r>
    </w:p>
    <w:p w14:paraId="2B2DC8D7" w14:textId="77777777" w:rsidR="001071F8" w:rsidRDefault="00764826">
      <w:pPr>
        <w:pStyle w:val="CodeListing"/>
        <w:keepLines/>
      </w:pPr>
      <w:r>
        <w:t xml:space="preserve">        {</w:t>
      </w:r>
    </w:p>
    <w:p w14:paraId="167EA544" w14:textId="77777777" w:rsidR="001071F8" w:rsidRDefault="00764826">
      <w:pPr>
        <w:pStyle w:val="CodeListing"/>
        <w:keepLines/>
      </w:pPr>
      <w:r>
        <w:t xml:space="preserve">            new OpenApiSecurityScheme</w:t>
      </w:r>
    </w:p>
    <w:p w14:paraId="1396EE48" w14:textId="77777777" w:rsidR="001071F8" w:rsidRDefault="00764826">
      <w:pPr>
        <w:pStyle w:val="CodeListing"/>
        <w:keepLines/>
      </w:pPr>
      <w:r>
        <w:t xml:space="preserve">            {</w:t>
      </w:r>
    </w:p>
    <w:p w14:paraId="20400C10" w14:textId="77777777" w:rsidR="001071F8" w:rsidRDefault="00764826">
      <w:pPr>
        <w:pStyle w:val="CodeListing"/>
        <w:keepLines/>
      </w:pPr>
      <w:r>
        <w:t xml:space="preserve">                Reference = new OpenApiReference { Type = ReferenceType.SecurityScheme, Id = "Bearer" }</w:t>
      </w:r>
    </w:p>
    <w:p w14:paraId="541B755D" w14:textId="77777777" w:rsidR="001071F8" w:rsidRDefault="00764826">
      <w:pPr>
        <w:pStyle w:val="CodeListing"/>
        <w:keepLines/>
      </w:pPr>
      <w:r>
        <w:t xml:space="preserve">            },</w:t>
      </w:r>
    </w:p>
    <w:p w14:paraId="3C72496D" w14:textId="77777777" w:rsidR="001071F8" w:rsidRDefault="00764826">
      <w:pPr>
        <w:pStyle w:val="CodeListing"/>
        <w:keepLines/>
      </w:pPr>
      <w:r>
        <w:t xml:space="preserve">            Array.Empty&lt;string&gt;()</w:t>
      </w:r>
    </w:p>
    <w:p w14:paraId="0777AFDF" w14:textId="77777777" w:rsidR="001071F8" w:rsidRDefault="00764826">
      <w:pPr>
        <w:pStyle w:val="CodeListing"/>
        <w:keepLines/>
      </w:pPr>
      <w:r>
        <w:t xml:space="preserve">        }</w:t>
      </w:r>
    </w:p>
    <w:p w14:paraId="15A2A640" w14:textId="77777777" w:rsidR="001071F8" w:rsidRDefault="00764826">
      <w:pPr>
        <w:pStyle w:val="CodeListing"/>
        <w:keepLines/>
      </w:pPr>
      <w:r>
        <w:t xml:space="preserve">    });</w:t>
      </w:r>
    </w:p>
    <w:p w14:paraId="1BD0AD7C" w14:textId="77777777" w:rsidR="001071F8" w:rsidRDefault="00764826">
      <w:pPr>
        <w:pStyle w:val="CodeListing"/>
        <w:keepLines/>
      </w:pPr>
      <w:r>
        <w:t>});</w:t>
      </w:r>
    </w:p>
    <w:p w14:paraId="2F9C256C" w14:textId="77777777" w:rsidR="001071F8" w:rsidRDefault="001071F8">
      <w:pPr>
        <w:pStyle w:val="CodeListing"/>
        <w:keepLines/>
      </w:pPr>
    </w:p>
    <w:p w14:paraId="14545CA1" w14:textId="77777777" w:rsidR="001071F8" w:rsidRDefault="00764826">
      <w:pPr>
        <w:pStyle w:val="CodeListing"/>
        <w:keepLines/>
      </w:pPr>
      <w:r>
        <w:t>// -----------------------------------------------------------------------------</w:t>
      </w:r>
    </w:p>
    <w:p w14:paraId="03724F67" w14:textId="77777777" w:rsidR="001071F8" w:rsidRDefault="00764826">
      <w:pPr>
        <w:pStyle w:val="CodeListing"/>
        <w:keepLines/>
      </w:pPr>
      <w:r>
        <w:lastRenderedPageBreak/>
        <w:t>// 3. Authentication and authorisation</w:t>
      </w:r>
    </w:p>
    <w:p w14:paraId="535CDDC3" w14:textId="77777777" w:rsidR="001071F8" w:rsidRDefault="00764826">
      <w:pPr>
        <w:pStyle w:val="CodeListing"/>
        <w:keepLines/>
      </w:pPr>
      <w:r>
        <w:t>// -----------------------------------------------------------------------------</w:t>
      </w:r>
    </w:p>
    <w:p w14:paraId="2CB45649" w14:textId="77777777" w:rsidR="001071F8" w:rsidRDefault="00764826">
      <w:pPr>
        <w:pStyle w:val="CodeListing"/>
        <w:keepLines/>
      </w:pPr>
      <w:r>
        <w:t>builder.Services.AddAuthentication(options =&gt;</w:t>
      </w:r>
    </w:p>
    <w:p w14:paraId="1D5EFD32" w14:textId="77777777" w:rsidR="001071F8" w:rsidRDefault="00764826">
      <w:pPr>
        <w:pStyle w:val="CodeListing"/>
        <w:keepLines/>
      </w:pPr>
      <w:r>
        <w:t>{</w:t>
      </w:r>
    </w:p>
    <w:p w14:paraId="6024365D" w14:textId="77777777" w:rsidR="001071F8" w:rsidRDefault="00764826">
      <w:pPr>
        <w:pStyle w:val="CodeListing"/>
        <w:keepLines/>
      </w:pPr>
      <w:r>
        <w:t xml:space="preserve">    options.DefaultAuthenticateScheme = JwtBearerDefaults.AuthenticationScheme;</w:t>
      </w:r>
    </w:p>
    <w:p w14:paraId="68466766" w14:textId="77777777" w:rsidR="001071F8" w:rsidRDefault="00764826">
      <w:pPr>
        <w:pStyle w:val="CodeListing"/>
        <w:keepLines/>
      </w:pPr>
      <w:r>
        <w:t xml:space="preserve">    options.DefaultChallengeScheme = JwtBearerDefaults.AuthenticationScheme;</w:t>
      </w:r>
    </w:p>
    <w:p w14:paraId="6FF9972F" w14:textId="77777777" w:rsidR="001071F8" w:rsidRDefault="00764826">
      <w:pPr>
        <w:pStyle w:val="CodeListing"/>
        <w:keepLines/>
      </w:pPr>
      <w:r>
        <w:t>})</w:t>
      </w:r>
    </w:p>
    <w:p w14:paraId="5529CBD3" w14:textId="77777777" w:rsidR="001071F8" w:rsidRDefault="00764826">
      <w:pPr>
        <w:pStyle w:val="CodeListing"/>
        <w:keepLines/>
      </w:pPr>
      <w:r>
        <w:t>.AddJwtBearer(options =&gt;</w:t>
      </w:r>
    </w:p>
    <w:p w14:paraId="3F7D511E" w14:textId="77777777" w:rsidR="001071F8" w:rsidRDefault="00764826">
      <w:pPr>
        <w:pStyle w:val="CodeListing"/>
        <w:keepLines/>
      </w:pPr>
      <w:r>
        <w:t>{</w:t>
      </w:r>
    </w:p>
    <w:p w14:paraId="459DC237" w14:textId="77777777" w:rsidR="001071F8" w:rsidRDefault="00764826">
      <w:pPr>
        <w:pStyle w:val="CodeListing"/>
        <w:keepLines/>
      </w:pPr>
      <w:r>
        <w:t xml:space="preserve">    // Tokens are validated on every request; ClockSkew is zeroed so an expired</w:t>
      </w:r>
    </w:p>
    <w:p w14:paraId="50309B69" w14:textId="77777777" w:rsidR="001071F8" w:rsidRDefault="00764826">
      <w:pPr>
        <w:pStyle w:val="CodeListing"/>
        <w:keepLines/>
      </w:pPr>
      <w:r>
        <w:t xml:space="preserve">    // token is rejected immediately rather than up to five minutes later.</w:t>
      </w:r>
    </w:p>
    <w:p w14:paraId="73C6E668" w14:textId="77777777" w:rsidR="001071F8" w:rsidRDefault="00764826">
      <w:pPr>
        <w:pStyle w:val="CodeListing"/>
        <w:keepLines/>
      </w:pPr>
      <w:r>
        <w:t xml:space="preserve">    options.RequireHttpsMetadata = false;</w:t>
      </w:r>
    </w:p>
    <w:p w14:paraId="308206C3" w14:textId="77777777" w:rsidR="001071F8" w:rsidRDefault="00764826">
      <w:pPr>
        <w:pStyle w:val="CodeListing"/>
        <w:keepLines/>
      </w:pPr>
      <w:r>
        <w:t xml:space="preserve">    options.SaveToken = true;</w:t>
      </w:r>
    </w:p>
    <w:p w14:paraId="074A3EBC" w14:textId="77777777" w:rsidR="001071F8" w:rsidRDefault="00764826">
      <w:pPr>
        <w:pStyle w:val="CodeListing"/>
        <w:keepLines/>
      </w:pPr>
      <w:r>
        <w:t xml:space="preserve">    options.TokenValidationParameters = new TokenValidationParameters</w:t>
      </w:r>
    </w:p>
    <w:p w14:paraId="4655683F" w14:textId="77777777" w:rsidR="001071F8" w:rsidRDefault="00764826">
      <w:pPr>
        <w:pStyle w:val="CodeListing"/>
        <w:keepLines/>
      </w:pPr>
      <w:r>
        <w:t xml:space="preserve">    {</w:t>
      </w:r>
    </w:p>
    <w:p w14:paraId="558D0A55" w14:textId="77777777" w:rsidR="001071F8" w:rsidRDefault="00764826">
      <w:pPr>
        <w:pStyle w:val="CodeListing"/>
        <w:keepLines/>
      </w:pPr>
      <w:r>
        <w:t xml:space="preserve">        ValidateIssuer = true,</w:t>
      </w:r>
    </w:p>
    <w:p w14:paraId="1ED249BB" w14:textId="77777777" w:rsidR="001071F8" w:rsidRDefault="00764826">
      <w:pPr>
        <w:pStyle w:val="CodeListing"/>
        <w:keepLines/>
      </w:pPr>
      <w:r>
        <w:t xml:space="preserve">        ValidateAudience = true,</w:t>
      </w:r>
    </w:p>
    <w:p w14:paraId="04633F2A" w14:textId="77777777" w:rsidR="001071F8" w:rsidRDefault="00764826">
      <w:pPr>
        <w:pStyle w:val="CodeListing"/>
        <w:keepLines/>
      </w:pPr>
      <w:r>
        <w:t xml:space="preserve">        ValidateLifetime = true,</w:t>
      </w:r>
    </w:p>
    <w:p w14:paraId="6E7AD285" w14:textId="77777777" w:rsidR="001071F8" w:rsidRDefault="00764826">
      <w:pPr>
        <w:pStyle w:val="CodeListing"/>
        <w:keepLines/>
      </w:pPr>
      <w:r>
        <w:t xml:space="preserve">        ValidateIssuerSigningKey = true,</w:t>
      </w:r>
    </w:p>
    <w:p w14:paraId="78EB3538" w14:textId="77777777" w:rsidR="001071F8" w:rsidRDefault="00764826">
      <w:pPr>
        <w:pStyle w:val="CodeListing"/>
        <w:keepLines/>
      </w:pPr>
      <w:r>
        <w:t xml:space="preserve">        ValidIssuer = jwtSettings.Issuer,</w:t>
      </w:r>
    </w:p>
    <w:p w14:paraId="72659DC0" w14:textId="77777777" w:rsidR="001071F8" w:rsidRDefault="00764826">
      <w:pPr>
        <w:pStyle w:val="CodeListing"/>
        <w:keepLines/>
      </w:pPr>
      <w:r>
        <w:t xml:space="preserve">        ValidAudience = jwtSettings.Audience,</w:t>
      </w:r>
    </w:p>
    <w:p w14:paraId="3F61CB0E" w14:textId="77777777" w:rsidR="001071F8" w:rsidRDefault="00764826">
      <w:pPr>
        <w:pStyle w:val="CodeListing"/>
        <w:keepLines/>
      </w:pPr>
      <w:r>
        <w:t xml:space="preserve">        IssuerSigningKey = new SymmetricSecurityKey(Encoding.UTF8.GetBytes(jwtSettings.Secret)),</w:t>
      </w:r>
    </w:p>
    <w:p w14:paraId="25B7BF1D" w14:textId="77777777" w:rsidR="001071F8" w:rsidRDefault="00764826">
      <w:pPr>
        <w:pStyle w:val="CodeListing"/>
        <w:keepLines/>
      </w:pPr>
      <w:r>
        <w:t xml:space="preserve">        ClockSkew = TimeSpan.Zero</w:t>
      </w:r>
    </w:p>
    <w:p w14:paraId="152B8C03" w14:textId="77777777" w:rsidR="001071F8" w:rsidRDefault="00764826">
      <w:pPr>
        <w:pStyle w:val="CodeListing"/>
        <w:keepLines/>
      </w:pPr>
      <w:r>
        <w:t xml:space="preserve">    };</w:t>
      </w:r>
    </w:p>
    <w:p w14:paraId="42A705B6" w14:textId="77777777" w:rsidR="001071F8" w:rsidRDefault="001071F8">
      <w:pPr>
        <w:pStyle w:val="CodeListing"/>
        <w:keepLines/>
      </w:pPr>
    </w:p>
    <w:p w14:paraId="1C9300EB" w14:textId="77777777" w:rsidR="001071F8" w:rsidRDefault="00764826">
      <w:pPr>
        <w:pStyle w:val="CodeListing"/>
        <w:keepLines/>
      </w:pPr>
      <w:r>
        <w:t xml:space="preserve">    // A rejected token must still produce the standard JSON envelope.</w:t>
      </w:r>
    </w:p>
    <w:p w14:paraId="4E96FD21" w14:textId="77777777" w:rsidR="001071F8" w:rsidRDefault="00764826">
      <w:pPr>
        <w:pStyle w:val="CodeListing"/>
        <w:keepLines/>
      </w:pPr>
      <w:r>
        <w:t xml:space="preserve">    options.Events = new JwtBearerEvents</w:t>
      </w:r>
    </w:p>
    <w:p w14:paraId="1179B8F4" w14:textId="77777777" w:rsidR="001071F8" w:rsidRDefault="00764826">
      <w:pPr>
        <w:pStyle w:val="CodeListing"/>
        <w:keepLines/>
      </w:pPr>
      <w:r>
        <w:t xml:space="preserve">    {</w:t>
      </w:r>
    </w:p>
    <w:p w14:paraId="05B91394" w14:textId="77777777" w:rsidR="001071F8" w:rsidRDefault="00764826">
      <w:pPr>
        <w:pStyle w:val="CodeListing"/>
        <w:keepLines/>
      </w:pPr>
      <w:r>
        <w:t xml:space="preserve">        OnChallenge = async context =&gt;</w:t>
      </w:r>
    </w:p>
    <w:p w14:paraId="2830CB51" w14:textId="77777777" w:rsidR="001071F8" w:rsidRDefault="00764826">
      <w:pPr>
        <w:pStyle w:val="CodeListing"/>
        <w:keepLines/>
      </w:pPr>
      <w:r>
        <w:t xml:space="preserve">        {</w:t>
      </w:r>
    </w:p>
    <w:p w14:paraId="72F49EE4" w14:textId="77777777" w:rsidR="001071F8" w:rsidRDefault="00764826">
      <w:pPr>
        <w:pStyle w:val="CodeListing"/>
        <w:keepLines/>
      </w:pPr>
      <w:r>
        <w:t xml:space="preserve">            context.HandleResponse();</w:t>
      </w:r>
    </w:p>
    <w:p w14:paraId="2D808112" w14:textId="77777777" w:rsidR="001071F8" w:rsidRDefault="00764826">
      <w:pPr>
        <w:pStyle w:val="CodeListing"/>
        <w:keepLines/>
      </w:pPr>
      <w:r>
        <w:t xml:space="preserve">            if (context.Response.HasStarted)</w:t>
      </w:r>
    </w:p>
    <w:p w14:paraId="35E46D20" w14:textId="77777777" w:rsidR="001071F8" w:rsidRDefault="00764826">
      <w:pPr>
        <w:pStyle w:val="CodeListing"/>
        <w:keepLines/>
      </w:pPr>
      <w:r>
        <w:t xml:space="preserve">            {</w:t>
      </w:r>
    </w:p>
    <w:p w14:paraId="173B3972" w14:textId="77777777" w:rsidR="001071F8" w:rsidRDefault="00764826">
      <w:pPr>
        <w:pStyle w:val="CodeListing"/>
        <w:keepLines/>
      </w:pPr>
      <w:r>
        <w:t xml:space="preserve">                return;</w:t>
      </w:r>
    </w:p>
    <w:p w14:paraId="56179591" w14:textId="77777777" w:rsidR="001071F8" w:rsidRDefault="00764826">
      <w:pPr>
        <w:pStyle w:val="CodeListing"/>
        <w:keepLines/>
      </w:pPr>
      <w:r>
        <w:t xml:space="preserve">            }</w:t>
      </w:r>
    </w:p>
    <w:p w14:paraId="61D1BCA2" w14:textId="77777777" w:rsidR="001071F8" w:rsidRDefault="001071F8">
      <w:pPr>
        <w:pStyle w:val="CodeListing"/>
        <w:keepLines/>
      </w:pPr>
    </w:p>
    <w:p w14:paraId="463E6E57" w14:textId="77777777" w:rsidR="001071F8" w:rsidRDefault="00764826">
      <w:pPr>
        <w:pStyle w:val="CodeListing"/>
        <w:keepLines/>
      </w:pPr>
      <w:r>
        <w:t xml:space="preserve">            context.Response.StatusCode = StatusCodes.Status401Unauthorized;</w:t>
      </w:r>
    </w:p>
    <w:p w14:paraId="641BD120" w14:textId="77777777" w:rsidR="001071F8" w:rsidRDefault="00764826">
      <w:pPr>
        <w:pStyle w:val="CodeListing"/>
        <w:keepLines/>
      </w:pPr>
      <w:r>
        <w:t xml:space="preserve">            context.Response.ContentType = "application/json";</w:t>
      </w:r>
    </w:p>
    <w:p w14:paraId="1A32AA72" w14:textId="77777777" w:rsidR="001071F8" w:rsidRDefault="00764826">
      <w:pPr>
        <w:pStyle w:val="CodeListing"/>
        <w:keepLines/>
      </w:pPr>
      <w:r>
        <w:t xml:space="preserve">            await context.Response.WriteAsJsonAsync(</w:t>
      </w:r>
    </w:p>
    <w:p w14:paraId="24C18785" w14:textId="77777777" w:rsidR="001071F8" w:rsidRDefault="00764826">
      <w:pPr>
        <w:pStyle w:val="CodeListing"/>
        <w:keepLines/>
      </w:pPr>
      <w:r>
        <w:t xml:space="preserve">                ApiResponse&lt;object&gt;.Fail("Authentication is required to access this resource.", "UNAUTHENTICATED"));</w:t>
      </w:r>
    </w:p>
    <w:p w14:paraId="2F78C452" w14:textId="77777777" w:rsidR="001071F8" w:rsidRDefault="00764826">
      <w:pPr>
        <w:pStyle w:val="CodeListing"/>
        <w:keepLines/>
      </w:pPr>
      <w:r>
        <w:t xml:space="preserve">        },</w:t>
      </w:r>
    </w:p>
    <w:p w14:paraId="471050CF" w14:textId="77777777" w:rsidR="001071F8" w:rsidRDefault="00764826">
      <w:pPr>
        <w:pStyle w:val="CodeListing"/>
        <w:keepLines/>
      </w:pPr>
      <w:r>
        <w:t xml:space="preserve">        OnForbidden = async context =&gt;</w:t>
      </w:r>
    </w:p>
    <w:p w14:paraId="57F8F8ED" w14:textId="77777777" w:rsidR="001071F8" w:rsidRDefault="00764826">
      <w:pPr>
        <w:pStyle w:val="CodeListing"/>
        <w:keepLines/>
      </w:pPr>
      <w:r>
        <w:t xml:space="preserve">        {</w:t>
      </w:r>
    </w:p>
    <w:p w14:paraId="0572933D" w14:textId="77777777" w:rsidR="001071F8" w:rsidRDefault="00764826">
      <w:pPr>
        <w:pStyle w:val="CodeListing"/>
        <w:keepLines/>
      </w:pPr>
      <w:r>
        <w:t xml:space="preserve">            if (context.Response.HasStarted)</w:t>
      </w:r>
    </w:p>
    <w:p w14:paraId="1787374C" w14:textId="77777777" w:rsidR="001071F8" w:rsidRDefault="00764826">
      <w:pPr>
        <w:pStyle w:val="CodeListing"/>
        <w:keepLines/>
      </w:pPr>
      <w:r>
        <w:t xml:space="preserve">            {</w:t>
      </w:r>
    </w:p>
    <w:p w14:paraId="39611190" w14:textId="77777777" w:rsidR="001071F8" w:rsidRDefault="00764826">
      <w:pPr>
        <w:pStyle w:val="CodeListing"/>
        <w:keepLines/>
      </w:pPr>
      <w:r>
        <w:t xml:space="preserve">                return;</w:t>
      </w:r>
    </w:p>
    <w:p w14:paraId="5BEB8891" w14:textId="77777777" w:rsidR="001071F8" w:rsidRDefault="00764826">
      <w:pPr>
        <w:pStyle w:val="CodeListing"/>
        <w:keepLines/>
      </w:pPr>
      <w:r>
        <w:t xml:space="preserve">            }</w:t>
      </w:r>
    </w:p>
    <w:p w14:paraId="75E318E9" w14:textId="77777777" w:rsidR="001071F8" w:rsidRDefault="001071F8">
      <w:pPr>
        <w:pStyle w:val="CodeListing"/>
        <w:keepLines/>
      </w:pPr>
    </w:p>
    <w:p w14:paraId="243F949D" w14:textId="77777777" w:rsidR="001071F8" w:rsidRDefault="00764826">
      <w:pPr>
        <w:pStyle w:val="CodeListing"/>
        <w:keepLines/>
      </w:pPr>
      <w:r>
        <w:t xml:space="preserve">            context.Response.StatusCode = StatusCodes.Status403Forbidden;</w:t>
      </w:r>
    </w:p>
    <w:p w14:paraId="36350927" w14:textId="77777777" w:rsidR="001071F8" w:rsidRDefault="00764826">
      <w:pPr>
        <w:pStyle w:val="CodeListing"/>
        <w:keepLines/>
      </w:pPr>
      <w:r>
        <w:t xml:space="preserve">            context.Response.ContentType = "application/json";</w:t>
      </w:r>
    </w:p>
    <w:p w14:paraId="2BACE6E6" w14:textId="77777777" w:rsidR="001071F8" w:rsidRDefault="00764826">
      <w:pPr>
        <w:pStyle w:val="CodeListing"/>
        <w:keepLines/>
      </w:pPr>
      <w:r>
        <w:t xml:space="preserve">            await context.Response.WriteAsJsonAsync(</w:t>
      </w:r>
    </w:p>
    <w:p w14:paraId="2322D535" w14:textId="77777777" w:rsidR="001071F8" w:rsidRDefault="00764826">
      <w:pPr>
        <w:pStyle w:val="CodeListing"/>
        <w:keepLines/>
      </w:pPr>
      <w:r>
        <w:t xml:space="preserve">                ApiResponse&lt;object&gt;.Fail("Your role does not permit this operation.", ErrorCodes.Forbidden));</w:t>
      </w:r>
    </w:p>
    <w:p w14:paraId="0A5A08F5" w14:textId="77777777" w:rsidR="001071F8" w:rsidRDefault="00764826">
      <w:pPr>
        <w:pStyle w:val="CodeListing"/>
        <w:keepLines/>
      </w:pPr>
      <w:r>
        <w:t xml:space="preserve">        }</w:t>
      </w:r>
    </w:p>
    <w:p w14:paraId="3B16430C" w14:textId="77777777" w:rsidR="001071F8" w:rsidRDefault="00764826">
      <w:pPr>
        <w:pStyle w:val="CodeListing"/>
        <w:keepLines/>
      </w:pPr>
      <w:r>
        <w:t xml:space="preserve">    };</w:t>
      </w:r>
    </w:p>
    <w:p w14:paraId="6016E4FF" w14:textId="77777777" w:rsidR="001071F8" w:rsidRDefault="00764826">
      <w:pPr>
        <w:pStyle w:val="CodeListing"/>
        <w:keepLines/>
      </w:pPr>
      <w:r>
        <w:t>});</w:t>
      </w:r>
    </w:p>
    <w:p w14:paraId="695BE8F8" w14:textId="77777777" w:rsidR="001071F8" w:rsidRDefault="001071F8">
      <w:pPr>
        <w:pStyle w:val="CodeListing"/>
        <w:keepLines/>
      </w:pPr>
    </w:p>
    <w:p w14:paraId="0605663D" w14:textId="77777777" w:rsidR="001071F8" w:rsidRDefault="00764826">
      <w:pPr>
        <w:pStyle w:val="CodeListing"/>
        <w:keepLines/>
      </w:pPr>
      <w:r>
        <w:t>builder.Services.AddAuthorization();</w:t>
      </w:r>
    </w:p>
    <w:p w14:paraId="182FD41B" w14:textId="77777777" w:rsidR="001071F8" w:rsidRDefault="001071F8">
      <w:pPr>
        <w:pStyle w:val="CodeListing"/>
        <w:keepLines/>
      </w:pPr>
    </w:p>
    <w:p w14:paraId="7DE8CE25" w14:textId="77777777" w:rsidR="001071F8" w:rsidRDefault="00764826">
      <w:pPr>
        <w:pStyle w:val="CodeListing"/>
        <w:keepLines/>
      </w:pPr>
      <w:r>
        <w:t>// -----------------------------------------------------------------------------</w:t>
      </w:r>
    </w:p>
    <w:p w14:paraId="67396670" w14:textId="77777777" w:rsidR="001071F8" w:rsidRDefault="00764826">
      <w:pPr>
        <w:pStyle w:val="CodeListing"/>
        <w:keepLines/>
      </w:pPr>
      <w:r>
        <w:t>// 4. CORS - the React development server and the Android emulator both call in</w:t>
      </w:r>
    </w:p>
    <w:p w14:paraId="201BC06A" w14:textId="77777777" w:rsidR="001071F8" w:rsidRDefault="00764826">
      <w:pPr>
        <w:pStyle w:val="CodeListing"/>
        <w:keepLines/>
      </w:pPr>
      <w:r>
        <w:t>//    from a different origin than the API itself.</w:t>
      </w:r>
    </w:p>
    <w:p w14:paraId="63B1614C" w14:textId="77777777" w:rsidR="001071F8" w:rsidRDefault="00764826">
      <w:pPr>
        <w:pStyle w:val="CodeListing"/>
        <w:keepLines/>
      </w:pPr>
      <w:r>
        <w:t>// -----------------------------------------------------------------------------</w:t>
      </w:r>
    </w:p>
    <w:p w14:paraId="26EE82B1" w14:textId="77777777" w:rsidR="001071F8" w:rsidRDefault="00764826">
      <w:pPr>
        <w:pStyle w:val="CodeListing"/>
        <w:keepLines/>
      </w:pPr>
      <w:r>
        <w:t>const string CorsPolicy = "SmartSolarClients";</w:t>
      </w:r>
    </w:p>
    <w:p w14:paraId="2718913A" w14:textId="77777777" w:rsidR="001071F8" w:rsidRDefault="00764826">
      <w:pPr>
        <w:pStyle w:val="CodeListing"/>
        <w:keepLines/>
      </w:pPr>
      <w:r>
        <w:t>builder.Services.AddCors(options =&gt;</w:t>
      </w:r>
    </w:p>
    <w:p w14:paraId="74881823" w14:textId="77777777" w:rsidR="001071F8" w:rsidRDefault="00764826">
      <w:pPr>
        <w:pStyle w:val="CodeListing"/>
        <w:keepLines/>
      </w:pPr>
      <w:r>
        <w:t>{</w:t>
      </w:r>
    </w:p>
    <w:p w14:paraId="2412EE27" w14:textId="77777777" w:rsidR="001071F8" w:rsidRDefault="00764826">
      <w:pPr>
        <w:pStyle w:val="CodeListing"/>
        <w:keepLines/>
      </w:pPr>
      <w:r>
        <w:t xml:space="preserve">    options.AddPolicy(CorsPolicy, policy =&gt;</w:t>
      </w:r>
    </w:p>
    <w:p w14:paraId="0547162E" w14:textId="77777777" w:rsidR="001071F8" w:rsidRDefault="00764826">
      <w:pPr>
        <w:pStyle w:val="CodeListing"/>
        <w:keepLines/>
      </w:pPr>
      <w:r>
        <w:t xml:space="preserve">    {</w:t>
      </w:r>
    </w:p>
    <w:p w14:paraId="132A852E" w14:textId="77777777" w:rsidR="001071F8" w:rsidRDefault="00764826">
      <w:pPr>
        <w:pStyle w:val="CodeListing"/>
        <w:keepLines/>
      </w:pPr>
      <w:r>
        <w:t xml:space="preserve">        // AllowAnyOrigin is acceptable here because the API is stateless and</w:t>
      </w:r>
    </w:p>
    <w:p w14:paraId="6143FE77" w14:textId="77777777" w:rsidR="001071F8" w:rsidRDefault="00764826">
      <w:pPr>
        <w:pStyle w:val="CodeListing"/>
        <w:keepLines/>
      </w:pPr>
      <w:r>
        <w:t xml:space="preserve">        // authenticated by bearer token rather than by cookie.</w:t>
      </w:r>
    </w:p>
    <w:p w14:paraId="08860362" w14:textId="77777777" w:rsidR="001071F8" w:rsidRDefault="00764826">
      <w:pPr>
        <w:pStyle w:val="CodeListing"/>
        <w:keepLines/>
      </w:pPr>
      <w:r>
        <w:t xml:space="preserve">        policy.AllowAnyOrigin()</w:t>
      </w:r>
    </w:p>
    <w:p w14:paraId="183C8C83" w14:textId="77777777" w:rsidR="001071F8" w:rsidRDefault="00764826">
      <w:pPr>
        <w:pStyle w:val="CodeListing"/>
        <w:keepLines/>
      </w:pPr>
      <w:r>
        <w:t xml:space="preserve">              .AllowAnyHeader()</w:t>
      </w:r>
    </w:p>
    <w:p w14:paraId="65E7431F" w14:textId="77777777" w:rsidR="001071F8" w:rsidRDefault="00764826">
      <w:pPr>
        <w:pStyle w:val="CodeListing"/>
        <w:keepLines/>
      </w:pPr>
      <w:r>
        <w:t xml:space="preserve">              .AllowAnyMethod();</w:t>
      </w:r>
    </w:p>
    <w:p w14:paraId="7406EBAD" w14:textId="77777777" w:rsidR="001071F8" w:rsidRDefault="00764826">
      <w:pPr>
        <w:pStyle w:val="CodeListing"/>
        <w:keepLines/>
      </w:pPr>
      <w:r>
        <w:lastRenderedPageBreak/>
        <w:t xml:space="preserve">    });</w:t>
      </w:r>
    </w:p>
    <w:p w14:paraId="488C4FDF" w14:textId="77777777" w:rsidR="001071F8" w:rsidRDefault="00764826">
      <w:pPr>
        <w:pStyle w:val="CodeListing"/>
        <w:keepLines/>
      </w:pPr>
      <w:r>
        <w:t>});</w:t>
      </w:r>
    </w:p>
    <w:p w14:paraId="49E0F9CC" w14:textId="77777777" w:rsidR="001071F8" w:rsidRDefault="001071F8">
      <w:pPr>
        <w:pStyle w:val="CodeListing"/>
        <w:keepLines/>
      </w:pPr>
    </w:p>
    <w:p w14:paraId="56DBF481" w14:textId="77777777" w:rsidR="001071F8" w:rsidRDefault="00764826">
      <w:pPr>
        <w:pStyle w:val="CodeListing"/>
        <w:keepLines/>
      </w:pPr>
      <w:r>
        <w:t>// -----------------------------------------------------------------------------</w:t>
      </w:r>
    </w:p>
    <w:p w14:paraId="4F3FDA32" w14:textId="77777777" w:rsidR="001071F8" w:rsidRDefault="00764826">
      <w:pPr>
        <w:pStyle w:val="CodeListing"/>
        <w:keepLines/>
      </w:pPr>
      <w:r>
        <w:t>// 5. Application services - the FAT service layer</w:t>
      </w:r>
    </w:p>
    <w:p w14:paraId="5FA28821" w14:textId="77777777" w:rsidR="001071F8" w:rsidRDefault="00764826">
      <w:pPr>
        <w:pStyle w:val="CodeListing"/>
        <w:keepLines/>
      </w:pPr>
      <w:r>
        <w:t>// -----------------------------------------------------------------------------</w:t>
      </w:r>
    </w:p>
    <w:p w14:paraId="794D3D44" w14:textId="77777777" w:rsidR="001071F8" w:rsidRDefault="00764826">
      <w:pPr>
        <w:pStyle w:val="CodeListing"/>
        <w:keepLines/>
      </w:pPr>
      <w:r>
        <w:t>builder.Services.AddSingleton&lt;MongoDbContext&gt;();</w:t>
      </w:r>
    </w:p>
    <w:p w14:paraId="23344D65" w14:textId="77777777" w:rsidR="001071F8" w:rsidRDefault="00764826">
      <w:pPr>
        <w:pStyle w:val="CodeListing"/>
        <w:keepLines/>
      </w:pPr>
      <w:r>
        <w:t>builder.Services.AddSingleton&lt;IClock, SystemClock&gt;();</w:t>
      </w:r>
    </w:p>
    <w:p w14:paraId="2889E08D" w14:textId="77777777" w:rsidR="001071F8" w:rsidRDefault="00764826">
      <w:pPr>
        <w:pStyle w:val="CodeListing"/>
        <w:keepLines/>
      </w:pPr>
      <w:r>
        <w:t>builder.Services.AddSingleton&lt;IPasswordHasher, PasswordHasher&gt;();</w:t>
      </w:r>
    </w:p>
    <w:p w14:paraId="4C78584A" w14:textId="77777777" w:rsidR="001071F8" w:rsidRDefault="00764826">
      <w:pPr>
        <w:pStyle w:val="CodeListing"/>
        <w:keepLines/>
      </w:pPr>
      <w:r>
        <w:t>builder.Services.AddSingleton&lt;IJwtTokenService, JwtTokenService&gt;();</w:t>
      </w:r>
    </w:p>
    <w:p w14:paraId="3FDFEB45" w14:textId="77777777" w:rsidR="001071F8" w:rsidRDefault="00764826">
      <w:pPr>
        <w:pStyle w:val="CodeListing"/>
        <w:keepLines/>
      </w:pPr>
      <w:r>
        <w:t>builder.Services.AddSingleton&lt;IQrCodeGenerator, QrCodeGenerator&gt;();</w:t>
      </w:r>
    </w:p>
    <w:p w14:paraId="0C518E7C" w14:textId="77777777" w:rsidR="001071F8" w:rsidRDefault="00764826">
      <w:pPr>
        <w:pStyle w:val="CodeListing"/>
        <w:keepLines/>
      </w:pPr>
      <w:r>
        <w:t>builder.Services.AddScoped&lt;ICurrentUserAccessor, CurrentUserAccessor&gt;();</w:t>
      </w:r>
    </w:p>
    <w:p w14:paraId="2FD3EB69" w14:textId="77777777" w:rsidR="001071F8" w:rsidRDefault="001071F8">
      <w:pPr>
        <w:pStyle w:val="CodeListing"/>
        <w:keepLines/>
      </w:pPr>
    </w:p>
    <w:p w14:paraId="6FFAF61B" w14:textId="77777777" w:rsidR="001071F8" w:rsidRDefault="00764826">
      <w:pPr>
        <w:pStyle w:val="CodeListing"/>
        <w:keepLines/>
      </w:pPr>
      <w:r>
        <w:t>builder.Services.AddScoped&lt;IAuthService, AuthService&gt;();</w:t>
      </w:r>
    </w:p>
    <w:p w14:paraId="09C05748" w14:textId="77777777" w:rsidR="001071F8" w:rsidRDefault="00764826">
      <w:pPr>
        <w:pStyle w:val="CodeListing"/>
        <w:keepLines/>
      </w:pPr>
      <w:r>
        <w:t>builder.Services.AddScoped&lt;IUserService, UserService&gt;();</w:t>
      </w:r>
    </w:p>
    <w:p w14:paraId="32E1272B" w14:textId="77777777" w:rsidR="001071F8" w:rsidRDefault="00764826">
      <w:pPr>
        <w:pStyle w:val="CodeListing"/>
        <w:keepLines/>
      </w:pPr>
      <w:r>
        <w:t>builder.Services.AddScoped&lt;IProsumerService, ProsumerService&gt;();</w:t>
      </w:r>
    </w:p>
    <w:p w14:paraId="02A87770" w14:textId="77777777" w:rsidR="001071F8" w:rsidRDefault="00764826">
      <w:pPr>
        <w:pStyle w:val="CodeListing"/>
        <w:keepLines/>
      </w:pPr>
      <w:r>
        <w:t>builder.Services.AddScoped&lt;IStationService, StationService&gt;();</w:t>
      </w:r>
    </w:p>
    <w:p w14:paraId="13FABCDC" w14:textId="77777777" w:rsidR="001071F8" w:rsidRDefault="00764826">
      <w:pPr>
        <w:pStyle w:val="CodeListing"/>
        <w:keepLines/>
      </w:pPr>
      <w:r>
        <w:t>builder.Services.AddScoped&lt;ISlotService, SlotService&gt;();</w:t>
      </w:r>
    </w:p>
    <w:p w14:paraId="152C0E1B" w14:textId="77777777" w:rsidR="001071F8" w:rsidRDefault="00764826">
      <w:pPr>
        <w:pStyle w:val="CodeListing"/>
        <w:keepLines/>
      </w:pPr>
      <w:r>
        <w:t>builder.Services.AddScoped&lt;IReservationService, ReservationService&gt;();</w:t>
      </w:r>
    </w:p>
    <w:p w14:paraId="5625E58B" w14:textId="77777777" w:rsidR="001071F8" w:rsidRDefault="00764826">
      <w:pPr>
        <w:pStyle w:val="CodeListing"/>
        <w:keepLines/>
      </w:pPr>
      <w:r>
        <w:t>builder.Services.AddScoped&lt;DataSeeder&gt;();</w:t>
      </w:r>
    </w:p>
    <w:p w14:paraId="06E3E722" w14:textId="77777777" w:rsidR="001071F8" w:rsidRDefault="001071F8">
      <w:pPr>
        <w:pStyle w:val="CodeListing"/>
        <w:keepLines/>
      </w:pPr>
    </w:p>
    <w:p w14:paraId="7026AA76" w14:textId="77777777" w:rsidR="001071F8" w:rsidRDefault="00764826">
      <w:pPr>
        <w:pStyle w:val="CodeListing"/>
        <w:keepLines/>
      </w:pPr>
      <w:r>
        <w:t>var app = builder.Build();</w:t>
      </w:r>
    </w:p>
    <w:p w14:paraId="16666A07" w14:textId="77777777" w:rsidR="001071F8" w:rsidRDefault="001071F8">
      <w:pPr>
        <w:pStyle w:val="CodeListing"/>
        <w:keepLines/>
      </w:pPr>
    </w:p>
    <w:p w14:paraId="71FE5D71" w14:textId="77777777" w:rsidR="001071F8" w:rsidRDefault="00764826">
      <w:pPr>
        <w:pStyle w:val="CodeListing"/>
        <w:keepLines/>
      </w:pPr>
      <w:r>
        <w:t>// -----------------------------------------------------------------------------</w:t>
      </w:r>
    </w:p>
    <w:p w14:paraId="46539C28" w14:textId="77777777" w:rsidR="001071F8" w:rsidRDefault="00764826">
      <w:pPr>
        <w:pStyle w:val="CodeListing"/>
        <w:keepLines/>
      </w:pPr>
      <w:r>
        <w:t>// 6. HTTP pipeline. Order matters: exception handling must be outermost so it</w:t>
      </w:r>
    </w:p>
    <w:p w14:paraId="109A77C9" w14:textId="77777777" w:rsidR="001071F8" w:rsidRDefault="00764826">
      <w:pPr>
        <w:pStyle w:val="CodeListing"/>
        <w:keepLines/>
      </w:pPr>
      <w:r>
        <w:t>//    can catch anything thrown further in.</w:t>
      </w:r>
    </w:p>
    <w:p w14:paraId="10F217EA" w14:textId="77777777" w:rsidR="001071F8" w:rsidRDefault="00764826">
      <w:pPr>
        <w:pStyle w:val="CodeListing"/>
        <w:keepLines/>
      </w:pPr>
      <w:r>
        <w:t>// -----------------------------------------------------------------------------</w:t>
      </w:r>
    </w:p>
    <w:p w14:paraId="328C20D5" w14:textId="77777777" w:rsidR="001071F8" w:rsidRDefault="00764826">
      <w:pPr>
        <w:pStyle w:val="CodeListing"/>
        <w:keepLines/>
      </w:pPr>
      <w:r>
        <w:t>app.UseExceptionHandlingMiddleware();</w:t>
      </w:r>
    </w:p>
    <w:p w14:paraId="44D46764" w14:textId="77777777" w:rsidR="001071F8" w:rsidRDefault="001071F8">
      <w:pPr>
        <w:pStyle w:val="CodeListing"/>
        <w:keepLines/>
      </w:pPr>
    </w:p>
    <w:p w14:paraId="238F4344" w14:textId="77777777" w:rsidR="001071F8" w:rsidRDefault="00764826">
      <w:pPr>
        <w:pStyle w:val="CodeListing"/>
        <w:keepLines/>
      </w:pPr>
      <w:r>
        <w:t>// The verb override MUST run before routing, otherwise routing has already rejected</w:t>
      </w:r>
    </w:p>
    <w:p w14:paraId="4A145CAC" w14:textId="77777777" w:rsidR="001071F8" w:rsidRDefault="00764826">
      <w:pPr>
        <w:pStyle w:val="CodeListing"/>
        <w:keepLines/>
      </w:pPr>
      <w:r>
        <w:t>// the POST with 405 by the time the header is read.</w:t>
      </w:r>
    </w:p>
    <w:p w14:paraId="0A340B94" w14:textId="77777777" w:rsidR="001071F8" w:rsidRDefault="00764826">
      <w:pPr>
        <w:pStyle w:val="CodeListing"/>
        <w:keepLines/>
      </w:pPr>
      <w:r>
        <w:t>//</w:t>
      </w:r>
    </w:p>
    <w:p w14:paraId="09ACDF1F" w14:textId="77777777" w:rsidR="001071F8" w:rsidRDefault="00764826">
      <w:pPr>
        <w:pStyle w:val="CodeListing"/>
        <w:keepLines/>
      </w:pPr>
      <w:r>
        <w:t>// Note the explicit UseRouting() below. WebApplication normally inserts UseRouting()</w:t>
      </w:r>
    </w:p>
    <w:p w14:paraId="47F85E23" w14:textId="77777777" w:rsidR="001071F8" w:rsidRDefault="00764826">
      <w:pPr>
        <w:pStyle w:val="CodeListing"/>
        <w:keepLines/>
      </w:pPr>
      <w:r>
        <w:t>// automatically at the very START of the pipeline when endpoints are mapped, which</w:t>
      </w:r>
    </w:p>
    <w:p w14:paraId="1E402F32" w14:textId="77777777" w:rsidR="001071F8" w:rsidRDefault="00764826">
      <w:pPr>
        <w:pStyle w:val="CodeListing"/>
        <w:keepLines/>
      </w:pPr>
      <w:r>
        <w:t>// would place it ahead of this middleware and defeat it. Calling UseRouting()</w:t>
      </w:r>
    </w:p>
    <w:p w14:paraId="1F5F59C6" w14:textId="77777777" w:rsidR="001071F8" w:rsidRDefault="00764826">
      <w:pPr>
        <w:pStyle w:val="CodeListing"/>
        <w:keepLines/>
      </w:pPr>
      <w:r>
        <w:t>// explicitly suppresses that automatic insertion and pins routing to this position.</w:t>
      </w:r>
    </w:p>
    <w:p w14:paraId="2803B4C8" w14:textId="77777777" w:rsidR="001071F8" w:rsidRDefault="00764826">
      <w:pPr>
        <w:pStyle w:val="CodeListing"/>
        <w:keepLines/>
      </w:pPr>
      <w:r>
        <w:t>app.UseMethodOverride();</w:t>
      </w:r>
    </w:p>
    <w:p w14:paraId="313B2ACF" w14:textId="77777777" w:rsidR="001071F8" w:rsidRDefault="00764826">
      <w:pPr>
        <w:pStyle w:val="CodeListing"/>
        <w:keepLines/>
      </w:pPr>
      <w:r>
        <w:t>app.UseRouting();</w:t>
      </w:r>
    </w:p>
    <w:p w14:paraId="45E60BFC" w14:textId="77777777" w:rsidR="001071F8" w:rsidRDefault="001071F8">
      <w:pPr>
        <w:pStyle w:val="CodeListing"/>
        <w:keepLines/>
      </w:pPr>
    </w:p>
    <w:p w14:paraId="256692A6" w14:textId="77777777" w:rsidR="001071F8" w:rsidRDefault="00764826">
      <w:pPr>
        <w:pStyle w:val="CodeListing"/>
        <w:keepLines/>
      </w:pPr>
      <w:r>
        <w:t>// Swagger is left enabled outside Development as well, because the marker needs</w:t>
      </w:r>
    </w:p>
    <w:p w14:paraId="6B14A472" w14:textId="77777777" w:rsidR="001071F8" w:rsidRDefault="00764826">
      <w:pPr>
        <w:pStyle w:val="CodeListing"/>
        <w:keepLines/>
      </w:pPr>
      <w:r>
        <w:t>// a way to exercise the API on the IIS deployment.</w:t>
      </w:r>
    </w:p>
    <w:p w14:paraId="11F5A7D2" w14:textId="77777777" w:rsidR="001071F8" w:rsidRDefault="00764826">
      <w:pPr>
        <w:pStyle w:val="CodeListing"/>
        <w:keepLines/>
      </w:pPr>
      <w:r>
        <w:t>app.UseSwagger();</w:t>
      </w:r>
    </w:p>
    <w:p w14:paraId="1833E740" w14:textId="77777777" w:rsidR="001071F8" w:rsidRDefault="00764826">
      <w:pPr>
        <w:pStyle w:val="CodeListing"/>
        <w:keepLines/>
      </w:pPr>
      <w:r>
        <w:t>app.UseSwaggerUI(options =&gt;</w:t>
      </w:r>
    </w:p>
    <w:p w14:paraId="1A3B526D" w14:textId="77777777" w:rsidR="001071F8" w:rsidRDefault="00764826">
      <w:pPr>
        <w:pStyle w:val="CodeListing"/>
        <w:keepLines/>
      </w:pPr>
      <w:r>
        <w:t>{</w:t>
      </w:r>
    </w:p>
    <w:p w14:paraId="70D5E0B5" w14:textId="77777777" w:rsidR="001071F8" w:rsidRDefault="00764826">
      <w:pPr>
        <w:pStyle w:val="CodeListing"/>
        <w:keepLines/>
      </w:pPr>
      <w:r>
        <w:t xml:space="preserve">    options.SwaggerEndpoint("/swagger/v1/swagger.json", "Smart Solar Microgrid API v1");</w:t>
      </w:r>
    </w:p>
    <w:p w14:paraId="581A7A09" w14:textId="77777777" w:rsidR="001071F8" w:rsidRDefault="00764826">
      <w:pPr>
        <w:pStyle w:val="CodeListing"/>
        <w:keepLines/>
      </w:pPr>
      <w:r>
        <w:t xml:space="preserve">    options.DocumentTitle = "Smart Solar Microgrid Trading System - API";</w:t>
      </w:r>
    </w:p>
    <w:p w14:paraId="0AC895E5" w14:textId="77777777" w:rsidR="001071F8" w:rsidRDefault="00764826">
      <w:pPr>
        <w:pStyle w:val="CodeListing"/>
        <w:keepLines/>
      </w:pPr>
      <w:r>
        <w:t>});</w:t>
      </w:r>
    </w:p>
    <w:p w14:paraId="4C2B37E0" w14:textId="77777777" w:rsidR="001071F8" w:rsidRDefault="001071F8">
      <w:pPr>
        <w:pStyle w:val="CodeListing"/>
        <w:keepLines/>
      </w:pPr>
    </w:p>
    <w:p w14:paraId="310B635E" w14:textId="77777777" w:rsidR="001071F8" w:rsidRDefault="00764826">
      <w:pPr>
        <w:pStyle w:val="CodeListing"/>
        <w:keepLines/>
      </w:pPr>
      <w:r>
        <w:t>app.UseCors(CorsPolicy);</w:t>
      </w:r>
    </w:p>
    <w:p w14:paraId="1CEFE292" w14:textId="77777777" w:rsidR="001071F8" w:rsidRDefault="00764826">
      <w:pPr>
        <w:pStyle w:val="CodeListing"/>
        <w:keepLines/>
      </w:pPr>
      <w:r>
        <w:t>app.UseAuthentication();</w:t>
      </w:r>
    </w:p>
    <w:p w14:paraId="39D3B137" w14:textId="77777777" w:rsidR="001071F8" w:rsidRDefault="00764826">
      <w:pPr>
        <w:pStyle w:val="CodeListing"/>
        <w:keepLines/>
      </w:pPr>
      <w:r>
        <w:t>app.UseAuthorization();</w:t>
      </w:r>
    </w:p>
    <w:p w14:paraId="09424AF9" w14:textId="77777777" w:rsidR="001071F8" w:rsidRDefault="00764826">
      <w:pPr>
        <w:pStyle w:val="CodeListing"/>
        <w:keepLines/>
      </w:pPr>
      <w:r>
        <w:t>app.MapControllers();</w:t>
      </w:r>
    </w:p>
    <w:p w14:paraId="4F42EA94" w14:textId="77777777" w:rsidR="001071F8" w:rsidRDefault="001071F8">
      <w:pPr>
        <w:pStyle w:val="CodeListing"/>
        <w:keepLines/>
      </w:pPr>
    </w:p>
    <w:p w14:paraId="552E0B7A" w14:textId="77777777" w:rsidR="001071F8" w:rsidRDefault="00764826">
      <w:pPr>
        <w:pStyle w:val="CodeListing"/>
        <w:keepLines/>
      </w:pPr>
      <w:r>
        <w:t>// A friendly root so hitting the site in a browser confirms the deployment.</w:t>
      </w:r>
    </w:p>
    <w:p w14:paraId="627B2DBF" w14:textId="77777777" w:rsidR="001071F8" w:rsidRDefault="00764826">
      <w:pPr>
        <w:pStyle w:val="CodeListing"/>
        <w:keepLines/>
      </w:pPr>
      <w:r>
        <w:t>app.MapGet("/", () =&gt; Results.Ok(new</w:t>
      </w:r>
    </w:p>
    <w:p w14:paraId="2A96DDD7" w14:textId="77777777" w:rsidR="001071F8" w:rsidRDefault="00764826">
      <w:pPr>
        <w:pStyle w:val="CodeListing"/>
        <w:keepLines/>
      </w:pPr>
      <w:r>
        <w:t>{</w:t>
      </w:r>
    </w:p>
    <w:p w14:paraId="78C958B2" w14:textId="77777777" w:rsidR="001071F8" w:rsidRDefault="00764826">
      <w:pPr>
        <w:pStyle w:val="CodeListing"/>
        <w:keepLines/>
      </w:pPr>
      <w:r>
        <w:t xml:space="preserve">    service = "Smart Solar Microgrid Trading System - Central Web API",</w:t>
      </w:r>
    </w:p>
    <w:p w14:paraId="5F5C8B77" w14:textId="77777777" w:rsidR="001071F8" w:rsidRDefault="00764826">
      <w:pPr>
        <w:pStyle w:val="CodeListing"/>
        <w:keepLines/>
      </w:pPr>
      <w:r>
        <w:t xml:space="preserve">    version = "1.0.0",</w:t>
      </w:r>
    </w:p>
    <w:p w14:paraId="7C5F3629" w14:textId="77777777" w:rsidR="001071F8" w:rsidRDefault="00764826">
      <w:pPr>
        <w:pStyle w:val="CodeListing"/>
        <w:keepLines/>
      </w:pPr>
      <w:r>
        <w:t xml:space="preserve">    documentation = "/swagger",</w:t>
      </w:r>
    </w:p>
    <w:p w14:paraId="6BADAC3E" w14:textId="77777777" w:rsidR="001071F8" w:rsidRDefault="00764826">
      <w:pPr>
        <w:pStyle w:val="CodeListing"/>
        <w:keepLines/>
      </w:pPr>
      <w:r>
        <w:t xml:space="preserve">    health = "/api/v1/health"</w:t>
      </w:r>
    </w:p>
    <w:p w14:paraId="00B5AF34" w14:textId="77777777" w:rsidR="001071F8" w:rsidRDefault="00764826">
      <w:pPr>
        <w:pStyle w:val="CodeListing"/>
        <w:keepLines/>
      </w:pPr>
      <w:r>
        <w:t>})).AllowAnonymous();</w:t>
      </w:r>
    </w:p>
    <w:p w14:paraId="550F07ED" w14:textId="77777777" w:rsidR="001071F8" w:rsidRDefault="001071F8">
      <w:pPr>
        <w:pStyle w:val="CodeListing"/>
        <w:keepLines/>
      </w:pPr>
    </w:p>
    <w:p w14:paraId="3CAFE51E" w14:textId="77777777" w:rsidR="001071F8" w:rsidRDefault="00764826">
      <w:pPr>
        <w:pStyle w:val="CodeListing"/>
        <w:keepLines/>
      </w:pPr>
      <w:r>
        <w:t>// -----------------------------------------------------------------------------</w:t>
      </w:r>
    </w:p>
    <w:p w14:paraId="42F582EB" w14:textId="77777777" w:rsidR="001071F8" w:rsidRDefault="00764826">
      <w:pPr>
        <w:pStyle w:val="CodeListing"/>
        <w:keepLines/>
      </w:pPr>
      <w:r>
        <w:t>// 7. Start-up work: verify indexes, then seed the demonstration data set.</w:t>
      </w:r>
    </w:p>
    <w:p w14:paraId="5FAC5519" w14:textId="77777777" w:rsidR="001071F8" w:rsidRDefault="00764826">
      <w:pPr>
        <w:pStyle w:val="CodeListing"/>
        <w:keepLines/>
      </w:pPr>
      <w:r>
        <w:t>// -----------------------------------------------------------------------------</w:t>
      </w:r>
    </w:p>
    <w:p w14:paraId="71499737" w14:textId="77777777" w:rsidR="001071F8" w:rsidRDefault="00764826">
      <w:pPr>
        <w:pStyle w:val="CodeListing"/>
        <w:keepLines/>
      </w:pPr>
      <w:r>
        <w:t>using (var scope = app.Services.CreateScope())</w:t>
      </w:r>
    </w:p>
    <w:p w14:paraId="2F3B11D7" w14:textId="77777777" w:rsidR="001071F8" w:rsidRDefault="00764826">
      <w:pPr>
        <w:pStyle w:val="CodeListing"/>
        <w:keepLines/>
      </w:pPr>
      <w:r>
        <w:t>{</w:t>
      </w:r>
    </w:p>
    <w:p w14:paraId="08283E80" w14:textId="77777777" w:rsidR="001071F8" w:rsidRDefault="00764826">
      <w:pPr>
        <w:pStyle w:val="CodeListing"/>
        <w:keepLines/>
      </w:pPr>
      <w:r>
        <w:t xml:space="preserve">    var logger = scope.ServiceProvider.GetRequiredService&lt;ILogger&lt;Program&gt;&gt;();</w:t>
      </w:r>
    </w:p>
    <w:p w14:paraId="0AF25C5E" w14:textId="77777777" w:rsidR="001071F8" w:rsidRDefault="001071F8">
      <w:pPr>
        <w:pStyle w:val="CodeListing"/>
        <w:keepLines/>
      </w:pPr>
    </w:p>
    <w:p w14:paraId="0ECE278A" w14:textId="77777777" w:rsidR="001071F8" w:rsidRDefault="00764826">
      <w:pPr>
        <w:pStyle w:val="CodeListing"/>
        <w:keepLines/>
      </w:pPr>
      <w:r>
        <w:t xml:space="preserve">    try</w:t>
      </w:r>
    </w:p>
    <w:p w14:paraId="15CFA51D" w14:textId="77777777" w:rsidR="001071F8" w:rsidRDefault="00764826">
      <w:pPr>
        <w:pStyle w:val="CodeListing"/>
        <w:keepLines/>
      </w:pPr>
      <w:r>
        <w:t xml:space="preserve">    {</w:t>
      </w:r>
    </w:p>
    <w:p w14:paraId="59FE040E" w14:textId="77777777" w:rsidR="001071F8" w:rsidRDefault="00764826">
      <w:pPr>
        <w:pStyle w:val="CodeListing"/>
        <w:keepLines/>
      </w:pPr>
      <w:r>
        <w:t xml:space="preserve">        var context = scope.ServiceProvider.GetRequiredService&lt;MongoDbContext&gt;();</w:t>
      </w:r>
    </w:p>
    <w:p w14:paraId="00EE619C" w14:textId="77777777" w:rsidR="001071F8" w:rsidRDefault="00764826">
      <w:pPr>
        <w:pStyle w:val="CodeListing"/>
        <w:keepLines/>
      </w:pPr>
      <w:r>
        <w:t xml:space="preserve">        await context.EnsureIndexesAsync();</w:t>
      </w:r>
    </w:p>
    <w:p w14:paraId="54234CF3" w14:textId="77777777" w:rsidR="001071F8" w:rsidRDefault="001071F8">
      <w:pPr>
        <w:pStyle w:val="CodeListing"/>
        <w:keepLines/>
      </w:pPr>
    </w:p>
    <w:p w14:paraId="694BF7B8" w14:textId="77777777" w:rsidR="001071F8" w:rsidRDefault="00764826">
      <w:pPr>
        <w:pStyle w:val="CodeListing"/>
        <w:keepLines/>
      </w:pPr>
      <w:r>
        <w:t xml:space="preserve">        var seedSettings = scope.ServiceProvider</w:t>
      </w:r>
    </w:p>
    <w:p w14:paraId="226B334C" w14:textId="77777777" w:rsidR="001071F8" w:rsidRDefault="00764826">
      <w:pPr>
        <w:pStyle w:val="CodeListing"/>
        <w:keepLines/>
      </w:pPr>
      <w:r>
        <w:t xml:space="preserve">            .GetRequiredService&lt;Microsoft.Extensions.Options.IOptions&lt;SeedDataSettings&gt;&gt;().Value;</w:t>
      </w:r>
    </w:p>
    <w:p w14:paraId="059BC234" w14:textId="77777777" w:rsidR="001071F8" w:rsidRDefault="001071F8">
      <w:pPr>
        <w:pStyle w:val="CodeListing"/>
        <w:keepLines/>
      </w:pPr>
    </w:p>
    <w:p w14:paraId="43760554" w14:textId="77777777" w:rsidR="001071F8" w:rsidRDefault="00764826">
      <w:pPr>
        <w:pStyle w:val="CodeListing"/>
        <w:keepLines/>
      </w:pPr>
      <w:r>
        <w:t xml:space="preserve">        if (seedSettings.Enabled)</w:t>
      </w:r>
    </w:p>
    <w:p w14:paraId="21B74973" w14:textId="77777777" w:rsidR="001071F8" w:rsidRDefault="00764826">
      <w:pPr>
        <w:pStyle w:val="CodeListing"/>
        <w:keepLines/>
      </w:pPr>
      <w:r>
        <w:t xml:space="preserve">        {</w:t>
      </w:r>
    </w:p>
    <w:p w14:paraId="0F8983C4" w14:textId="77777777" w:rsidR="001071F8" w:rsidRDefault="00764826">
      <w:pPr>
        <w:pStyle w:val="CodeListing"/>
        <w:keepLines/>
      </w:pPr>
      <w:r>
        <w:t xml:space="preserve">            var seeder = scope.ServiceProvider.GetRequiredService&lt;DataSeeder&gt;();</w:t>
      </w:r>
    </w:p>
    <w:p w14:paraId="2990B884" w14:textId="77777777" w:rsidR="001071F8" w:rsidRDefault="00764826">
      <w:pPr>
        <w:pStyle w:val="CodeListing"/>
        <w:keepLines/>
      </w:pPr>
      <w:r>
        <w:t xml:space="preserve">            await seeder.SeedAsync();</w:t>
      </w:r>
    </w:p>
    <w:p w14:paraId="30037047" w14:textId="77777777" w:rsidR="001071F8" w:rsidRDefault="00764826">
      <w:pPr>
        <w:pStyle w:val="CodeListing"/>
        <w:keepLines/>
      </w:pPr>
      <w:r>
        <w:t xml:space="preserve">        }</w:t>
      </w:r>
    </w:p>
    <w:p w14:paraId="0EF722D8" w14:textId="77777777" w:rsidR="001071F8" w:rsidRDefault="00764826">
      <w:pPr>
        <w:pStyle w:val="CodeListing"/>
        <w:keepLines/>
      </w:pPr>
      <w:r>
        <w:t xml:space="preserve">        else</w:t>
      </w:r>
    </w:p>
    <w:p w14:paraId="3A008426" w14:textId="77777777" w:rsidR="001071F8" w:rsidRDefault="00764826">
      <w:pPr>
        <w:pStyle w:val="CodeListing"/>
        <w:keepLines/>
      </w:pPr>
      <w:r>
        <w:t xml:space="preserve">        {</w:t>
      </w:r>
    </w:p>
    <w:p w14:paraId="40DA6AD0" w14:textId="77777777" w:rsidR="001071F8" w:rsidRDefault="00764826">
      <w:pPr>
        <w:pStyle w:val="CodeListing"/>
        <w:keepLines/>
      </w:pPr>
      <w:r>
        <w:t xml:space="preserve">            logger.LogInformation("Seeding is disabled by configuration.");</w:t>
      </w:r>
    </w:p>
    <w:p w14:paraId="16409292" w14:textId="77777777" w:rsidR="001071F8" w:rsidRDefault="00764826">
      <w:pPr>
        <w:pStyle w:val="CodeListing"/>
        <w:keepLines/>
      </w:pPr>
      <w:r>
        <w:t xml:space="preserve">        }</w:t>
      </w:r>
    </w:p>
    <w:p w14:paraId="464398D2" w14:textId="77777777" w:rsidR="001071F8" w:rsidRDefault="00764826">
      <w:pPr>
        <w:pStyle w:val="CodeListing"/>
        <w:keepLines/>
      </w:pPr>
      <w:r>
        <w:t xml:space="preserve">    }</w:t>
      </w:r>
    </w:p>
    <w:p w14:paraId="2A4A8975" w14:textId="77777777" w:rsidR="001071F8" w:rsidRDefault="00764826">
      <w:pPr>
        <w:pStyle w:val="CodeListing"/>
        <w:keepLines/>
      </w:pPr>
      <w:r>
        <w:t xml:space="preserve">    catch (Exception ex)</w:t>
      </w:r>
    </w:p>
    <w:p w14:paraId="088806D4" w14:textId="77777777" w:rsidR="001071F8" w:rsidRDefault="00764826">
      <w:pPr>
        <w:pStyle w:val="CodeListing"/>
        <w:keepLines/>
      </w:pPr>
      <w:r>
        <w:t xml:space="preserve">    {</w:t>
      </w:r>
    </w:p>
    <w:p w14:paraId="657AA4C4" w14:textId="77777777" w:rsidR="001071F8" w:rsidRDefault="00764826">
      <w:pPr>
        <w:pStyle w:val="CodeListing"/>
        <w:keepLines/>
      </w:pPr>
      <w:r>
        <w:t xml:space="preserve">        // The API must still start when MongoDB is unreachable so that /health</w:t>
      </w:r>
    </w:p>
    <w:p w14:paraId="2D0FE46C" w14:textId="77777777" w:rsidR="001071F8" w:rsidRDefault="00764826">
      <w:pPr>
        <w:pStyle w:val="CodeListing"/>
        <w:keepLines/>
      </w:pPr>
      <w:r>
        <w:t xml:space="preserve">        // can report the problem instead of the process simply dying.</w:t>
      </w:r>
    </w:p>
    <w:p w14:paraId="55BAC851" w14:textId="77777777" w:rsidR="001071F8" w:rsidRDefault="00764826">
      <w:pPr>
        <w:pStyle w:val="CodeListing"/>
        <w:keepLines/>
      </w:pPr>
      <w:r>
        <w:t xml:space="preserve">        logger.LogError(ex, "Start-up initialisation failed. The API will run but the database may be unavailable.");</w:t>
      </w:r>
    </w:p>
    <w:p w14:paraId="79A3B765" w14:textId="77777777" w:rsidR="001071F8" w:rsidRDefault="00764826">
      <w:pPr>
        <w:pStyle w:val="CodeListing"/>
        <w:keepLines/>
      </w:pPr>
      <w:r>
        <w:t xml:space="preserve">    }</w:t>
      </w:r>
    </w:p>
    <w:p w14:paraId="18BF9415" w14:textId="77777777" w:rsidR="001071F8" w:rsidRDefault="00764826">
      <w:pPr>
        <w:pStyle w:val="CodeListing"/>
        <w:keepLines/>
      </w:pPr>
      <w:r>
        <w:t>}</w:t>
      </w:r>
    </w:p>
    <w:p w14:paraId="08A09CCF" w14:textId="77777777" w:rsidR="001071F8" w:rsidRDefault="001071F8">
      <w:pPr>
        <w:pStyle w:val="CodeListing"/>
        <w:keepLines/>
      </w:pPr>
    </w:p>
    <w:p w14:paraId="14AC6700" w14:textId="77777777" w:rsidR="001071F8" w:rsidRDefault="00764826">
      <w:pPr>
        <w:pStyle w:val="CodeListing"/>
        <w:keepLines/>
      </w:pPr>
      <w:r>
        <w:t>app.Run();</w:t>
      </w:r>
    </w:p>
    <w:p w14:paraId="34F82E83" w14:textId="77777777" w:rsidR="001071F8" w:rsidRDefault="001071F8">
      <w:pPr>
        <w:spacing w:after="80" w:line="120" w:lineRule="exact"/>
      </w:pPr>
    </w:p>
    <w:p w14:paraId="301D2451" w14:textId="77777777" w:rsidR="001071F8" w:rsidRDefault="00764826">
      <w:pPr>
        <w:pStyle w:val="Heading3"/>
      </w:pPr>
      <w:bookmarkStart w:id="140" w:name="_Toc241609586"/>
      <w:r>
        <w:t>A.1.2 web.config</w:t>
      </w:r>
      <w:bookmarkEnd w:id="140"/>
    </w:p>
    <w:p w14:paraId="69071143" w14:textId="77777777" w:rsidR="001071F8" w:rsidRDefault="00764826">
      <w:pPr>
        <w:keepNext/>
        <w:spacing w:after="60"/>
      </w:pPr>
      <w:r>
        <w:rPr>
          <w:rStyle w:val="CodeInline"/>
        </w:rPr>
        <w:t>backend/SmartSolar.Api/web.config</w:t>
      </w:r>
    </w:p>
    <w:p w14:paraId="4F2E2F60" w14:textId="77777777" w:rsidR="001071F8" w:rsidRDefault="00764826">
      <w:pPr>
        <w:pStyle w:val="CodeListing"/>
        <w:keepLines/>
      </w:pPr>
      <w:r>
        <w:t>&lt;?xml version="1.0" encoding="utf-8"?&gt;</w:t>
      </w:r>
    </w:p>
    <w:p w14:paraId="39DC4F44" w14:textId="77777777" w:rsidR="001071F8" w:rsidRDefault="00764826">
      <w:pPr>
        <w:pStyle w:val="CodeListing"/>
        <w:keepLines/>
      </w:pPr>
      <w:r>
        <w:t>&lt;!--</w:t>
      </w:r>
    </w:p>
    <w:p w14:paraId="53D9B1ED" w14:textId="77777777" w:rsidR="001071F8" w:rsidRDefault="00764826">
      <w:pPr>
        <w:pStyle w:val="CodeListing"/>
        <w:keepLines/>
      </w:pPr>
      <w:r>
        <w:t xml:space="preserve">  =============================================================================</w:t>
      </w:r>
    </w:p>
    <w:p w14:paraId="618BC336" w14:textId="77777777" w:rsidR="001071F8" w:rsidRDefault="00764826">
      <w:pPr>
        <w:pStyle w:val="CodeListing"/>
        <w:keepLines/>
      </w:pPr>
      <w:r>
        <w:t xml:space="preserve">  File        : web.config</w:t>
      </w:r>
    </w:p>
    <w:p w14:paraId="49CCE0F5" w14:textId="77777777" w:rsidR="001071F8" w:rsidRDefault="00764826">
      <w:pPr>
        <w:pStyle w:val="CodeListing"/>
        <w:keepLines/>
      </w:pPr>
      <w:r>
        <w:t xml:space="preserve">  Project     : Smart Solar Microgrid Trading System - Central Web API</w:t>
      </w:r>
    </w:p>
    <w:p w14:paraId="53DEF7E3" w14:textId="77777777" w:rsidR="001071F8" w:rsidRDefault="00764826">
      <w:pPr>
        <w:pStyle w:val="CodeListing"/>
        <w:keepLines/>
      </w:pPr>
      <w:r>
        <w:t xml:space="preserve">  Module      : IIS deployment</w:t>
      </w:r>
    </w:p>
    <w:p w14:paraId="2BD893FC" w14:textId="77777777" w:rsidR="001071F8" w:rsidRDefault="00764826">
      <w:pPr>
        <w:pStyle w:val="CodeListing"/>
        <w:keepLines/>
      </w:pPr>
      <w:r>
        <w:t xml:space="preserve">  Description : Tells IIS how to host this ASP.NET Core application. The ASP.NET</w:t>
      </w:r>
    </w:p>
    <w:p w14:paraId="2EB20031" w14:textId="77777777" w:rsidR="001071F8" w:rsidRDefault="00764826">
      <w:pPr>
        <w:pStyle w:val="CodeListing"/>
        <w:keepLines/>
      </w:pPr>
      <w:r>
        <w:t xml:space="preserve">                Core Module V2 (AspNetCoreModuleV2) forwards requests from IIS to</w:t>
      </w:r>
    </w:p>
    <w:p w14:paraId="7DBE22E0" w14:textId="77777777" w:rsidR="001071F8" w:rsidRDefault="00764826">
      <w:pPr>
        <w:pStyle w:val="CodeListing"/>
        <w:keepLines/>
      </w:pPr>
      <w:r>
        <w:t xml:space="preserve">                the Kestrel server embedded in the published executable.</w:t>
      </w:r>
    </w:p>
    <w:p w14:paraId="024CEBBB" w14:textId="77777777" w:rsidR="001071F8" w:rsidRDefault="001071F8">
      <w:pPr>
        <w:pStyle w:val="CodeListing"/>
        <w:keepLines/>
      </w:pPr>
    </w:p>
    <w:p w14:paraId="5BFC1E41" w14:textId="77777777" w:rsidR="001071F8" w:rsidRDefault="00764826">
      <w:pPr>
        <w:pStyle w:val="CodeListing"/>
        <w:keepLines/>
      </w:pPr>
      <w:r>
        <w:t xml:space="preserve">                hostingModel="inprocess" runs the app inside the IIS worker</w:t>
      </w:r>
    </w:p>
    <w:p w14:paraId="72217BBB" w14:textId="77777777" w:rsidR="001071F8" w:rsidRDefault="00764826">
      <w:pPr>
        <w:pStyle w:val="CodeListing"/>
        <w:keepLines/>
      </w:pPr>
      <w:r>
        <w:t xml:space="preserve">                process, which is the faster of the two options. Switch it to</w:t>
      </w:r>
    </w:p>
    <w:p w14:paraId="099496CB" w14:textId="77777777" w:rsidR="001071F8" w:rsidRDefault="00764826">
      <w:pPr>
        <w:pStyle w:val="CodeListing"/>
        <w:keepLines/>
      </w:pPr>
      <w:r>
        <w:t xml:space="preserve">                "outofprocess" only if a hosting restriction requires it.</w:t>
      </w:r>
    </w:p>
    <w:p w14:paraId="2469A5C4" w14:textId="77777777" w:rsidR="001071F8" w:rsidRDefault="001071F8">
      <w:pPr>
        <w:pStyle w:val="CodeListing"/>
        <w:keepLines/>
      </w:pPr>
    </w:p>
    <w:p w14:paraId="040916A4" w14:textId="77777777" w:rsidR="001071F8" w:rsidRDefault="00764826">
      <w:pPr>
        <w:pStyle w:val="CodeListing"/>
        <w:keepLines/>
      </w:pPr>
      <w:r>
        <w:t xml:space="preserve">                REQUIRED ON THE SERVER: the .NET 8 Hosting Bundle must be</w:t>
      </w:r>
    </w:p>
    <w:p w14:paraId="6BB63B29" w14:textId="77777777" w:rsidR="001071F8" w:rsidRDefault="00764826">
      <w:pPr>
        <w:pStyle w:val="CodeListing"/>
        <w:keepLines/>
      </w:pPr>
      <w:r>
        <w:t xml:space="preserve">                installed, otherwise IIS returns HTTP 500.19 / 500.31.</w:t>
      </w:r>
    </w:p>
    <w:p w14:paraId="49088CD4" w14:textId="77777777" w:rsidR="001071F8" w:rsidRDefault="00764826">
      <w:pPr>
        <w:pStyle w:val="CodeListing"/>
        <w:keepLines/>
      </w:pPr>
      <w:r>
        <w:t xml:space="preserve">                Download: https://dotnet.microsoft.com/download/dotnet/8.0</w:t>
      </w:r>
    </w:p>
    <w:p w14:paraId="680F814C" w14:textId="77777777" w:rsidR="001071F8" w:rsidRDefault="00764826">
      <w:pPr>
        <w:pStyle w:val="CodeListing"/>
        <w:keepLines/>
      </w:pPr>
      <w:r>
        <w:t xml:space="preserve">  Author      : Smart Solar Microgrid Team - SE4040 Enterprise Application Dev</w:t>
      </w:r>
    </w:p>
    <w:p w14:paraId="35E02A1C" w14:textId="77777777" w:rsidR="001071F8" w:rsidRDefault="00764826">
      <w:pPr>
        <w:pStyle w:val="CodeListing"/>
        <w:keepLines/>
      </w:pPr>
      <w:r>
        <w:t xml:space="preserve">  Created     : 2026-09-04</w:t>
      </w:r>
    </w:p>
    <w:p w14:paraId="73BC446B" w14:textId="77777777" w:rsidR="001071F8" w:rsidRDefault="00764826">
      <w:pPr>
        <w:pStyle w:val="CodeListing"/>
        <w:keepLines/>
      </w:pPr>
      <w:r>
        <w:t xml:space="preserve">  =============================================================================</w:t>
      </w:r>
    </w:p>
    <w:p w14:paraId="1899AB51" w14:textId="77777777" w:rsidR="001071F8" w:rsidRDefault="00764826">
      <w:pPr>
        <w:pStyle w:val="CodeListing"/>
        <w:keepLines/>
      </w:pPr>
      <w:r>
        <w:t>--&gt;</w:t>
      </w:r>
    </w:p>
    <w:p w14:paraId="5A4E1239" w14:textId="77777777" w:rsidR="001071F8" w:rsidRDefault="00764826">
      <w:pPr>
        <w:pStyle w:val="CodeListing"/>
        <w:keepLines/>
      </w:pPr>
      <w:r>
        <w:t>&lt;configuration&gt;</w:t>
      </w:r>
    </w:p>
    <w:p w14:paraId="001DFFB5" w14:textId="77777777" w:rsidR="001071F8" w:rsidRDefault="00764826">
      <w:pPr>
        <w:pStyle w:val="CodeListing"/>
        <w:keepLines/>
      </w:pPr>
      <w:r>
        <w:t xml:space="preserve">  &lt;location path="." inheritInChildApplications="false"&gt;</w:t>
      </w:r>
    </w:p>
    <w:p w14:paraId="19E784EB" w14:textId="77777777" w:rsidR="001071F8" w:rsidRDefault="00764826">
      <w:pPr>
        <w:pStyle w:val="CodeListing"/>
        <w:keepLines/>
      </w:pPr>
      <w:r>
        <w:t xml:space="preserve">    &lt;system.webServer&gt;</w:t>
      </w:r>
    </w:p>
    <w:p w14:paraId="61E2EDC2" w14:textId="77777777" w:rsidR="001071F8" w:rsidRDefault="00764826">
      <w:pPr>
        <w:pStyle w:val="CodeListing"/>
        <w:keepLines/>
      </w:pPr>
      <w:r>
        <w:t xml:space="preserve">      &lt;handlers&gt;</w:t>
      </w:r>
    </w:p>
    <w:p w14:paraId="59C81122" w14:textId="77777777" w:rsidR="001071F8" w:rsidRDefault="00764826">
      <w:pPr>
        <w:pStyle w:val="CodeListing"/>
        <w:keepLines/>
      </w:pPr>
      <w:r>
        <w:t xml:space="preserve">        &lt;!-- Route every request to the ASP.NET Core Module. --&gt;</w:t>
      </w:r>
    </w:p>
    <w:p w14:paraId="6B4639B6" w14:textId="77777777" w:rsidR="001071F8" w:rsidRDefault="00764826">
      <w:pPr>
        <w:pStyle w:val="CodeListing"/>
        <w:keepLines/>
      </w:pPr>
      <w:r>
        <w:t xml:space="preserve">        &lt;add name="aspNetCore" path="*" verb="*" modules="AspNetCoreModuleV2" resourceType="Unspecified" /&gt;</w:t>
      </w:r>
    </w:p>
    <w:p w14:paraId="0020FEB2" w14:textId="77777777" w:rsidR="001071F8" w:rsidRDefault="00764826">
      <w:pPr>
        <w:pStyle w:val="CodeListing"/>
        <w:keepLines/>
      </w:pPr>
      <w:r>
        <w:t xml:space="preserve">      &lt;/handlers&gt;</w:t>
      </w:r>
    </w:p>
    <w:p w14:paraId="0CD7A4A5" w14:textId="77777777" w:rsidR="001071F8" w:rsidRDefault="001071F8">
      <w:pPr>
        <w:pStyle w:val="CodeListing"/>
        <w:keepLines/>
      </w:pPr>
    </w:p>
    <w:p w14:paraId="47D40756" w14:textId="77777777" w:rsidR="001071F8" w:rsidRDefault="00764826">
      <w:pPr>
        <w:pStyle w:val="CodeListing"/>
        <w:keepLines/>
      </w:pPr>
      <w:r>
        <w:t xml:space="preserve">      &lt;aspNetCore processPath="dotnet"</w:t>
      </w:r>
    </w:p>
    <w:p w14:paraId="2C2A5BB4" w14:textId="77777777" w:rsidR="001071F8" w:rsidRDefault="00764826">
      <w:pPr>
        <w:pStyle w:val="CodeListing"/>
        <w:keepLines/>
      </w:pPr>
      <w:r>
        <w:t xml:space="preserve">                  arguments=".\SmartSolar.Api.dll"</w:t>
      </w:r>
    </w:p>
    <w:p w14:paraId="700CE167" w14:textId="77777777" w:rsidR="001071F8" w:rsidRDefault="00764826">
      <w:pPr>
        <w:pStyle w:val="CodeListing"/>
        <w:keepLines/>
      </w:pPr>
      <w:r>
        <w:t xml:space="preserve">                  stdoutLogEnabled="false"</w:t>
      </w:r>
    </w:p>
    <w:p w14:paraId="39302487" w14:textId="77777777" w:rsidR="001071F8" w:rsidRDefault="00764826">
      <w:pPr>
        <w:pStyle w:val="CodeListing"/>
        <w:keepLines/>
      </w:pPr>
      <w:r>
        <w:t xml:space="preserve">                  stdoutLogFile=".\logs\stdout"</w:t>
      </w:r>
    </w:p>
    <w:p w14:paraId="06F62F7B" w14:textId="77777777" w:rsidR="001071F8" w:rsidRDefault="00764826">
      <w:pPr>
        <w:pStyle w:val="CodeListing"/>
        <w:keepLines/>
      </w:pPr>
      <w:r>
        <w:t xml:space="preserve">                  hostingModel="inprocess"&gt;</w:t>
      </w:r>
    </w:p>
    <w:p w14:paraId="2D882C65" w14:textId="77777777" w:rsidR="001071F8" w:rsidRDefault="00764826">
      <w:pPr>
        <w:pStyle w:val="CodeListing"/>
        <w:keepLines/>
      </w:pPr>
      <w:r>
        <w:t xml:space="preserve">        &lt;environmentVariables&gt;</w:t>
      </w:r>
    </w:p>
    <w:p w14:paraId="5C1BE6B2" w14:textId="77777777" w:rsidR="001071F8" w:rsidRDefault="00764826">
      <w:pPr>
        <w:pStyle w:val="CodeListing"/>
        <w:keepLines/>
      </w:pPr>
      <w:r>
        <w:t xml:space="preserve">          &lt;!-- Production disables the developer exception page; the middleware</w:t>
      </w:r>
    </w:p>
    <w:p w14:paraId="356E29DC" w14:textId="77777777" w:rsidR="001071F8" w:rsidRDefault="00764826">
      <w:pPr>
        <w:pStyle w:val="CodeListing"/>
        <w:keepLines/>
      </w:pPr>
      <w:r>
        <w:t xml:space="preserve">               returns the standard JSON envelope instead. --&gt;</w:t>
      </w:r>
    </w:p>
    <w:p w14:paraId="5E48A5AD" w14:textId="77777777" w:rsidR="001071F8" w:rsidRDefault="00764826">
      <w:pPr>
        <w:pStyle w:val="CodeListing"/>
        <w:keepLines/>
      </w:pPr>
      <w:r>
        <w:t xml:space="preserve">          &lt;environmentVariable name="ASPNETCORE_ENVIRONMENT" value="Production" /&gt;</w:t>
      </w:r>
    </w:p>
    <w:p w14:paraId="2408C600" w14:textId="77777777" w:rsidR="001071F8" w:rsidRDefault="00764826">
      <w:pPr>
        <w:pStyle w:val="CodeListing"/>
        <w:keepLines/>
      </w:pPr>
      <w:r>
        <w:t xml:space="preserve">        &lt;/environmentVariables&gt;</w:t>
      </w:r>
    </w:p>
    <w:p w14:paraId="7FA0B3E8" w14:textId="77777777" w:rsidR="001071F8" w:rsidRDefault="00764826">
      <w:pPr>
        <w:pStyle w:val="CodeListing"/>
        <w:keepLines/>
      </w:pPr>
      <w:r>
        <w:t xml:space="preserve">      &lt;/aspNetCore&gt;</w:t>
      </w:r>
    </w:p>
    <w:p w14:paraId="5322B72D" w14:textId="77777777" w:rsidR="001071F8" w:rsidRDefault="001071F8">
      <w:pPr>
        <w:pStyle w:val="CodeListing"/>
        <w:keepLines/>
      </w:pPr>
    </w:p>
    <w:p w14:paraId="75DA28C3" w14:textId="77777777" w:rsidR="001071F8" w:rsidRDefault="00764826">
      <w:pPr>
        <w:pStyle w:val="CodeListing"/>
        <w:keepLines/>
      </w:pPr>
      <w:r>
        <w:t xml:space="preserve">      &lt;!-- The Android client and the React client both send an Authorization</w:t>
      </w:r>
    </w:p>
    <w:p w14:paraId="4D5AC4DD" w14:textId="77777777" w:rsidR="001071F8" w:rsidRDefault="00764826">
      <w:pPr>
        <w:pStyle w:val="CodeListing"/>
        <w:keepLines/>
      </w:pPr>
      <w:r>
        <w:lastRenderedPageBreak/>
        <w:t xml:space="preserve">           header on every call, so it must survive the IIS request pipeline. --&gt;</w:t>
      </w:r>
    </w:p>
    <w:p w14:paraId="2E3F2E13" w14:textId="77777777" w:rsidR="001071F8" w:rsidRDefault="00764826">
      <w:pPr>
        <w:pStyle w:val="CodeListing"/>
        <w:keepLines/>
      </w:pPr>
      <w:r>
        <w:t xml:space="preserve">      &lt;security&gt;</w:t>
      </w:r>
    </w:p>
    <w:p w14:paraId="48D755EF" w14:textId="77777777" w:rsidR="001071F8" w:rsidRDefault="00764826">
      <w:pPr>
        <w:pStyle w:val="CodeListing"/>
        <w:keepLines/>
      </w:pPr>
      <w:r>
        <w:t xml:space="preserve">        &lt;requestFiltering&gt;</w:t>
      </w:r>
    </w:p>
    <w:p w14:paraId="08089329" w14:textId="77777777" w:rsidR="001071F8" w:rsidRDefault="00764826">
      <w:pPr>
        <w:pStyle w:val="CodeListing"/>
        <w:keepLines/>
      </w:pPr>
      <w:r>
        <w:t xml:space="preserve">          &lt;!-- 10 MB is ample for this API; it accepts JSON only. --&gt;</w:t>
      </w:r>
    </w:p>
    <w:p w14:paraId="4C023D7F" w14:textId="77777777" w:rsidR="001071F8" w:rsidRDefault="00764826">
      <w:pPr>
        <w:pStyle w:val="CodeListing"/>
        <w:keepLines/>
      </w:pPr>
      <w:r>
        <w:t xml:space="preserve">          &lt;requestLimits maxAllowedContentLength="10485760" /&gt;</w:t>
      </w:r>
    </w:p>
    <w:p w14:paraId="0CFE146C" w14:textId="77777777" w:rsidR="001071F8" w:rsidRDefault="00764826">
      <w:pPr>
        <w:pStyle w:val="CodeListing"/>
        <w:keepLines/>
      </w:pPr>
      <w:r>
        <w:t xml:space="preserve">        &lt;/requestFiltering&gt;</w:t>
      </w:r>
    </w:p>
    <w:p w14:paraId="0A621A33" w14:textId="77777777" w:rsidR="001071F8" w:rsidRDefault="00764826">
      <w:pPr>
        <w:pStyle w:val="CodeListing"/>
        <w:keepLines/>
      </w:pPr>
      <w:r>
        <w:t xml:space="preserve">      &lt;/security&gt;</w:t>
      </w:r>
    </w:p>
    <w:p w14:paraId="7093DB62" w14:textId="77777777" w:rsidR="001071F8" w:rsidRDefault="001071F8">
      <w:pPr>
        <w:pStyle w:val="CodeListing"/>
        <w:keepLines/>
      </w:pPr>
    </w:p>
    <w:p w14:paraId="73543C07" w14:textId="77777777" w:rsidR="001071F8" w:rsidRDefault="00764826">
      <w:pPr>
        <w:pStyle w:val="CodeListing"/>
        <w:keepLines/>
      </w:pPr>
      <w:r>
        <w:t xml:space="preserve">      &lt;httpProtocol&gt;</w:t>
      </w:r>
    </w:p>
    <w:p w14:paraId="018FDB4C" w14:textId="77777777" w:rsidR="001071F8" w:rsidRDefault="00764826">
      <w:pPr>
        <w:pStyle w:val="CodeListing"/>
        <w:keepLines/>
      </w:pPr>
      <w:r>
        <w:t xml:space="preserve">        &lt;customHeaders&gt;</w:t>
      </w:r>
    </w:p>
    <w:p w14:paraId="06DCA4BD" w14:textId="77777777" w:rsidR="001071F8" w:rsidRDefault="00764826">
      <w:pPr>
        <w:pStyle w:val="CodeListing"/>
        <w:keepLines/>
      </w:pPr>
      <w:r>
        <w:t xml:space="preserve">          &lt;!-- Remove the header that advertises the server technology. --&gt;</w:t>
      </w:r>
    </w:p>
    <w:p w14:paraId="59A8ADFE" w14:textId="77777777" w:rsidR="001071F8" w:rsidRDefault="00764826">
      <w:pPr>
        <w:pStyle w:val="CodeListing"/>
        <w:keepLines/>
      </w:pPr>
      <w:r>
        <w:t xml:space="preserve">          &lt;remove name="X-Powered-By" /&gt;</w:t>
      </w:r>
    </w:p>
    <w:p w14:paraId="3727CB9E" w14:textId="77777777" w:rsidR="001071F8" w:rsidRDefault="00764826">
      <w:pPr>
        <w:pStyle w:val="CodeListing"/>
        <w:keepLines/>
      </w:pPr>
      <w:r>
        <w:t xml:space="preserve">        &lt;/customHeaders&gt;</w:t>
      </w:r>
    </w:p>
    <w:p w14:paraId="0CBB4292" w14:textId="77777777" w:rsidR="001071F8" w:rsidRDefault="00764826">
      <w:pPr>
        <w:pStyle w:val="CodeListing"/>
        <w:keepLines/>
      </w:pPr>
      <w:r>
        <w:t xml:space="preserve">      &lt;/httpProtocol&gt;</w:t>
      </w:r>
    </w:p>
    <w:p w14:paraId="06F58A2C" w14:textId="77777777" w:rsidR="001071F8" w:rsidRDefault="00764826">
      <w:pPr>
        <w:pStyle w:val="CodeListing"/>
        <w:keepLines/>
      </w:pPr>
      <w:r>
        <w:t xml:space="preserve">    &lt;/system.webServer&gt;</w:t>
      </w:r>
    </w:p>
    <w:p w14:paraId="14C27721" w14:textId="77777777" w:rsidR="001071F8" w:rsidRDefault="00764826">
      <w:pPr>
        <w:pStyle w:val="CodeListing"/>
        <w:keepLines/>
      </w:pPr>
      <w:r>
        <w:t xml:space="preserve">  &lt;/location&gt;</w:t>
      </w:r>
    </w:p>
    <w:p w14:paraId="0360E8DC" w14:textId="77777777" w:rsidR="001071F8" w:rsidRDefault="00764826">
      <w:pPr>
        <w:pStyle w:val="CodeListing"/>
        <w:keepLines/>
      </w:pPr>
      <w:r>
        <w:t>&lt;/configuration&gt;</w:t>
      </w:r>
    </w:p>
    <w:p w14:paraId="37D1F86B" w14:textId="77777777" w:rsidR="001071F8" w:rsidRDefault="001071F8">
      <w:pPr>
        <w:spacing w:after="80" w:line="120" w:lineRule="exact"/>
      </w:pPr>
    </w:p>
    <w:p w14:paraId="0D33F911" w14:textId="77777777" w:rsidR="001071F8" w:rsidRDefault="00764826">
      <w:pPr>
        <w:pStyle w:val="Heading3"/>
      </w:pPr>
      <w:bookmarkStart w:id="141" w:name="_Toc241609587"/>
      <w:r>
        <w:t>A.1.3 MongoDbContext.cs</w:t>
      </w:r>
      <w:bookmarkEnd w:id="141"/>
    </w:p>
    <w:p w14:paraId="1DE6ACA3" w14:textId="77777777" w:rsidR="001071F8" w:rsidRDefault="00764826">
      <w:pPr>
        <w:keepNext/>
        <w:spacing w:after="60"/>
      </w:pPr>
      <w:r>
        <w:rPr>
          <w:rStyle w:val="CodeInline"/>
        </w:rPr>
        <w:t>backend/SmartSolar.Api/Data/MongoDbContext.cs</w:t>
      </w:r>
    </w:p>
    <w:p w14:paraId="3579AA2E" w14:textId="77777777" w:rsidR="001071F8" w:rsidRDefault="00764826">
      <w:pPr>
        <w:pStyle w:val="CodeListing"/>
        <w:keepLines/>
      </w:pPr>
      <w:r>
        <w:t>/* =============================================================================</w:t>
      </w:r>
    </w:p>
    <w:p w14:paraId="17826CB2" w14:textId="77777777" w:rsidR="001071F8" w:rsidRDefault="00764826">
      <w:pPr>
        <w:pStyle w:val="CodeListing"/>
        <w:keepLines/>
      </w:pPr>
      <w:r>
        <w:t xml:space="preserve"> * File        : MongoDbContext.cs</w:t>
      </w:r>
    </w:p>
    <w:p w14:paraId="0190B52C" w14:textId="77777777" w:rsidR="001071F8" w:rsidRDefault="00764826">
      <w:pPr>
        <w:pStyle w:val="CodeListing"/>
        <w:keepLines/>
      </w:pPr>
      <w:r>
        <w:t xml:space="preserve"> * Project     : Smart Solar Microgrid Trading System - Central Web API</w:t>
      </w:r>
    </w:p>
    <w:p w14:paraId="2782F78F" w14:textId="77777777" w:rsidR="001071F8" w:rsidRDefault="00764826">
      <w:pPr>
        <w:pStyle w:val="CodeListing"/>
        <w:keepLines/>
      </w:pPr>
      <w:r>
        <w:t xml:space="preserve"> * Module      : Data</w:t>
      </w:r>
    </w:p>
    <w:p w14:paraId="665FE09F" w14:textId="77777777" w:rsidR="001071F8" w:rsidRDefault="00764826">
      <w:pPr>
        <w:pStyle w:val="CodeListing"/>
        <w:keepLines/>
      </w:pPr>
      <w:r>
        <w:t xml:space="preserve"> * Description : The single point at which this application talks to MongoDB. It</w:t>
      </w:r>
    </w:p>
    <w:p w14:paraId="07391788" w14:textId="77777777" w:rsidR="001071F8" w:rsidRDefault="00764826">
      <w:pPr>
        <w:pStyle w:val="CodeListing"/>
        <w:keepLines/>
      </w:pPr>
      <w:r>
        <w:t xml:space="preserve"> *               resolves the four collections named in the specification and</w:t>
      </w:r>
    </w:p>
    <w:p w14:paraId="34487D85" w14:textId="77777777" w:rsidR="001071F8" w:rsidRDefault="00764826">
      <w:pPr>
        <w:pStyle w:val="CodeListing"/>
        <w:keepLines/>
      </w:pPr>
      <w:r>
        <w:t xml:space="preserve"> *               creates their indexes once at start-up. Registered as a</w:t>
      </w:r>
    </w:p>
    <w:p w14:paraId="5C042B3C" w14:textId="77777777" w:rsidR="001071F8" w:rsidRDefault="00764826">
      <w:pPr>
        <w:pStyle w:val="CodeListing"/>
        <w:keepLines/>
      </w:pPr>
      <w:r>
        <w:t xml:space="preserve"> *               singleton because MongoClient maintains its own connection pool</w:t>
      </w:r>
    </w:p>
    <w:p w14:paraId="26FB876C" w14:textId="77777777" w:rsidR="001071F8" w:rsidRDefault="00764826">
      <w:pPr>
        <w:pStyle w:val="CodeListing"/>
        <w:keepLines/>
      </w:pPr>
      <w:r>
        <w:t xml:space="preserve"> *               and is designed to be shared for the lifetime of the process.</w:t>
      </w:r>
    </w:p>
    <w:p w14:paraId="1A86FFEC" w14:textId="77777777" w:rsidR="001071F8" w:rsidRDefault="00764826">
      <w:pPr>
        <w:pStyle w:val="CodeListing"/>
        <w:keepLines/>
      </w:pPr>
      <w:r>
        <w:t xml:space="preserve"> * Author      : Smart Solar Microgrid Team - SE4040 Enterprise Application Dev</w:t>
      </w:r>
    </w:p>
    <w:p w14:paraId="4814B15D" w14:textId="77777777" w:rsidR="001071F8" w:rsidRDefault="00764826">
      <w:pPr>
        <w:pStyle w:val="CodeListing"/>
        <w:keepLines/>
      </w:pPr>
      <w:r>
        <w:t xml:space="preserve"> * Created     : 2026-09-04</w:t>
      </w:r>
    </w:p>
    <w:p w14:paraId="5CE51234" w14:textId="77777777" w:rsidR="001071F8" w:rsidRDefault="00764826">
      <w:pPr>
        <w:pStyle w:val="CodeListing"/>
        <w:keepLines/>
      </w:pPr>
      <w:r>
        <w:t xml:space="preserve"> * References  : Index creation follows the MongoDB .NET driver guidance at</w:t>
      </w:r>
    </w:p>
    <w:p w14:paraId="5AF8316D" w14:textId="77777777" w:rsidR="001071F8" w:rsidRDefault="00764826">
      <w:pPr>
        <w:pStyle w:val="CodeListing"/>
        <w:keepLines/>
      </w:pPr>
      <w:r>
        <w:t xml:space="preserve"> *               https://www.mongodb.com/docs/drivers/csharp/current/fundamentals/indexes/</w:t>
      </w:r>
    </w:p>
    <w:p w14:paraId="7E8D08F2" w14:textId="77777777" w:rsidR="001071F8" w:rsidRDefault="00764826">
      <w:pPr>
        <w:pStyle w:val="CodeListing"/>
        <w:keepLines/>
      </w:pPr>
      <w:r>
        <w:t xml:space="preserve"> * =============================================================================</w:t>
      </w:r>
    </w:p>
    <w:p w14:paraId="039D30C4" w14:textId="77777777" w:rsidR="001071F8" w:rsidRDefault="00764826">
      <w:pPr>
        <w:pStyle w:val="CodeListing"/>
        <w:keepLines/>
      </w:pPr>
      <w:r>
        <w:t xml:space="preserve"> */</w:t>
      </w:r>
    </w:p>
    <w:p w14:paraId="406484A1" w14:textId="77777777" w:rsidR="001071F8" w:rsidRDefault="001071F8">
      <w:pPr>
        <w:pStyle w:val="CodeListing"/>
        <w:keepLines/>
      </w:pPr>
    </w:p>
    <w:p w14:paraId="6B40DB85" w14:textId="77777777" w:rsidR="001071F8" w:rsidRDefault="00764826">
      <w:pPr>
        <w:pStyle w:val="CodeListing"/>
        <w:keepLines/>
      </w:pPr>
      <w:r>
        <w:t>using Microsoft.Extensions.Options;</w:t>
      </w:r>
    </w:p>
    <w:p w14:paraId="32325EA6" w14:textId="77777777" w:rsidR="001071F8" w:rsidRDefault="00764826">
      <w:pPr>
        <w:pStyle w:val="CodeListing"/>
        <w:keepLines/>
      </w:pPr>
      <w:r>
        <w:t>using MongoDB.Driver;</w:t>
      </w:r>
    </w:p>
    <w:p w14:paraId="5165DE58" w14:textId="77777777" w:rsidR="001071F8" w:rsidRDefault="00764826">
      <w:pPr>
        <w:pStyle w:val="CodeListing"/>
        <w:keepLines/>
      </w:pPr>
      <w:r>
        <w:t>using SmartSolar.Api.Configuration;</w:t>
      </w:r>
    </w:p>
    <w:p w14:paraId="4C0FC037" w14:textId="77777777" w:rsidR="001071F8" w:rsidRDefault="00764826">
      <w:pPr>
        <w:pStyle w:val="CodeListing"/>
        <w:keepLines/>
      </w:pPr>
      <w:r>
        <w:t>using SmartSolar.Api.Models;</w:t>
      </w:r>
    </w:p>
    <w:p w14:paraId="134DED8D" w14:textId="77777777" w:rsidR="001071F8" w:rsidRDefault="001071F8">
      <w:pPr>
        <w:pStyle w:val="CodeListing"/>
        <w:keepLines/>
      </w:pPr>
    </w:p>
    <w:p w14:paraId="2F9EFF75" w14:textId="77777777" w:rsidR="001071F8" w:rsidRDefault="00764826">
      <w:pPr>
        <w:pStyle w:val="CodeListing"/>
        <w:keepLines/>
      </w:pPr>
      <w:r>
        <w:t>namespace SmartSolar.Api.Data;</w:t>
      </w:r>
    </w:p>
    <w:p w14:paraId="01BAFF0E" w14:textId="77777777" w:rsidR="001071F8" w:rsidRDefault="001071F8">
      <w:pPr>
        <w:pStyle w:val="CodeListing"/>
        <w:keepLines/>
      </w:pPr>
    </w:p>
    <w:p w14:paraId="7DD75D80" w14:textId="77777777" w:rsidR="001071F8" w:rsidRDefault="00764826">
      <w:pPr>
        <w:pStyle w:val="CodeListing"/>
        <w:keepLines/>
      </w:pPr>
      <w:r>
        <w:t>/// &lt;summary&gt;Exposes the four collections and owns index management.&lt;/summary&gt;</w:t>
      </w:r>
    </w:p>
    <w:p w14:paraId="4A2AF827" w14:textId="77777777" w:rsidR="001071F8" w:rsidRDefault="00764826">
      <w:pPr>
        <w:pStyle w:val="CodeListing"/>
        <w:keepLines/>
      </w:pPr>
      <w:r>
        <w:t>public class MongoDbContext</w:t>
      </w:r>
    </w:p>
    <w:p w14:paraId="6D7EDC49" w14:textId="77777777" w:rsidR="001071F8" w:rsidRDefault="00764826">
      <w:pPr>
        <w:pStyle w:val="CodeListing"/>
        <w:keepLines/>
      </w:pPr>
      <w:r>
        <w:t>{</w:t>
      </w:r>
    </w:p>
    <w:p w14:paraId="36D5E0D8" w14:textId="77777777" w:rsidR="001071F8" w:rsidRDefault="00764826">
      <w:pPr>
        <w:pStyle w:val="CodeListing"/>
        <w:keepLines/>
      </w:pPr>
      <w:r>
        <w:t xml:space="preserve">    private readonly IMongoDatabase _database;</w:t>
      </w:r>
    </w:p>
    <w:p w14:paraId="461F8FC4" w14:textId="77777777" w:rsidR="001071F8" w:rsidRDefault="00764826">
      <w:pPr>
        <w:pStyle w:val="CodeListing"/>
        <w:keepLines/>
      </w:pPr>
      <w:r>
        <w:t xml:space="preserve">    private readonly ILogger&lt;MongoDbContext&gt; _logger;</w:t>
      </w:r>
    </w:p>
    <w:p w14:paraId="43DB2F1D" w14:textId="77777777" w:rsidR="001071F8" w:rsidRDefault="001071F8">
      <w:pPr>
        <w:pStyle w:val="CodeListing"/>
        <w:keepLines/>
      </w:pPr>
    </w:p>
    <w:p w14:paraId="4AAB4E5E" w14:textId="77777777" w:rsidR="001071F8" w:rsidRDefault="00764826">
      <w:pPr>
        <w:pStyle w:val="CodeListing"/>
        <w:keepLines/>
      </w:pPr>
      <w:r>
        <w:t xml:space="preserve">    /// &lt;summary&gt;Opens the client, resolves the database and caches the collections.&lt;/summary&gt;</w:t>
      </w:r>
    </w:p>
    <w:p w14:paraId="28EA3608" w14:textId="77777777" w:rsidR="001071F8" w:rsidRDefault="00764826">
      <w:pPr>
        <w:pStyle w:val="CodeListing"/>
        <w:keepLines/>
      </w:pPr>
      <w:r>
        <w:t xml:space="preserve">    public MongoDbContext(IOptions&lt;MongoDbSettings&gt; settings, ILogger&lt;MongoDbContext&gt; logger)</w:t>
      </w:r>
    </w:p>
    <w:p w14:paraId="3C278821" w14:textId="77777777" w:rsidR="001071F8" w:rsidRDefault="00764826">
      <w:pPr>
        <w:pStyle w:val="CodeListing"/>
        <w:keepLines/>
      </w:pPr>
      <w:r>
        <w:t xml:space="preserve">    {</w:t>
      </w:r>
    </w:p>
    <w:p w14:paraId="539E2ECE" w14:textId="77777777" w:rsidR="001071F8" w:rsidRDefault="00764826">
      <w:pPr>
        <w:pStyle w:val="CodeListing"/>
        <w:keepLines/>
      </w:pPr>
      <w:r>
        <w:t xml:space="preserve">        // MongoClient is thread safe and pools connections, so one instance serves the whole app.</w:t>
      </w:r>
    </w:p>
    <w:p w14:paraId="76768659" w14:textId="77777777" w:rsidR="001071F8" w:rsidRDefault="00764826">
      <w:pPr>
        <w:pStyle w:val="CodeListing"/>
        <w:keepLines/>
      </w:pPr>
      <w:r>
        <w:t xml:space="preserve">        _logger = logger;</w:t>
      </w:r>
    </w:p>
    <w:p w14:paraId="3C0D0BA7" w14:textId="77777777" w:rsidR="001071F8" w:rsidRDefault="00764826">
      <w:pPr>
        <w:pStyle w:val="CodeListing"/>
        <w:keepLines/>
      </w:pPr>
      <w:r>
        <w:t xml:space="preserve">        var config = settings.Value;</w:t>
      </w:r>
    </w:p>
    <w:p w14:paraId="5B84E127" w14:textId="77777777" w:rsidR="001071F8" w:rsidRDefault="001071F8">
      <w:pPr>
        <w:pStyle w:val="CodeListing"/>
        <w:keepLines/>
      </w:pPr>
    </w:p>
    <w:p w14:paraId="13BE8D0E" w14:textId="77777777" w:rsidR="001071F8" w:rsidRDefault="00764826">
      <w:pPr>
        <w:pStyle w:val="CodeListing"/>
        <w:keepLines/>
      </w:pPr>
      <w:r>
        <w:t xml:space="preserve">        var client = new MongoClient(config.ConnectionString);</w:t>
      </w:r>
    </w:p>
    <w:p w14:paraId="10361D8B" w14:textId="77777777" w:rsidR="001071F8" w:rsidRDefault="00764826">
      <w:pPr>
        <w:pStyle w:val="CodeListing"/>
        <w:keepLines/>
      </w:pPr>
      <w:r>
        <w:t xml:space="preserve">        _database = client.GetDatabase(config.DatabaseName);</w:t>
      </w:r>
    </w:p>
    <w:p w14:paraId="07180D9B" w14:textId="77777777" w:rsidR="001071F8" w:rsidRDefault="001071F8">
      <w:pPr>
        <w:pStyle w:val="CodeListing"/>
        <w:keepLines/>
      </w:pPr>
    </w:p>
    <w:p w14:paraId="40CE97F3" w14:textId="77777777" w:rsidR="001071F8" w:rsidRDefault="00764826">
      <w:pPr>
        <w:pStyle w:val="CodeListing"/>
        <w:keepLines/>
      </w:pPr>
      <w:r>
        <w:t xml:space="preserve">        Users = _database.GetCollection&lt;User&gt;(config.UsersCollection);</w:t>
      </w:r>
    </w:p>
    <w:p w14:paraId="50A8184C" w14:textId="77777777" w:rsidR="001071F8" w:rsidRDefault="00764826">
      <w:pPr>
        <w:pStyle w:val="CodeListing"/>
        <w:keepLines/>
      </w:pPr>
      <w:r>
        <w:t xml:space="preserve">        Stations = _database.GetCollection&lt;SolarStationInfo&gt;(config.StationsCollection);</w:t>
      </w:r>
    </w:p>
    <w:p w14:paraId="5BB8FF56" w14:textId="77777777" w:rsidR="001071F8" w:rsidRDefault="00764826">
      <w:pPr>
        <w:pStyle w:val="CodeListing"/>
        <w:keepLines/>
      </w:pPr>
      <w:r>
        <w:t xml:space="preserve">        Slots = _database.GetCollection&lt;EnergyBookingSlot&gt;(config.SlotsCollection);</w:t>
      </w:r>
    </w:p>
    <w:p w14:paraId="63287D60" w14:textId="77777777" w:rsidR="001071F8" w:rsidRDefault="00764826">
      <w:pPr>
        <w:pStyle w:val="CodeListing"/>
        <w:keepLines/>
      </w:pPr>
      <w:r>
        <w:t xml:space="preserve">        Reservations = _database.GetCollection&lt;EnergyReservation&gt;(config.ReservationsCollection);</w:t>
      </w:r>
    </w:p>
    <w:p w14:paraId="235EC4BD" w14:textId="77777777" w:rsidR="001071F8" w:rsidRDefault="001071F8">
      <w:pPr>
        <w:pStyle w:val="CodeListing"/>
        <w:keepLines/>
      </w:pPr>
    </w:p>
    <w:p w14:paraId="05AE399E" w14:textId="77777777" w:rsidR="001071F8" w:rsidRDefault="00764826">
      <w:pPr>
        <w:pStyle w:val="CodeListing"/>
        <w:keepLines/>
      </w:pPr>
      <w:r>
        <w:t xml:space="preserve">        Client = client;</w:t>
      </w:r>
    </w:p>
    <w:p w14:paraId="07E5034C" w14:textId="77777777" w:rsidR="001071F8" w:rsidRDefault="00764826">
      <w:pPr>
        <w:pStyle w:val="CodeListing"/>
        <w:keepLines/>
      </w:pPr>
      <w:r>
        <w:t xml:space="preserve">        DatabaseName = config.DatabaseName;</w:t>
      </w:r>
    </w:p>
    <w:p w14:paraId="77BC241E" w14:textId="77777777" w:rsidR="001071F8" w:rsidRDefault="00764826">
      <w:pPr>
        <w:pStyle w:val="CodeListing"/>
        <w:keepLines/>
      </w:pPr>
      <w:r>
        <w:t xml:space="preserve">    }</w:t>
      </w:r>
    </w:p>
    <w:p w14:paraId="07C284DE" w14:textId="77777777" w:rsidR="001071F8" w:rsidRDefault="001071F8">
      <w:pPr>
        <w:pStyle w:val="CodeListing"/>
        <w:keepLines/>
      </w:pPr>
    </w:p>
    <w:p w14:paraId="4C6FF6C3" w14:textId="77777777" w:rsidR="001071F8" w:rsidRDefault="00764826">
      <w:pPr>
        <w:pStyle w:val="CodeListing"/>
        <w:keepLines/>
      </w:pPr>
      <w:r>
        <w:t xml:space="preserve">    /// &lt;summary&gt;Underlying client, used by the health endpoint to ping the server.&lt;/summary&gt;</w:t>
      </w:r>
    </w:p>
    <w:p w14:paraId="7E5A86EE" w14:textId="77777777" w:rsidR="001071F8" w:rsidRDefault="00764826">
      <w:pPr>
        <w:pStyle w:val="CodeListing"/>
        <w:keepLines/>
      </w:pPr>
      <w:r>
        <w:lastRenderedPageBreak/>
        <w:t xml:space="preserve">    public IMongoClient Client { get; }</w:t>
      </w:r>
    </w:p>
    <w:p w14:paraId="71F74E78" w14:textId="77777777" w:rsidR="001071F8" w:rsidRDefault="001071F8">
      <w:pPr>
        <w:pStyle w:val="CodeListing"/>
        <w:keepLines/>
      </w:pPr>
    </w:p>
    <w:p w14:paraId="378A5518" w14:textId="77777777" w:rsidR="001071F8" w:rsidRDefault="00764826">
      <w:pPr>
        <w:pStyle w:val="CodeListing"/>
        <w:keepLines/>
      </w:pPr>
      <w:r>
        <w:t xml:space="preserve">    public string DatabaseName { get; }</w:t>
      </w:r>
    </w:p>
    <w:p w14:paraId="50EF4B2A" w14:textId="77777777" w:rsidR="001071F8" w:rsidRDefault="001071F8">
      <w:pPr>
        <w:pStyle w:val="CodeListing"/>
        <w:keepLines/>
      </w:pPr>
    </w:p>
    <w:p w14:paraId="0723751C" w14:textId="77777777" w:rsidR="001071F8" w:rsidRDefault="00764826">
      <w:pPr>
        <w:pStyle w:val="CodeListing"/>
        <w:keepLines/>
      </w:pPr>
      <w:r>
        <w:t xml:space="preserve">    /// &lt;summary&gt;Collection 1 of 4 - every principal in the system.&lt;/summary&gt;</w:t>
      </w:r>
    </w:p>
    <w:p w14:paraId="76506765" w14:textId="77777777" w:rsidR="001071F8" w:rsidRDefault="00764826">
      <w:pPr>
        <w:pStyle w:val="CodeListing"/>
        <w:keepLines/>
      </w:pPr>
      <w:r>
        <w:t xml:space="preserve">    public IMongoCollection&lt;User&gt; Users { get; }</w:t>
      </w:r>
    </w:p>
    <w:p w14:paraId="059B7EB0" w14:textId="77777777" w:rsidR="001071F8" w:rsidRDefault="001071F8">
      <w:pPr>
        <w:pStyle w:val="CodeListing"/>
        <w:keepLines/>
      </w:pPr>
    </w:p>
    <w:p w14:paraId="3957D61E" w14:textId="77777777" w:rsidR="001071F8" w:rsidRDefault="00764826">
      <w:pPr>
        <w:pStyle w:val="CodeListing"/>
        <w:keepLines/>
      </w:pPr>
      <w:r>
        <w:t xml:space="preserve">    /// &lt;summary&gt;Collection 2 of 4 - microgrid nodes.&lt;/summary&gt;</w:t>
      </w:r>
    </w:p>
    <w:p w14:paraId="79BE0EDE" w14:textId="77777777" w:rsidR="001071F8" w:rsidRDefault="00764826">
      <w:pPr>
        <w:pStyle w:val="CodeListing"/>
        <w:keepLines/>
      </w:pPr>
      <w:r>
        <w:t xml:space="preserve">    public IMongoCollection&lt;SolarStationInfo&gt; Stations { get; }</w:t>
      </w:r>
    </w:p>
    <w:p w14:paraId="0B4D4FEA" w14:textId="77777777" w:rsidR="001071F8" w:rsidRDefault="001071F8">
      <w:pPr>
        <w:pStyle w:val="CodeListing"/>
        <w:keepLines/>
      </w:pPr>
    </w:p>
    <w:p w14:paraId="2FFF81D3" w14:textId="77777777" w:rsidR="001071F8" w:rsidRDefault="00764826">
      <w:pPr>
        <w:pStyle w:val="CodeListing"/>
        <w:keepLines/>
      </w:pPr>
      <w:r>
        <w:t xml:space="preserve">    /// &lt;summary&gt;Collection 3 of 4 - bookable energy windows.&lt;/summary&gt;</w:t>
      </w:r>
    </w:p>
    <w:p w14:paraId="78244FDE" w14:textId="77777777" w:rsidR="001071F8" w:rsidRDefault="00764826">
      <w:pPr>
        <w:pStyle w:val="CodeListing"/>
        <w:keepLines/>
      </w:pPr>
      <w:r>
        <w:t xml:space="preserve">    public IMongoCollection&lt;EnergyBookingSlot&gt; Slots { get; }</w:t>
      </w:r>
    </w:p>
    <w:p w14:paraId="2418FE26" w14:textId="77777777" w:rsidR="001071F8" w:rsidRDefault="001071F8">
      <w:pPr>
        <w:pStyle w:val="CodeListing"/>
        <w:keepLines/>
      </w:pPr>
    </w:p>
    <w:p w14:paraId="6DDAAD14" w14:textId="77777777" w:rsidR="001071F8" w:rsidRDefault="00764826">
      <w:pPr>
        <w:pStyle w:val="CodeListing"/>
        <w:keepLines/>
      </w:pPr>
      <w:r>
        <w:t xml:space="preserve">    /// &lt;summary&gt;Collection 4 of 4 - power trading reservations.&lt;/summary&gt;</w:t>
      </w:r>
    </w:p>
    <w:p w14:paraId="792EB7B9" w14:textId="77777777" w:rsidR="001071F8" w:rsidRDefault="00764826">
      <w:pPr>
        <w:pStyle w:val="CodeListing"/>
        <w:keepLines/>
      </w:pPr>
      <w:r>
        <w:t xml:space="preserve">    public IMongoCollection&lt;EnergyReservation&gt; Reservations { get; }</w:t>
      </w:r>
    </w:p>
    <w:p w14:paraId="104B1DC9" w14:textId="77777777" w:rsidR="001071F8" w:rsidRDefault="001071F8">
      <w:pPr>
        <w:pStyle w:val="CodeListing"/>
        <w:keepLines/>
      </w:pPr>
    </w:p>
    <w:p w14:paraId="2CC258F3" w14:textId="77777777" w:rsidR="001071F8" w:rsidRDefault="00764826">
      <w:pPr>
        <w:pStyle w:val="CodeListing"/>
        <w:keepLines/>
      </w:pPr>
      <w:r>
        <w:t xml:space="preserve">    /// &lt;summary&gt;Creates every index the query patterns rely on. Safe to run repeatedly.&lt;/summary&gt;</w:t>
      </w:r>
    </w:p>
    <w:p w14:paraId="36DB2D35" w14:textId="77777777" w:rsidR="001071F8" w:rsidRDefault="00764826">
      <w:pPr>
        <w:pStyle w:val="CodeListing"/>
        <w:keepLines/>
      </w:pPr>
      <w:r>
        <w:t xml:space="preserve">    public async Task EnsureIndexesAsync(CancellationToken ct = default)</w:t>
      </w:r>
    </w:p>
    <w:p w14:paraId="1162164F" w14:textId="77777777" w:rsidR="001071F8" w:rsidRDefault="00764826">
      <w:pPr>
        <w:pStyle w:val="CodeListing"/>
        <w:keepLines/>
      </w:pPr>
      <w:r>
        <w:t xml:space="preserve">    {</w:t>
      </w:r>
    </w:p>
    <w:p w14:paraId="7AFE962F" w14:textId="77777777" w:rsidR="001071F8" w:rsidRDefault="00764826">
      <w:pPr>
        <w:pStyle w:val="CodeListing"/>
        <w:keepLines/>
      </w:pPr>
      <w:r>
        <w:t xml:space="preserve">        // CreateMany is idempotent - an index that already exists with the same shape is left alone.</w:t>
      </w:r>
    </w:p>
    <w:p w14:paraId="13D47FD7" w14:textId="77777777" w:rsidR="001071F8" w:rsidRDefault="00764826">
      <w:pPr>
        <w:pStyle w:val="CodeListing"/>
        <w:keepLines/>
      </w:pPr>
      <w:r>
        <w:t xml:space="preserve">        try</w:t>
      </w:r>
    </w:p>
    <w:p w14:paraId="5A390AD5" w14:textId="77777777" w:rsidR="001071F8" w:rsidRDefault="00764826">
      <w:pPr>
        <w:pStyle w:val="CodeListing"/>
        <w:keepLines/>
      </w:pPr>
      <w:r>
        <w:t xml:space="preserve">        {</w:t>
      </w:r>
    </w:p>
    <w:p w14:paraId="59618244" w14:textId="77777777" w:rsidR="001071F8" w:rsidRDefault="00764826">
      <w:pPr>
        <w:pStyle w:val="CodeListing"/>
        <w:keepLines/>
      </w:pPr>
      <w:r>
        <w:t xml:space="preserve">            await Users.Indexes.CreateManyAsync(new[]</w:t>
      </w:r>
    </w:p>
    <w:p w14:paraId="0CCF5255" w14:textId="77777777" w:rsidR="001071F8" w:rsidRDefault="00764826">
      <w:pPr>
        <w:pStyle w:val="CodeListing"/>
        <w:keepLines/>
      </w:pPr>
      <w:r>
        <w:t xml:space="preserve">            {</w:t>
      </w:r>
    </w:p>
    <w:p w14:paraId="08964260" w14:textId="77777777" w:rsidR="001071F8" w:rsidRDefault="00764826">
      <w:pPr>
        <w:pStyle w:val="CodeListing"/>
        <w:keepLines/>
      </w:pPr>
      <w:r>
        <w:t xml:space="preserve">                // NIC is the prosumer primary key: unique, but sparse so web users may omit it.</w:t>
      </w:r>
    </w:p>
    <w:p w14:paraId="077D18E5" w14:textId="77777777" w:rsidR="001071F8" w:rsidRDefault="00764826">
      <w:pPr>
        <w:pStyle w:val="CodeListing"/>
        <w:keepLines/>
      </w:pPr>
      <w:r>
        <w:t xml:space="preserve">                new CreateIndexModel&lt;User&gt;(</w:t>
      </w:r>
    </w:p>
    <w:p w14:paraId="6530CF9F" w14:textId="77777777" w:rsidR="001071F8" w:rsidRDefault="00764826">
      <w:pPr>
        <w:pStyle w:val="CodeListing"/>
        <w:keepLines/>
      </w:pPr>
      <w:r>
        <w:t xml:space="preserve">                    Builders&lt;User&gt;.IndexKeys.Ascending(u =&gt; u.Nic),</w:t>
      </w:r>
    </w:p>
    <w:p w14:paraId="1C99FD13" w14:textId="77777777" w:rsidR="001071F8" w:rsidRDefault="00764826">
      <w:pPr>
        <w:pStyle w:val="CodeListing"/>
        <w:keepLines/>
      </w:pPr>
      <w:r>
        <w:t xml:space="preserve">                    new CreateIndexOptions { Unique = true, Sparse = true, Name = "ux_users_nic" }),</w:t>
      </w:r>
    </w:p>
    <w:p w14:paraId="5A8E9479" w14:textId="77777777" w:rsidR="001071F8" w:rsidRDefault="00764826">
      <w:pPr>
        <w:pStyle w:val="CodeListing"/>
        <w:keepLines/>
      </w:pPr>
      <w:r>
        <w:t xml:space="preserve">                new CreateIndexModel&lt;User&gt;(</w:t>
      </w:r>
    </w:p>
    <w:p w14:paraId="2AE2C63E" w14:textId="77777777" w:rsidR="001071F8" w:rsidRDefault="00764826">
      <w:pPr>
        <w:pStyle w:val="CodeListing"/>
        <w:keepLines/>
      </w:pPr>
      <w:r>
        <w:t xml:space="preserve">                    Builders&lt;User&gt;.IndexKeys.Ascending(u =&gt; u.Username),</w:t>
      </w:r>
    </w:p>
    <w:p w14:paraId="58DBFBA8" w14:textId="77777777" w:rsidR="001071F8" w:rsidRDefault="00764826">
      <w:pPr>
        <w:pStyle w:val="CodeListing"/>
        <w:keepLines/>
      </w:pPr>
      <w:r>
        <w:t xml:space="preserve">                    new CreateIndexOptions { Unique = true, Name = "ux_users_username" }),</w:t>
      </w:r>
    </w:p>
    <w:p w14:paraId="0A5252A5" w14:textId="77777777" w:rsidR="001071F8" w:rsidRDefault="00764826">
      <w:pPr>
        <w:pStyle w:val="CodeListing"/>
        <w:keepLines/>
      </w:pPr>
      <w:r>
        <w:t xml:space="preserve">                new CreateIndexModel&lt;User&gt;(</w:t>
      </w:r>
    </w:p>
    <w:p w14:paraId="13394C07" w14:textId="77777777" w:rsidR="001071F8" w:rsidRDefault="00764826">
      <w:pPr>
        <w:pStyle w:val="CodeListing"/>
        <w:keepLines/>
      </w:pPr>
      <w:r>
        <w:t xml:space="preserve">                    Builders&lt;User&gt;.IndexKeys.Ascending(u =&gt; u.Email),</w:t>
      </w:r>
    </w:p>
    <w:p w14:paraId="182651FB" w14:textId="77777777" w:rsidR="001071F8" w:rsidRDefault="00764826">
      <w:pPr>
        <w:pStyle w:val="CodeListing"/>
        <w:keepLines/>
      </w:pPr>
      <w:r>
        <w:t xml:space="preserve">                    new CreateIndexOptions { Unique = true, Sparse = true, Name = "ux_users_email" }),</w:t>
      </w:r>
    </w:p>
    <w:p w14:paraId="1123CED2" w14:textId="77777777" w:rsidR="001071F8" w:rsidRDefault="00764826">
      <w:pPr>
        <w:pStyle w:val="CodeListing"/>
        <w:keepLines/>
      </w:pPr>
      <w:r>
        <w:t xml:space="preserve">                new CreateIndexModel&lt;User&gt;(</w:t>
      </w:r>
    </w:p>
    <w:p w14:paraId="25C21074" w14:textId="77777777" w:rsidR="001071F8" w:rsidRDefault="00764826">
      <w:pPr>
        <w:pStyle w:val="CodeListing"/>
        <w:keepLines/>
      </w:pPr>
      <w:r>
        <w:t xml:space="preserve">                    Builders&lt;User&gt;.IndexKeys.Ascending(u =&gt; u.Role).Ascending(u =&gt; u.Status),</w:t>
      </w:r>
    </w:p>
    <w:p w14:paraId="20FDF488" w14:textId="77777777" w:rsidR="001071F8" w:rsidRDefault="00764826">
      <w:pPr>
        <w:pStyle w:val="CodeListing"/>
        <w:keepLines/>
      </w:pPr>
      <w:r>
        <w:t xml:space="preserve">                    new CreateIndexOptions { Name = "ix_users_role_status" })</w:t>
      </w:r>
    </w:p>
    <w:p w14:paraId="499AB656" w14:textId="77777777" w:rsidR="001071F8" w:rsidRDefault="00764826">
      <w:pPr>
        <w:pStyle w:val="CodeListing"/>
        <w:keepLines/>
      </w:pPr>
      <w:r>
        <w:t xml:space="preserve">            }, ct);</w:t>
      </w:r>
    </w:p>
    <w:p w14:paraId="4F51CC2B" w14:textId="77777777" w:rsidR="001071F8" w:rsidRDefault="001071F8">
      <w:pPr>
        <w:pStyle w:val="CodeListing"/>
        <w:keepLines/>
      </w:pPr>
    </w:p>
    <w:p w14:paraId="1012800A" w14:textId="77777777" w:rsidR="001071F8" w:rsidRDefault="00764826">
      <w:pPr>
        <w:pStyle w:val="CodeListing"/>
        <w:keepLines/>
      </w:pPr>
      <w:r>
        <w:t xml:space="preserve">            await Stations.Indexes.CreateManyAsync(new[]</w:t>
      </w:r>
    </w:p>
    <w:p w14:paraId="30C6C11F" w14:textId="77777777" w:rsidR="001071F8" w:rsidRDefault="00764826">
      <w:pPr>
        <w:pStyle w:val="CodeListing"/>
        <w:keepLines/>
      </w:pPr>
      <w:r>
        <w:t xml:space="preserve">            {</w:t>
      </w:r>
    </w:p>
    <w:p w14:paraId="53EB92A9" w14:textId="77777777" w:rsidR="001071F8" w:rsidRDefault="00764826">
      <w:pPr>
        <w:pStyle w:val="CodeListing"/>
        <w:keepLines/>
      </w:pPr>
      <w:r>
        <w:t xml:space="preserve">                new CreateIndexModel&lt;SolarStationInfo&gt;(</w:t>
      </w:r>
    </w:p>
    <w:p w14:paraId="0F66336A" w14:textId="77777777" w:rsidR="001071F8" w:rsidRDefault="00764826">
      <w:pPr>
        <w:pStyle w:val="CodeListing"/>
        <w:keepLines/>
      </w:pPr>
      <w:r>
        <w:t xml:space="preserve">                    Builders&lt;SolarStationInfo&gt;.IndexKeys.Ascending(s =&gt; s.StationCode),</w:t>
      </w:r>
    </w:p>
    <w:p w14:paraId="5ECF3110" w14:textId="77777777" w:rsidR="001071F8" w:rsidRDefault="00764826">
      <w:pPr>
        <w:pStyle w:val="CodeListing"/>
        <w:keepLines/>
      </w:pPr>
      <w:r>
        <w:t xml:space="preserve">                    new CreateIndexOptions { Unique = true, Name = "ux_stations_code" }),</w:t>
      </w:r>
    </w:p>
    <w:p w14:paraId="4D9A1E8F" w14:textId="77777777" w:rsidR="001071F8" w:rsidRDefault="00764826">
      <w:pPr>
        <w:pStyle w:val="CodeListing"/>
        <w:keepLines/>
      </w:pPr>
      <w:r>
        <w:t xml:space="preserve">                new CreateIndexModel&lt;SolarStationInfo&gt;(</w:t>
      </w:r>
    </w:p>
    <w:p w14:paraId="2C93356F" w14:textId="77777777" w:rsidR="001071F8" w:rsidRDefault="00764826">
      <w:pPr>
        <w:pStyle w:val="CodeListing"/>
        <w:keepLines/>
      </w:pPr>
      <w:r>
        <w:t xml:space="preserve">                    Builders&lt;SolarStationInfo&gt;.IndexKeys.Ascending(s =&gt; s.Status),</w:t>
      </w:r>
    </w:p>
    <w:p w14:paraId="2675A2DE" w14:textId="77777777" w:rsidR="001071F8" w:rsidRDefault="00764826">
      <w:pPr>
        <w:pStyle w:val="CodeListing"/>
        <w:keepLines/>
      </w:pPr>
      <w:r>
        <w:t xml:space="preserve">                    new CreateIndexOptions { Name = "ix_stations_status" })</w:t>
      </w:r>
    </w:p>
    <w:p w14:paraId="09F5D354" w14:textId="77777777" w:rsidR="001071F8" w:rsidRDefault="00764826">
      <w:pPr>
        <w:pStyle w:val="CodeListing"/>
        <w:keepLines/>
      </w:pPr>
      <w:r>
        <w:t xml:space="preserve">            }, ct);</w:t>
      </w:r>
    </w:p>
    <w:p w14:paraId="36B8E53B" w14:textId="77777777" w:rsidR="001071F8" w:rsidRDefault="001071F8">
      <w:pPr>
        <w:pStyle w:val="CodeListing"/>
        <w:keepLines/>
      </w:pPr>
    </w:p>
    <w:p w14:paraId="6E3EC63F" w14:textId="77777777" w:rsidR="001071F8" w:rsidRDefault="00764826">
      <w:pPr>
        <w:pStyle w:val="CodeListing"/>
        <w:keepLines/>
      </w:pPr>
      <w:r>
        <w:t xml:space="preserve">            await Slots.Indexes.CreateManyAsync(new[]</w:t>
      </w:r>
    </w:p>
    <w:p w14:paraId="79485977" w14:textId="77777777" w:rsidR="001071F8" w:rsidRDefault="00764826">
      <w:pPr>
        <w:pStyle w:val="CodeListing"/>
        <w:keepLines/>
      </w:pPr>
      <w:r>
        <w:t xml:space="preserve">            {</w:t>
      </w:r>
    </w:p>
    <w:p w14:paraId="679D30BA" w14:textId="77777777" w:rsidR="001071F8" w:rsidRDefault="00764826">
      <w:pPr>
        <w:pStyle w:val="CodeListing"/>
        <w:keepLines/>
      </w:pPr>
      <w:r>
        <w:t xml:space="preserve">                new CreateIndexModel&lt;EnergyBookingSlot&gt;(</w:t>
      </w:r>
    </w:p>
    <w:p w14:paraId="14632B36" w14:textId="77777777" w:rsidR="001071F8" w:rsidRDefault="00764826">
      <w:pPr>
        <w:pStyle w:val="CodeListing"/>
        <w:keepLines/>
      </w:pPr>
      <w:r>
        <w:t xml:space="preserve">                    Builders&lt;EnergyBookingSlot&gt;.IndexKeys</w:t>
      </w:r>
    </w:p>
    <w:p w14:paraId="3B7D6FB7" w14:textId="77777777" w:rsidR="001071F8" w:rsidRDefault="00764826">
      <w:pPr>
        <w:pStyle w:val="CodeListing"/>
        <w:keepLines/>
      </w:pPr>
      <w:r>
        <w:t xml:space="preserve">                        .Ascending(s =&gt; s.StationId)</w:t>
      </w:r>
    </w:p>
    <w:p w14:paraId="563382B1" w14:textId="77777777" w:rsidR="001071F8" w:rsidRDefault="00764826">
      <w:pPr>
        <w:pStyle w:val="CodeListing"/>
        <w:keepLines/>
      </w:pPr>
      <w:r>
        <w:t xml:space="preserve">                        .Ascending(s =&gt; s.SlotDate)</w:t>
      </w:r>
    </w:p>
    <w:p w14:paraId="11299785" w14:textId="77777777" w:rsidR="001071F8" w:rsidRDefault="00764826">
      <w:pPr>
        <w:pStyle w:val="CodeListing"/>
        <w:keepLines/>
      </w:pPr>
      <w:r>
        <w:t xml:space="preserve">                        .Ascending(s =&gt; s.SlotCode),</w:t>
      </w:r>
    </w:p>
    <w:p w14:paraId="03A68D48" w14:textId="77777777" w:rsidR="001071F8" w:rsidRDefault="00764826">
      <w:pPr>
        <w:pStyle w:val="CodeListing"/>
        <w:keepLines/>
      </w:pPr>
      <w:r>
        <w:t xml:space="preserve">                    new CreateIndexOptions { Unique = true, Name = "ux_slots_station_date_code" }),</w:t>
      </w:r>
    </w:p>
    <w:p w14:paraId="2786ACF8" w14:textId="77777777" w:rsidR="001071F8" w:rsidRDefault="00764826">
      <w:pPr>
        <w:pStyle w:val="CodeListing"/>
        <w:keepLines/>
      </w:pPr>
      <w:r>
        <w:t xml:space="preserve">                new CreateIndexModel&lt;EnergyBookingSlot&gt;(</w:t>
      </w:r>
    </w:p>
    <w:p w14:paraId="74A66734" w14:textId="77777777" w:rsidR="001071F8" w:rsidRDefault="00764826">
      <w:pPr>
        <w:pStyle w:val="CodeListing"/>
        <w:keepLines/>
      </w:pPr>
      <w:r>
        <w:t xml:space="preserve">                    Builders&lt;EnergyBookingSlot&gt;.IndexKeys.Ascending(s =&gt; s.StartUtc),</w:t>
      </w:r>
    </w:p>
    <w:p w14:paraId="2ED2302D" w14:textId="77777777" w:rsidR="001071F8" w:rsidRDefault="00764826">
      <w:pPr>
        <w:pStyle w:val="CodeListing"/>
        <w:keepLines/>
      </w:pPr>
      <w:r>
        <w:t xml:space="preserve">                    new CreateIndexOptions { Name = "ix_slots_start" }),</w:t>
      </w:r>
    </w:p>
    <w:p w14:paraId="508EF29B" w14:textId="77777777" w:rsidR="001071F8" w:rsidRDefault="00764826">
      <w:pPr>
        <w:pStyle w:val="CodeListing"/>
        <w:keepLines/>
      </w:pPr>
      <w:r>
        <w:t xml:space="preserve">                new CreateIndexModel&lt;EnergyBookingSlot&gt;(</w:t>
      </w:r>
    </w:p>
    <w:p w14:paraId="16FE105C" w14:textId="77777777" w:rsidR="001071F8" w:rsidRDefault="00764826">
      <w:pPr>
        <w:pStyle w:val="CodeListing"/>
        <w:keepLines/>
      </w:pPr>
      <w:r>
        <w:t xml:space="preserve">                    Builders&lt;EnergyBookingSlot&gt;.IndexKeys</w:t>
      </w:r>
    </w:p>
    <w:p w14:paraId="2BC64A0D" w14:textId="77777777" w:rsidR="001071F8" w:rsidRDefault="00764826">
      <w:pPr>
        <w:pStyle w:val="CodeListing"/>
        <w:keepLines/>
      </w:pPr>
      <w:r>
        <w:t xml:space="preserve">                        .Ascending(s =&gt; s.StationId)</w:t>
      </w:r>
    </w:p>
    <w:p w14:paraId="7113AA23" w14:textId="77777777" w:rsidR="001071F8" w:rsidRDefault="00764826">
      <w:pPr>
        <w:pStyle w:val="CodeListing"/>
        <w:keepLines/>
      </w:pPr>
      <w:r>
        <w:t xml:space="preserve">                        .Ascending(s =&gt; s.Status),</w:t>
      </w:r>
    </w:p>
    <w:p w14:paraId="1A73039E" w14:textId="77777777" w:rsidR="001071F8" w:rsidRDefault="00764826">
      <w:pPr>
        <w:pStyle w:val="CodeListing"/>
        <w:keepLines/>
      </w:pPr>
      <w:r>
        <w:t xml:space="preserve">                    new CreateIndexOptions { Name = "ix_slots_station_status" })</w:t>
      </w:r>
    </w:p>
    <w:p w14:paraId="495E8476" w14:textId="77777777" w:rsidR="001071F8" w:rsidRDefault="00764826">
      <w:pPr>
        <w:pStyle w:val="CodeListing"/>
        <w:keepLines/>
      </w:pPr>
      <w:r>
        <w:t xml:space="preserve">            }, ct);</w:t>
      </w:r>
    </w:p>
    <w:p w14:paraId="4A0C8852" w14:textId="77777777" w:rsidR="001071F8" w:rsidRDefault="001071F8">
      <w:pPr>
        <w:pStyle w:val="CodeListing"/>
        <w:keepLines/>
      </w:pPr>
    </w:p>
    <w:p w14:paraId="5DD68961" w14:textId="77777777" w:rsidR="001071F8" w:rsidRDefault="00764826">
      <w:pPr>
        <w:pStyle w:val="CodeListing"/>
        <w:keepLines/>
      </w:pPr>
      <w:r>
        <w:t xml:space="preserve">            await Reservations.Indexes.CreateManyAsync(new[]</w:t>
      </w:r>
    </w:p>
    <w:p w14:paraId="0A61350B" w14:textId="77777777" w:rsidR="001071F8" w:rsidRDefault="00764826">
      <w:pPr>
        <w:pStyle w:val="CodeListing"/>
        <w:keepLines/>
      </w:pPr>
      <w:r>
        <w:t xml:space="preserve">            {</w:t>
      </w:r>
    </w:p>
    <w:p w14:paraId="4E3CA290" w14:textId="77777777" w:rsidR="001071F8" w:rsidRDefault="00764826">
      <w:pPr>
        <w:pStyle w:val="CodeListing"/>
        <w:keepLines/>
      </w:pPr>
      <w:r>
        <w:t xml:space="preserve">                new CreateIndexModel&lt;EnergyReservation&gt;(</w:t>
      </w:r>
    </w:p>
    <w:p w14:paraId="073557AA" w14:textId="77777777" w:rsidR="001071F8" w:rsidRDefault="00764826">
      <w:pPr>
        <w:pStyle w:val="CodeListing"/>
        <w:keepLines/>
      </w:pPr>
      <w:r>
        <w:t xml:space="preserve">                    Builders&lt;EnergyReservation&gt;.IndexKeys.Ascending(r =&gt; r.ReservationNo),</w:t>
      </w:r>
    </w:p>
    <w:p w14:paraId="2470D712" w14:textId="77777777" w:rsidR="001071F8" w:rsidRDefault="00764826">
      <w:pPr>
        <w:pStyle w:val="CodeListing"/>
        <w:keepLines/>
      </w:pPr>
      <w:r>
        <w:t xml:space="preserve">                    new CreateIndexOptions { Unique = true, Name = "ux_res_no" }),</w:t>
      </w:r>
    </w:p>
    <w:p w14:paraId="17F79DDD" w14:textId="77777777" w:rsidR="001071F8" w:rsidRDefault="00764826">
      <w:pPr>
        <w:pStyle w:val="CodeListing"/>
        <w:keepLines/>
      </w:pPr>
      <w:r>
        <w:t xml:space="preserve">                // Sparse: only approved reservations carry a QR token.</w:t>
      </w:r>
    </w:p>
    <w:p w14:paraId="116FF656" w14:textId="77777777" w:rsidR="001071F8" w:rsidRDefault="00764826">
      <w:pPr>
        <w:pStyle w:val="CodeListing"/>
        <w:keepLines/>
      </w:pPr>
      <w:r>
        <w:lastRenderedPageBreak/>
        <w:t xml:space="preserve">                new CreateIndexModel&lt;EnergyReservation&gt;(</w:t>
      </w:r>
    </w:p>
    <w:p w14:paraId="0F4A0CEC" w14:textId="77777777" w:rsidR="001071F8" w:rsidRDefault="00764826">
      <w:pPr>
        <w:pStyle w:val="CodeListing"/>
        <w:keepLines/>
      </w:pPr>
      <w:r>
        <w:t xml:space="preserve">                    Builders&lt;EnergyReservation&gt;.IndexKeys.Ascending(r =&gt; r.QrToken),</w:t>
      </w:r>
    </w:p>
    <w:p w14:paraId="26DE7EBF" w14:textId="77777777" w:rsidR="001071F8" w:rsidRDefault="00764826">
      <w:pPr>
        <w:pStyle w:val="CodeListing"/>
        <w:keepLines/>
      </w:pPr>
      <w:r>
        <w:t xml:space="preserve">                    new CreateIndexOptions { Unique = true, Sparse = true, Name = "ux_res_qr" }),</w:t>
      </w:r>
    </w:p>
    <w:p w14:paraId="40B12407" w14:textId="77777777" w:rsidR="001071F8" w:rsidRDefault="00764826">
      <w:pPr>
        <w:pStyle w:val="CodeListing"/>
        <w:keepLines/>
      </w:pPr>
      <w:r>
        <w:t xml:space="preserve">                new CreateIndexModel&lt;EnergyReservation&gt;(</w:t>
      </w:r>
    </w:p>
    <w:p w14:paraId="66BFF4AF" w14:textId="77777777" w:rsidR="001071F8" w:rsidRDefault="00764826">
      <w:pPr>
        <w:pStyle w:val="CodeListing"/>
        <w:keepLines/>
      </w:pPr>
      <w:r>
        <w:t xml:space="preserve">                    Builders&lt;EnergyReservation&gt;.IndexKeys</w:t>
      </w:r>
    </w:p>
    <w:p w14:paraId="6D1ADD1A" w14:textId="77777777" w:rsidR="001071F8" w:rsidRDefault="00764826">
      <w:pPr>
        <w:pStyle w:val="CodeListing"/>
        <w:keepLines/>
      </w:pPr>
      <w:r>
        <w:t xml:space="preserve">                        .Ascending(r =&gt; r.ProsumerNic)</w:t>
      </w:r>
    </w:p>
    <w:p w14:paraId="3AA10E21" w14:textId="77777777" w:rsidR="001071F8" w:rsidRDefault="00764826">
      <w:pPr>
        <w:pStyle w:val="CodeListing"/>
        <w:keepLines/>
      </w:pPr>
      <w:r>
        <w:t xml:space="preserve">                        .Descending(r =&gt; r.ReservationStartUtc),</w:t>
      </w:r>
    </w:p>
    <w:p w14:paraId="4FA7E02E" w14:textId="77777777" w:rsidR="001071F8" w:rsidRDefault="00764826">
      <w:pPr>
        <w:pStyle w:val="CodeListing"/>
        <w:keepLines/>
      </w:pPr>
      <w:r>
        <w:t xml:space="preserve">                    new CreateIndexOptions { Name = "ix_res_nic_start" }),</w:t>
      </w:r>
    </w:p>
    <w:p w14:paraId="76501688" w14:textId="77777777" w:rsidR="001071F8" w:rsidRDefault="00764826">
      <w:pPr>
        <w:pStyle w:val="CodeListing"/>
        <w:keepLines/>
      </w:pPr>
      <w:r>
        <w:t xml:space="preserve">                new CreateIndexModel&lt;EnergyReservation&gt;(</w:t>
      </w:r>
    </w:p>
    <w:p w14:paraId="797D46BB" w14:textId="77777777" w:rsidR="001071F8" w:rsidRDefault="00764826">
      <w:pPr>
        <w:pStyle w:val="CodeListing"/>
        <w:keepLines/>
      </w:pPr>
      <w:r>
        <w:t xml:space="preserve">                    Builders&lt;EnergyReservation&gt;.IndexKeys</w:t>
      </w:r>
    </w:p>
    <w:p w14:paraId="560F605B" w14:textId="77777777" w:rsidR="001071F8" w:rsidRDefault="00764826">
      <w:pPr>
        <w:pStyle w:val="CodeListing"/>
        <w:keepLines/>
      </w:pPr>
      <w:r>
        <w:t xml:space="preserve">                        .Ascending(r =&gt; r.StationId)</w:t>
      </w:r>
    </w:p>
    <w:p w14:paraId="26F0569B" w14:textId="77777777" w:rsidR="001071F8" w:rsidRDefault="00764826">
      <w:pPr>
        <w:pStyle w:val="CodeListing"/>
        <w:keepLines/>
      </w:pPr>
      <w:r>
        <w:t xml:space="preserve">                        .Ascending(r =&gt; r.Status)</w:t>
      </w:r>
    </w:p>
    <w:p w14:paraId="6D374016" w14:textId="77777777" w:rsidR="001071F8" w:rsidRDefault="00764826">
      <w:pPr>
        <w:pStyle w:val="CodeListing"/>
        <w:keepLines/>
      </w:pPr>
      <w:r>
        <w:t xml:space="preserve">                        .Ascending(r =&gt; r.ReservationStartUtc),</w:t>
      </w:r>
    </w:p>
    <w:p w14:paraId="7BA28CA4" w14:textId="77777777" w:rsidR="001071F8" w:rsidRDefault="00764826">
      <w:pPr>
        <w:pStyle w:val="CodeListing"/>
        <w:keepLines/>
      </w:pPr>
      <w:r>
        <w:t xml:space="preserve">                    new CreateIndexOptions { Name = "ix_res_station_status_start" })</w:t>
      </w:r>
    </w:p>
    <w:p w14:paraId="25FA6B23" w14:textId="77777777" w:rsidR="001071F8" w:rsidRDefault="00764826">
      <w:pPr>
        <w:pStyle w:val="CodeListing"/>
        <w:keepLines/>
      </w:pPr>
      <w:r>
        <w:t xml:space="preserve">            }, ct);</w:t>
      </w:r>
    </w:p>
    <w:p w14:paraId="12ECE56D" w14:textId="77777777" w:rsidR="001071F8" w:rsidRDefault="001071F8">
      <w:pPr>
        <w:pStyle w:val="CodeListing"/>
        <w:keepLines/>
      </w:pPr>
    </w:p>
    <w:p w14:paraId="252A338E" w14:textId="77777777" w:rsidR="001071F8" w:rsidRDefault="00764826">
      <w:pPr>
        <w:pStyle w:val="CodeListing"/>
        <w:keepLines/>
      </w:pPr>
      <w:r>
        <w:t xml:space="preserve">            _logger.LogInformation("MongoDB indexes verified on database {Database}.", DatabaseName);</w:t>
      </w:r>
    </w:p>
    <w:p w14:paraId="5F08A7D3" w14:textId="77777777" w:rsidR="001071F8" w:rsidRDefault="00764826">
      <w:pPr>
        <w:pStyle w:val="CodeListing"/>
        <w:keepLines/>
      </w:pPr>
      <w:r>
        <w:t xml:space="preserve">        }</w:t>
      </w:r>
    </w:p>
    <w:p w14:paraId="6A1B304D" w14:textId="77777777" w:rsidR="001071F8" w:rsidRDefault="00764826">
      <w:pPr>
        <w:pStyle w:val="CodeListing"/>
        <w:keepLines/>
      </w:pPr>
      <w:r>
        <w:t xml:space="preserve">        catch (MongoException ex)</w:t>
      </w:r>
    </w:p>
    <w:p w14:paraId="3018F455" w14:textId="77777777" w:rsidR="001071F8" w:rsidRDefault="00764826">
      <w:pPr>
        <w:pStyle w:val="CodeListing"/>
        <w:keepLines/>
      </w:pPr>
      <w:r>
        <w:t xml:space="preserve">        {</w:t>
      </w:r>
    </w:p>
    <w:p w14:paraId="48622C1B" w14:textId="77777777" w:rsidR="001071F8" w:rsidRDefault="00764826">
      <w:pPr>
        <w:pStyle w:val="CodeListing"/>
        <w:keepLines/>
      </w:pPr>
      <w:r>
        <w:t xml:space="preserve">            // Index creation must never stop the API from starting - log and continue.</w:t>
      </w:r>
    </w:p>
    <w:p w14:paraId="7942EFBB" w14:textId="77777777" w:rsidR="001071F8" w:rsidRDefault="00764826">
      <w:pPr>
        <w:pStyle w:val="CodeListing"/>
        <w:keepLines/>
      </w:pPr>
      <w:r>
        <w:t xml:space="preserve">            _logger.LogError(ex, "Failed to create one or more MongoDB indexes.");</w:t>
      </w:r>
    </w:p>
    <w:p w14:paraId="17F3D6AB" w14:textId="77777777" w:rsidR="001071F8" w:rsidRDefault="00764826">
      <w:pPr>
        <w:pStyle w:val="CodeListing"/>
        <w:keepLines/>
      </w:pPr>
      <w:r>
        <w:t xml:space="preserve">        }</w:t>
      </w:r>
    </w:p>
    <w:p w14:paraId="007F09A9" w14:textId="77777777" w:rsidR="001071F8" w:rsidRDefault="00764826">
      <w:pPr>
        <w:pStyle w:val="CodeListing"/>
        <w:keepLines/>
      </w:pPr>
      <w:r>
        <w:t xml:space="preserve">    }</w:t>
      </w:r>
    </w:p>
    <w:p w14:paraId="24A239F7" w14:textId="77777777" w:rsidR="001071F8" w:rsidRDefault="001071F8">
      <w:pPr>
        <w:pStyle w:val="CodeListing"/>
        <w:keepLines/>
      </w:pPr>
    </w:p>
    <w:p w14:paraId="7E967A97" w14:textId="77777777" w:rsidR="001071F8" w:rsidRDefault="00764826">
      <w:pPr>
        <w:pStyle w:val="CodeListing"/>
        <w:keepLines/>
      </w:pPr>
      <w:r>
        <w:t xml:space="preserve">    /// &lt;summary&gt;Pings the server so the health endpoint can report connectivity.&lt;/summary&gt;</w:t>
      </w:r>
    </w:p>
    <w:p w14:paraId="6DE9F198" w14:textId="77777777" w:rsidR="001071F8" w:rsidRDefault="00764826">
      <w:pPr>
        <w:pStyle w:val="CodeListing"/>
        <w:keepLines/>
      </w:pPr>
      <w:r>
        <w:t xml:space="preserve">    public async Task&lt;bool&gt; PingAsync(CancellationToken ct = default)</w:t>
      </w:r>
    </w:p>
    <w:p w14:paraId="42E64AAE" w14:textId="77777777" w:rsidR="001071F8" w:rsidRDefault="00764826">
      <w:pPr>
        <w:pStyle w:val="CodeListing"/>
        <w:keepLines/>
      </w:pPr>
      <w:r>
        <w:t xml:space="preserve">    {</w:t>
      </w:r>
    </w:p>
    <w:p w14:paraId="17CBD5CC" w14:textId="77777777" w:rsidR="001071F8" w:rsidRDefault="00764826">
      <w:pPr>
        <w:pStyle w:val="CodeListing"/>
        <w:keepLines/>
      </w:pPr>
      <w:r>
        <w:t xml:space="preserve">        // A failed ping is reported as "down" rather than thrown, so /health always answers.</w:t>
      </w:r>
    </w:p>
    <w:p w14:paraId="01D5ABC2" w14:textId="77777777" w:rsidR="001071F8" w:rsidRDefault="00764826">
      <w:pPr>
        <w:pStyle w:val="CodeListing"/>
        <w:keepLines/>
      </w:pPr>
      <w:r>
        <w:t xml:space="preserve">        try</w:t>
      </w:r>
    </w:p>
    <w:p w14:paraId="7D2AF13D" w14:textId="77777777" w:rsidR="001071F8" w:rsidRDefault="00764826">
      <w:pPr>
        <w:pStyle w:val="CodeListing"/>
        <w:keepLines/>
      </w:pPr>
      <w:r>
        <w:t xml:space="preserve">        {</w:t>
      </w:r>
    </w:p>
    <w:p w14:paraId="7375A11A" w14:textId="77777777" w:rsidR="001071F8" w:rsidRDefault="00764826">
      <w:pPr>
        <w:pStyle w:val="CodeListing"/>
        <w:keepLines/>
      </w:pPr>
      <w:r>
        <w:t xml:space="preserve">            await _database.RunCommandAsync&lt;MongoDB.Bson.BsonDocument&gt;(</w:t>
      </w:r>
    </w:p>
    <w:p w14:paraId="02B26174" w14:textId="77777777" w:rsidR="001071F8" w:rsidRDefault="00764826">
      <w:pPr>
        <w:pStyle w:val="CodeListing"/>
        <w:keepLines/>
      </w:pPr>
      <w:r>
        <w:t xml:space="preserve">                new MongoDB.Bson.BsonDocument("ping", 1), cancellationToken: ct);</w:t>
      </w:r>
    </w:p>
    <w:p w14:paraId="10514E20" w14:textId="77777777" w:rsidR="001071F8" w:rsidRDefault="00764826">
      <w:pPr>
        <w:pStyle w:val="CodeListing"/>
        <w:keepLines/>
      </w:pPr>
      <w:r>
        <w:t xml:space="preserve">            return true;</w:t>
      </w:r>
    </w:p>
    <w:p w14:paraId="1A2ED0D6" w14:textId="77777777" w:rsidR="001071F8" w:rsidRDefault="00764826">
      <w:pPr>
        <w:pStyle w:val="CodeListing"/>
        <w:keepLines/>
      </w:pPr>
      <w:r>
        <w:t xml:space="preserve">        }</w:t>
      </w:r>
    </w:p>
    <w:p w14:paraId="110E567F" w14:textId="77777777" w:rsidR="001071F8" w:rsidRDefault="00764826">
      <w:pPr>
        <w:pStyle w:val="CodeListing"/>
        <w:keepLines/>
      </w:pPr>
      <w:r>
        <w:t xml:space="preserve">        catch (Exception ex)</w:t>
      </w:r>
    </w:p>
    <w:p w14:paraId="6E18F4D1" w14:textId="77777777" w:rsidR="001071F8" w:rsidRDefault="00764826">
      <w:pPr>
        <w:pStyle w:val="CodeListing"/>
        <w:keepLines/>
      </w:pPr>
      <w:r>
        <w:t xml:space="preserve">        {</w:t>
      </w:r>
    </w:p>
    <w:p w14:paraId="4E74D5FC" w14:textId="77777777" w:rsidR="001071F8" w:rsidRDefault="00764826">
      <w:pPr>
        <w:pStyle w:val="CodeListing"/>
        <w:keepLines/>
      </w:pPr>
      <w:r>
        <w:t xml:space="preserve">            _logger.LogWarning(ex, "MongoDB ping failed.");</w:t>
      </w:r>
    </w:p>
    <w:p w14:paraId="7341F923" w14:textId="77777777" w:rsidR="001071F8" w:rsidRDefault="00764826">
      <w:pPr>
        <w:pStyle w:val="CodeListing"/>
        <w:keepLines/>
      </w:pPr>
      <w:r>
        <w:t xml:space="preserve">            return false;</w:t>
      </w:r>
    </w:p>
    <w:p w14:paraId="44FFB6B1" w14:textId="77777777" w:rsidR="001071F8" w:rsidRDefault="00764826">
      <w:pPr>
        <w:pStyle w:val="CodeListing"/>
        <w:keepLines/>
      </w:pPr>
      <w:r>
        <w:t xml:space="preserve">        }</w:t>
      </w:r>
    </w:p>
    <w:p w14:paraId="21106B43" w14:textId="77777777" w:rsidR="001071F8" w:rsidRDefault="00764826">
      <w:pPr>
        <w:pStyle w:val="CodeListing"/>
        <w:keepLines/>
      </w:pPr>
      <w:r>
        <w:t xml:space="preserve">    }</w:t>
      </w:r>
    </w:p>
    <w:p w14:paraId="0DEF9D58" w14:textId="77777777" w:rsidR="001071F8" w:rsidRDefault="00764826">
      <w:pPr>
        <w:pStyle w:val="CodeListing"/>
        <w:keepLines/>
      </w:pPr>
      <w:r>
        <w:t>}</w:t>
      </w:r>
    </w:p>
    <w:p w14:paraId="3C73EEB1" w14:textId="77777777" w:rsidR="001071F8" w:rsidRDefault="001071F8">
      <w:pPr>
        <w:spacing w:after="80" w:line="120" w:lineRule="exact"/>
      </w:pPr>
    </w:p>
    <w:p w14:paraId="4698DF35" w14:textId="77777777" w:rsidR="001071F8" w:rsidRDefault="00764826">
      <w:pPr>
        <w:pStyle w:val="Heading3"/>
      </w:pPr>
      <w:bookmarkStart w:id="142" w:name="_Toc241609588"/>
      <w:r>
        <w:t>A.1.4 User.cs</w:t>
      </w:r>
      <w:bookmarkEnd w:id="142"/>
    </w:p>
    <w:p w14:paraId="71B7C519" w14:textId="77777777" w:rsidR="001071F8" w:rsidRDefault="00764826">
      <w:pPr>
        <w:keepNext/>
        <w:spacing w:after="60"/>
      </w:pPr>
      <w:r>
        <w:rPr>
          <w:rStyle w:val="CodeInline"/>
        </w:rPr>
        <w:t>backend/SmartSolar.Api/Models/User.cs</w:t>
      </w:r>
    </w:p>
    <w:p w14:paraId="32114FE9" w14:textId="77777777" w:rsidR="001071F8" w:rsidRDefault="00764826">
      <w:pPr>
        <w:pStyle w:val="CodeListing"/>
        <w:keepLines/>
      </w:pPr>
      <w:r>
        <w:t>/* =============================================================================</w:t>
      </w:r>
    </w:p>
    <w:p w14:paraId="5D3372D6" w14:textId="77777777" w:rsidR="001071F8" w:rsidRDefault="00764826">
      <w:pPr>
        <w:pStyle w:val="CodeListing"/>
        <w:keepLines/>
      </w:pPr>
      <w:r>
        <w:t xml:space="preserve"> * File        : User.cs</w:t>
      </w:r>
    </w:p>
    <w:p w14:paraId="19C969BD" w14:textId="77777777" w:rsidR="001071F8" w:rsidRDefault="00764826">
      <w:pPr>
        <w:pStyle w:val="CodeListing"/>
        <w:keepLines/>
      </w:pPr>
      <w:r>
        <w:t xml:space="preserve"> * Project     : Smart Solar Microgrid Trading System - Central Web API</w:t>
      </w:r>
    </w:p>
    <w:p w14:paraId="5EEA4403" w14:textId="77777777" w:rsidR="001071F8" w:rsidRDefault="00764826">
      <w:pPr>
        <w:pStyle w:val="CodeListing"/>
        <w:keepLines/>
      </w:pPr>
      <w:r>
        <w:t xml:space="preserve"> * Module      : Models  (MongoDB collection: "Users")</w:t>
      </w:r>
    </w:p>
    <w:p w14:paraId="5C400473" w14:textId="77777777" w:rsidR="001071F8" w:rsidRDefault="00764826">
      <w:pPr>
        <w:pStyle w:val="CodeListing"/>
        <w:keepLines/>
      </w:pPr>
      <w:r>
        <w:t xml:space="preserve"> * Description : A single Users collection stores every principal in the system:</w:t>
      </w:r>
    </w:p>
    <w:p w14:paraId="1EF7960F" w14:textId="77777777" w:rsidR="001071F8" w:rsidRDefault="00764826">
      <w:pPr>
        <w:pStyle w:val="CodeListing"/>
        <w:keepLines/>
      </w:pPr>
      <w:r>
        <w:t xml:space="preserve"> *               Backoffice officers, Grid Operators and Solar Prosumers. Using</w:t>
      </w:r>
    </w:p>
    <w:p w14:paraId="1B446E9B" w14:textId="77777777" w:rsidR="001071F8" w:rsidRDefault="00764826">
      <w:pPr>
        <w:pStyle w:val="CodeListing"/>
        <w:keepLines/>
      </w:pPr>
      <w:r>
        <w:t xml:space="preserve"> *               one collection keeps authentication uniform, while the Nic</w:t>
      </w:r>
    </w:p>
    <w:p w14:paraId="2B53E9C8" w14:textId="77777777" w:rsidR="001071F8" w:rsidRDefault="00764826">
      <w:pPr>
        <w:pStyle w:val="CodeListing"/>
        <w:keepLines/>
      </w:pPr>
      <w:r>
        <w:t xml:space="preserve"> *               field carries the National Identity Card number that the</w:t>
      </w:r>
    </w:p>
    <w:p w14:paraId="4D3C5D58" w14:textId="77777777" w:rsidR="001071F8" w:rsidRDefault="00764826">
      <w:pPr>
        <w:pStyle w:val="CodeListing"/>
        <w:keepLines/>
      </w:pPr>
      <w:r>
        <w:t xml:space="preserve"> *               specification names as the primary key for prosumers.</w:t>
      </w:r>
    </w:p>
    <w:p w14:paraId="1FD5E1F2" w14:textId="77777777" w:rsidR="001071F8" w:rsidRDefault="00764826">
      <w:pPr>
        <w:pStyle w:val="CodeListing"/>
        <w:keepLines/>
      </w:pPr>
      <w:r>
        <w:t xml:space="preserve"> * Author      : Smart Solar Microgrid Team - SE4040 Enterprise Application Dev</w:t>
      </w:r>
    </w:p>
    <w:p w14:paraId="6B49C6BF" w14:textId="77777777" w:rsidR="001071F8" w:rsidRDefault="00764826">
      <w:pPr>
        <w:pStyle w:val="CodeListing"/>
        <w:keepLines/>
      </w:pPr>
      <w:r>
        <w:t xml:space="preserve"> * Created     : 2026-09-04</w:t>
      </w:r>
    </w:p>
    <w:p w14:paraId="085A7252" w14:textId="77777777" w:rsidR="001071F8" w:rsidRDefault="00764826">
      <w:pPr>
        <w:pStyle w:val="CodeListing"/>
        <w:keepLines/>
      </w:pPr>
      <w:r>
        <w:t xml:space="preserve"> * =============================================================================</w:t>
      </w:r>
    </w:p>
    <w:p w14:paraId="10E05AAE" w14:textId="77777777" w:rsidR="001071F8" w:rsidRDefault="00764826">
      <w:pPr>
        <w:pStyle w:val="CodeListing"/>
        <w:keepLines/>
      </w:pPr>
      <w:r>
        <w:t xml:space="preserve"> */</w:t>
      </w:r>
    </w:p>
    <w:p w14:paraId="0A03831B" w14:textId="77777777" w:rsidR="001071F8" w:rsidRDefault="001071F8">
      <w:pPr>
        <w:pStyle w:val="CodeListing"/>
        <w:keepLines/>
      </w:pPr>
    </w:p>
    <w:p w14:paraId="43C957A2" w14:textId="77777777" w:rsidR="001071F8" w:rsidRDefault="00764826">
      <w:pPr>
        <w:pStyle w:val="CodeListing"/>
        <w:keepLines/>
      </w:pPr>
      <w:r>
        <w:t>using MongoDB.Bson;</w:t>
      </w:r>
    </w:p>
    <w:p w14:paraId="1E33BDDE" w14:textId="77777777" w:rsidR="001071F8" w:rsidRDefault="00764826">
      <w:pPr>
        <w:pStyle w:val="CodeListing"/>
        <w:keepLines/>
      </w:pPr>
      <w:r>
        <w:t>using MongoDB.Bson.Serialization.Attributes;</w:t>
      </w:r>
    </w:p>
    <w:p w14:paraId="4207A339" w14:textId="77777777" w:rsidR="001071F8" w:rsidRDefault="00764826">
      <w:pPr>
        <w:pStyle w:val="CodeListing"/>
        <w:keepLines/>
      </w:pPr>
      <w:r>
        <w:t>using SmartSolar.Api.Models.Enums;</w:t>
      </w:r>
    </w:p>
    <w:p w14:paraId="3A0D96AD" w14:textId="77777777" w:rsidR="001071F8" w:rsidRDefault="001071F8">
      <w:pPr>
        <w:pStyle w:val="CodeListing"/>
        <w:keepLines/>
      </w:pPr>
    </w:p>
    <w:p w14:paraId="365A43F0" w14:textId="77777777" w:rsidR="001071F8" w:rsidRDefault="00764826">
      <w:pPr>
        <w:pStyle w:val="CodeListing"/>
        <w:keepLines/>
      </w:pPr>
      <w:r>
        <w:t>namespace SmartSolar.Api.Models;</w:t>
      </w:r>
    </w:p>
    <w:p w14:paraId="3FED26E7" w14:textId="77777777" w:rsidR="001071F8" w:rsidRDefault="001071F8">
      <w:pPr>
        <w:pStyle w:val="CodeListing"/>
        <w:keepLines/>
      </w:pPr>
    </w:p>
    <w:p w14:paraId="07FA4829" w14:textId="77777777" w:rsidR="001071F8" w:rsidRDefault="00764826">
      <w:pPr>
        <w:pStyle w:val="CodeListing"/>
        <w:keepLines/>
      </w:pPr>
      <w:r>
        <w:t>/// &lt;summary&gt;</w:t>
      </w:r>
    </w:p>
    <w:p w14:paraId="27AEF103" w14:textId="77777777" w:rsidR="001071F8" w:rsidRDefault="00764826">
      <w:pPr>
        <w:pStyle w:val="CodeListing"/>
        <w:keepLines/>
      </w:pPr>
      <w:r>
        <w:t>/// Persisted account document. Passwords are never stored in clear text - only</w:t>
      </w:r>
    </w:p>
    <w:p w14:paraId="7D60C8B1" w14:textId="77777777" w:rsidR="001071F8" w:rsidRDefault="00764826">
      <w:pPr>
        <w:pStyle w:val="CodeListing"/>
        <w:keepLines/>
      </w:pPr>
      <w:r>
        <w:t>/// a PBKDF2 hash together with the per user salt that produced it.</w:t>
      </w:r>
    </w:p>
    <w:p w14:paraId="05002EE2" w14:textId="77777777" w:rsidR="001071F8" w:rsidRDefault="00764826">
      <w:pPr>
        <w:pStyle w:val="CodeListing"/>
        <w:keepLines/>
      </w:pPr>
      <w:r>
        <w:t>/// &lt;/summary&gt;</w:t>
      </w:r>
    </w:p>
    <w:p w14:paraId="73133BE3" w14:textId="77777777" w:rsidR="001071F8" w:rsidRDefault="00764826">
      <w:pPr>
        <w:pStyle w:val="CodeListing"/>
        <w:keepLines/>
      </w:pPr>
      <w:r>
        <w:lastRenderedPageBreak/>
        <w:t>public class User</w:t>
      </w:r>
    </w:p>
    <w:p w14:paraId="43ED5E9D" w14:textId="77777777" w:rsidR="001071F8" w:rsidRDefault="00764826">
      <w:pPr>
        <w:pStyle w:val="CodeListing"/>
        <w:keepLines/>
      </w:pPr>
      <w:r>
        <w:t>{</w:t>
      </w:r>
    </w:p>
    <w:p w14:paraId="04537D23" w14:textId="77777777" w:rsidR="001071F8" w:rsidRDefault="00764826">
      <w:pPr>
        <w:pStyle w:val="CodeListing"/>
        <w:keepLines/>
      </w:pPr>
      <w:r>
        <w:t xml:space="preserve">    [BsonId]</w:t>
      </w:r>
    </w:p>
    <w:p w14:paraId="11F461DD" w14:textId="77777777" w:rsidR="001071F8" w:rsidRDefault="00764826">
      <w:pPr>
        <w:pStyle w:val="CodeListing"/>
        <w:keepLines/>
      </w:pPr>
      <w:r>
        <w:t xml:space="preserve">    [BsonRepresentation(BsonType.ObjectId)]</w:t>
      </w:r>
    </w:p>
    <w:p w14:paraId="675B0CF6" w14:textId="77777777" w:rsidR="001071F8" w:rsidRDefault="00764826">
      <w:pPr>
        <w:pStyle w:val="CodeListing"/>
        <w:keepLines/>
      </w:pPr>
      <w:r>
        <w:t xml:space="preserve">    public string Id { get; set; } = ObjectId.GenerateNewId().ToString();</w:t>
      </w:r>
    </w:p>
    <w:p w14:paraId="2B0D239E" w14:textId="77777777" w:rsidR="001071F8" w:rsidRDefault="001071F8">
      <w:pPr>
        <w:pStyle w:val="CodeListing"/>
        <w:keepLines/>
      </w:pPr>
    </w:p>
    <w:p w14:paraId="321C2D9B" w14:textId="77777777" w:rsidR="001071F8" w:rsidRDefault="00764826">
      <w:pPr>
        <w:pStyle w:val="CodeListing"/>
        <w:keepLines/>
      </w:pPr>
      <w:r>
        <w:t xml:space="preserve">    /// &lt;summary&gt;</w:t>
      </w:r>
    </w:p>
    <w:p w14:paraId="7E0E588A" w14:textId="77777777" w:rsidR="001071F8" w:rsidRDefault="00764826">
      <w:pPr>
        <w:pStyle w:val="CodeListing"/>
        <w:keepLines/>
      </w:pPr>
      <w:r>
        <w:t xml:space="preserve">    /// National Identity Card number. This is the business primary key for a</w:t>
      </w:r>
    </w:p>
    <w:p w14:paraId="0767A00C" w14:textId="77777777" w:rsidR="001071F8" w:rsidRDefault="00764826">
      <w:pPr>
        <w:pStyle w:val="CodeListing"/>
        <w:keepLines/>
      </w:pPr>
      <w:r>
        <w:t xml:space="preserve">    /// prosumer and is null for Backoffice / GridOperator accounts.</w:t>
      </w:r>
    </w:p>
    <w:p w14:paraId="2D738DDB" w14:textId="77777777" w:rsidR="001071F8" w:rsidRDefault="00764826">
      <w:pPr>
        <w:pStyle w:val="CodeListing"/>
        <w:keepLines/>
      </w:pPr>
      <w:r>
        <w:t xml:space="preserve">    /// &lt;/summary&gt;</w:t>
      </w:r>
    </w:p>
    <w:p w14:paraId="4515C574" w14:textId="77777777" w:rsidR="001071F8" w:rsidRDefault="00764826">
      <w:pPr>
        <w:pStyle w:val="CodeListing"/>
        <w:keepLines/>
      </w:pPr>
      <w:r>
        <w:t xml:space="preserve">    [BsonElement("nic")]</w:t>
      </w:r>
    </w:p>
    <w:p w14:paraId="6F44C423" w14:textId="77777777" w:rsidR="001071F8" w:rsidRDefault="00764826">
      <w:pPr>
        <w:pStyle w:val="CodeListing"/>
        <w:keepLines/>
      </w:pPr>
      <w:r>
        <w:t xml:space="preserve">    [BsonIgnoreIfNull]</w:t>
      </w:r>
    </w:p>
    <w:p w14:paraId="3C255A1E" w14:textId="77777777" w:rsidR="001071F8" w:rsidRDefault="00764826">
      <w:pPr>
        <w:pStyle w:val="CodeListing"/>
        <w:keepLines/>
      </w:pPr>
      <w:r>
        <w:t xml:space="preserve">    public string? Nic { get; set; }</w:t>
      </w:r>
    </w:p>
    <w:p w14:paraId="7FFEFDD9" w14:textId="77777777" w:rsidR="001071F8" w:rsidRDefault="001071F8">
      <w:pPr>
        <w:pStyle w:val="CodeListing"/>
        <w:keepLines/>
      </w:pPr>
    </w:p>
    <w:p w14:paraId="745D5C93" w14:textId="77777777" w:rsidR="001071F8" w:rsidRDefault="00764826">
      <w:pPr>
        <w:pStyle w:val="CodeListing"/>
        <w:keepLines/>
      </w:pPr>
      <w:r>
        <w:t xml:space="preserve">    /// &lt;summary&gt;Login name. For prosumers the NIC is copied here as well.&lt;/summary&gt;</w:t>
      </w:r>
    </w:p>
    <w:p w14:paraId="3CB55F13" w14:textId="77777777" w:rsidR="001071F8" w:rsidRDefault="00764826">
      <w:pPr>
        <w:pStyle w:val="CodeListing"/>
        <w:keepLines/>
      </w:pPr>
      <w:r>
        <w:t xml:space="preserve">    [BsonElement("username")]</w:t>
      </w:r>
    </w:p>
    <w:p w14:paraId="150D367E" w14:textId="77777777" w:rsidR="001071F8" w:rsidRDefault="00764826">
      <w:pPr>
        <w:pStyle w:val="CodeListing"/>
        <w:keepLines/>
      </w:pPr>
      <w:r>
        <w:t xml:space="preserve">    public string Username { get; set; } = string.Empty;</w:t>
      </w:r>
    </w:p>
    <w:p w14:paraId="36F04A67" w14:textId="77777777" w:rsidR="001071F8" w:rsidRDefault="001071F8">
      <w:pPr>
        <w:pStyle w:val="CodeListing"/>
        <w:keepLines/>
      </w:pPr>
    </w:p>
    <w:p w14:paraId="3B6327F6" w14:textId="77777777" w:rsidR="001071F8" w:rsidRDefault="00764826">
      <w:pPr>
        <w:pStyle w:val="CodeListing"/>
        <w:keepLines/>
      </w:pPr>
      <w:r>
        <w:t xml:space="preserve">    [BsonElement("email")]</w:t>
      </w:r>
    </w:p>
    <w:p w14:paraId="6600DA56" w14:textId="77777777" w:rsidR="001071F8" w:rsidRDefault="00764826">
      <w:pPr>
        <w:pStyle w:val="CodeListing"/>
        <w:keepLines/>
      </w:pPr>
      <w:r>
        <w:t xml:space="preserve">    public string Email { get; set; } = string.Empty;</w:t>
      </w:r>
    </w:p>
    <w:p w14:paraId="49C50A81" w14:textId="77777777" w:rsidR="001071F8" w:rsidRDefault="001071F8">
      <w:pPr>
        <w:pStyle w:val="CodeListing"/>
        <w:keepLines/>
      </w:pPr>
    </w:p>
    <w:p w14:paraId="2730DAF8" w14:textId="77777777" w:rsidR="001071F8" w:rsidRDefault="00764826">
      <w:pPr>
        <w:pStyle w:val="CodeListing"/>
        <w:keepLines/>
      </w:pPr>
      <w:r>
        <w:t xml:space="preserve">    /// &lt;summary&gt;Base64 PBKDF2-SHA256 hash (100,000 iterations).&lt;/summary&gt;</w:t>
      </w:r>
    </w:p>
    <w:p w14:paraId="184D2959" w14:textId="77777777" w:rsidR="001071F8" w:rsidRDefault="00764826">
      <w:pPr>
        <w:pStyle w:val="CodeListing"/>
        <w:keepLines/>
      </w:pPr>
      <w:r>
        <w:t xml:space="preserve">    [BsonElement("passwordHash")]</w:t>
      </w:r>
    </w:p>
    <w:p w14:paraId="6337F939" w14:textId="77777777" w:rsidR="001071F8" w:rsidRDefault="00764826">
      <w:pPr>
        <w:pStyle w:val="CodeListing"/>
        <w:keepLines/>
      </w:pPr>
      <w:r>
        <w:t xml:space="preserve">    public string PasswordHash { get; set; } = string.Empty;</w:t>
      </w:r>
    </w:p>
    <w:p w14:paraId="7560DAE4" w14:textId="77777777" w:rsidR="001071F8" w:rsidRDefault="001071F8">
      <w:pPr>
        <w:pStyle w:val="CodeListing"/>
        <w:keepLines/>
      </w:pPr>
    </w:p>
    <w:p w14:paraId="1FBA5F35" w14:textId="77777777" w:rsidR="001071F8" w:rsidRDefault="00764826">
      <w:pPr>
        <w:pStyle w:val="CodeListing"/>
        <w:keepLines/>
      </w:pPr>
      <w:r>
        <w:t xml:space="preserve">    /// &lt;summary&gt;Base64 of the 16 random bytes used to salt the hash above.&lt;/summary&gt;</w:t>
      </w:r>
    </w:p>
    <w:p w14:paraId="4BE329D4" w14:textId="77777777" w:rsidR="001071F8" w:rsidRDefault="00764826">
      <w:pPr>
        <w:pStyle w:val="CodeListing"/>
        <w:keepLines/>
      </w:pPr>
      <w:r>
        <w:t xml:space="preserve">    [BsonElement("passwordSalt")]</w:t>
      </w:r>
    </w:p>
    <w:p w14:paraId="64C87EFB" w14:textId="77777777" w:rsidR="001071F8" w:rsidRDefault="00764826">
      <w:pPr>
        <w:pStyle w:val="CodeListing"/>
        <w:keepLines/>
      </w:pPr>
      <w:r>
        <w:t xml:space="preserve">    public string PasswordSalt { get; set; } = string.Empty;</w:t>
      </w:r>
    </w:p>
    <w:p w14:paraId="7ABC62A2" w14:textId="77777777" w:rsidR="001071F8" w:rsidRDefault="001071F8">
      <w:pPr>
        <w:pStyle w:val="CodeListing"/>
        <w:keepLines/>
      </w:pPr>
    </w:p>
    <w:p w14:paraId="2820DFEF" w14:textId="77777777" w:rsidR="001071F8" w:rsidRDefault="00764826">
      <w:pPr>
        <w:pStyle w:val="CodeListing"/>
        <w:keepLines/>
      </w:pPr>
      <w:r>
        <w:t xml:space="preserve">    [BsonElement("fullName")]</w:t>
      </w:r>
    </w:p>
    <w:p w14:paraId="103B89B3" w14:textId="77777777" w:rsidR="001071F8" w:rsidRDefault="00764826">
      <w:pPr>
        <w:pStyle w:val="CodeListing"/>
        <w:keepLines/>
      </w:pPr>
      <w:r>
        <w:t xml:space="preserve">    public string FullName { get; set; } = string.Empty;</w:t>
      </w:r>
    </w:p>
    <w:p w14:paraId="571E6281" w14:textId="77777777" w:rsidR="001071F8" w:rsidRDefault="001071F8">
      <w:pPr>
        <w:pStyle w:val="CodeListing"/>
        <w:keepLines/>
      </w:pPr>
    </w:p>
    <w:p w14:paraId="43B5DDD5" w14:textId="77777777" w:rsidR="001071F8" w:rsidRDefault="00764826">
      <w:pPr>
        <w:pStyle w:val="CodeListing"/>
        <w:keepLines/>
      </w:pPr>
      <w:r>
        <w:t xml:space="preserve">    [BsonElement("phone")]</w:t>
      </w:r>
    </w:p>
    <w:p w14:paraId="330C0E98" w14:textId="77777777" w:rsidR="001071F8" w:rsidRDefault="00764826">
      <w:pPr>
        <w:pStyle w:val="CodeListing"/>
        <w:keepLines/>
      </w:pPr>
      <w:r>
        <w:t xml:space="preserve">    public string Phone { get; set; } = string.Empty;</w:t>
      </w:r>
    </w:p>
    <w:p w14:paraId="7098AB5E" w14:textId="77777777" w:rsidR="001071F8" w:rsidRDefault="001071F8">
      <w:pPr>
        <w:pStyle w:val="CodeListing"/>
        <w:keepLines/>
      </w:pPr>
    </w:p>
    <w:p w14:paraId="2BF3204C" w14:textId="77777777" w:rsidR="001071F8" w:rsidRDefault="00764826">
      <w:pPr>
        <w:pStyle w:val="CodeListing"/>
        <w:keepLines/>
      </w:pPr>
      <w:r>
        <w:t xml:space="preserve">    [BsonElement("address")]</w:t>
      </w:r>
    </w:p>
    <w:p w14:paraId="292AD3B6" w14:textId="77777777" w:rsidR="001071F8" w:rsidRDefault="00764826">
      <w:pPr>
        <w:pStyle w:val="CodeListing"/>
        <w:keepLines/>
      </w:pPr>
      <w:r>
        <w:t xml:space="preserve">    public string Address { get; set; } = string.Empty;</w:t>
      </w:r>
    </w:p>
    <w:p w14:paraId="6B08A742" w14:textId="77777777" w:rsidR="001071F8" w:rsidRDefault="001071F8">
      <w:pPr>
        <w:pStyle w:val="CodeListing"/>
        <w:keepLines/>
      </w:pPr>
    </w:p>
    <w:p w14:paraId="46058D61" w14:textId="77777777" w:rsidR="001071F8" w:rsidRDefault="00764826">
      <w:pPr>
        <w:pStyle w:val="CodeListing"/>
        <w:keepLines/>
      </w:pPr>
      <w:r>
        <w:t xml:space="preserve">    [BsonElement("role")]</w:t>
      </w:r>
    </w:p>
    <w:p w14:paraId="5E0DAC8F" w14:textId="77777777" w:rsidR="001071F8" w:rsidRDefault="00764826">
      <w:pPr>
        <w:pStyle w:val="CodeListing"/>
        <w:keepLines/>
      </w:pPr>
      <w:r>
        <w:t xml:space="preserve">    [BsonRepresentation(BsonType.String)]</w:t>
      </w:r>
    </w:p>
    <w:p w14:paraId="4DA1E07C" w14:textId="77777777" w:rsidR="001071F8" w:rsidRDefault="00764826">
      <w:pPr>
        <w:pStyle w:val="CodeListing"/>
        <w:keepLines/>
      </w:pPr>
      <w:r>
        <w:t xml:space="preserve">    public UserRole Role { get; set; } = UserRole.Prosumer;</w:t>
      </w:r>
    </w:p>
    <w:p w14:paraId="562DDC86" w14:textId="77777777" w:rsidR="001071F8" w:rsidRDefault="001071F8">
      <w:pPr>
        <w:pStyle w:val="CodeListing"/>
        <w:keepLines/>
      </w:pPr>
    </w:p>
    <w:p w14:paraId="3871D49A" w14:textId="77777777" w:rsidR="001071F8" w:rsidRDefault="00764826">
      <w:pPr>
        <w:pStyle w:val="CodeListing"/>
        <w:keepLines/>
      </w:pPr>
      <w:r>
        <w:t xml:space="preserve">    [BsonElement("status")]</w:t>
      </w:r>
    </w:p>
    <w:p w14:paraId="01F5DC36" w14:textId="77777777" w:rsidR="001071F8" w:rsidRDefault="00764826">
      <w:pPr>
        <w:pStyle w:val="CodeListing"/>
        <w:keepLines/>
      </w:pPr>
      <w:r>
        <w:t xml:space="preserve">    [BsonRepresentation(BsonType.String)]</w:t>
      </w:r>
    </w:p>
    <w:p w14:paraId="500DA2F0" w14:textId="77777777" w:rsidR="001071F8" w:rsidRDefault="00764826">
      <w:pPr>
        <w:pStyle w:val="CodeListing"/>
        <w:keepLines/>
      </w:pPr>
      <w:r>
        <w:t xml:space="preserve">    public AccountStatus Status { get; set; } = AccountStatus.Pending;</w:t>
      </w:r>
    </w:p>
    <w:p w14:paraId="3630A82F" w14:textId="77777777" w:rsidR="001071F8" w:rsidRDefault="001071F8">
      <w:pPr>
        <w:pStyle w:val="CodeListing"/>
        <w:keepLines/>
      </w:pPr>
    </w:p>
    <w:p w14:paraId="03B0D923" w14:textId="77777777" w:rsidR="001071F8" w:rsidRDefault="00764826">
      <w:pPr>
        <w:pStyle w:val="CodeListing"/>
        <w:keepLines/>
      </w:pPr>
      <w:r>
        <w:t xml:space="preserve">    /// &lt;summary&gt;Raised by a prosumer from the mobile app; cleared by the back office.&lt;/summary&gt;</w:t>
      </w:r>
    </w:p>
    <w:p w14:paraId="3286C0D3" w14:textId="77777777" w:rsidR="001071F8" w:rsidRDefault="00764826">
      <w:pPr>
        <w:pStyle w:val="CodeListing"/>
        <w:keepLines/>
      </w:pPr>
      <w:r>
        <w:t xml:space="preserve">    [BsonElement("deactivationRequested")]</w:t>
      </w:r>
    </w:p>
    <w:p w14:paraId="76A01F76" w14:textId="77777777" w:rsidR="001071F8" w:rsidRDefault="00764826">
      <w:pPr>
        <w:pStyle w:val="CodeListing"/>
        <w:keepLines/>
      </w:pPr>
      <w:r>
        <w:t xml:space="preserve">    public bool DeactivationRequested { get; set; }</w:t>
      </w:r>
    </w:p>
    <w:p w14:paraId="77E3F6A3" w14:textId="77777777" w:rsidR="001071F8" w:rsidRDefault="001071F8">
      <w:pPr>
        <w:pStyle w:val="CodeListing"/>
        <w:keepLines/>
      </w:pPr>
    </w:p>
    <w:p w14:paraId="7F79C652" w14:textId="77777777" w:rsidR="001071F8" w:rsidRDefault="00764826">
      <w:pPr>
        <w:pStyle w:val="CodeListing"/>
        <w:keepLines/>
      </w:pPr>
      <w:r>
        <w:t xml:space="preserve">    [BsonElement("deactivationRequestedAt")]</w:t>
      </w:r>
    </w:p>
    <w:p w14:paraId="7DBA2269" w14:textId="77777777" w:rsidR="001071F8" w:rsidRDefault="00764826">
      <w:pPr>
        <w:pStyle w:val="CodeListing"/>
        <w:keepLines/>
      </w:pPr>
      <w:r>
        <w:t xml:space="preserve">    [BsonIgnoreIfNull]</w:t>
      </w:r>
    </w:p>
    <w:p w14:paraId="68C70244" w14:textId="77777777" w:rsidR="001071F8" w:rsidRDefault="00764826">
      <w:pPr>
        <w:pStyle w:val="CodeListing"/>
        <w:keepLines/>
      </w:pPr>
      <w:r>
        <w:t xml:space="preserve">    public DateTime? DeactivationRequestedAt { get; set; }</w:t>
      </w:r>
    </w:p>
    <w:p w14:paraId="35AEC8BD" w14:textId="77777777" w:rsidR="001071F8" w:rsidRDefault="001071F8">
      <w:pPr>
        <w:pStyle w:val="CodeListing"/>
        <w:keepLines/>
      </w:pPr>
    </w:p>
    <w:p w14:paraId="0D57D2EE" w14:textId="77777777" w:rsidR="001071F8" w:rsidRDefault="00764826">
      <w:pPr>
        <w:pStyle w:val="CodeListing"/>
        <w:keepLines/>
      </w:pPr>
      <w:r>
        <w:t xml:space="preserve">    [BsonElement("deactivationReason")]</w:t>
      </w:r>
    </w:p>
    <w:p w14:paraId="7D43A6E2" w14:textId="77777777" w:rsidR="001071F8" w:rsidRDefault="00764826">
      <w:pPr>
        <w:pStyle w:val="CodeListing"/>
        <w:keepLines/>
      </w:pPr>
      <w:r>
        <w:t xml:space="preserve">    [BsonIgnoreIfNull]</w:t>
      </w:r>
    </w:p>
    <w:p w14:paraId="276635AC" w14:textId="77777777" w:rsidR="001071F8" w:rsidRDefault="00764826">
      <w:pPr>
        <w:pStyle w:val="CodeListing"/>
        <w:keepLines/>
      </w:pPr>
      <w:r>
        <w:t xml:space="preserve">    public string? DeactivationReason { get; set; }</w:t>
      </w:r>
    </w:p>
    <w:p w14:paraId="1725CDD8" w14:textId="77777777" w:rsidR="001071F8" w:rsidRDefault="001071F8">
      <w:pPr>
        <w:pStyle w:val="CodeListing"/>
        <w:keepLines/>
      </w:pPr>
    </w:p>
    <w:p w14:paraId="2056A073" w14:textId="77777777" w:rsidR="001071F8" w:rsidRDefault="00764826">
      <w:pPr>
        <w:pStyle w:val="CodeListing"/>
        <w:keepLines/>
      </w:pPr>
      <w:r>
        <w:t xml:space="preserve">    /// &lt;summary&gt;Home microgrid node of a grid operator (null for other roles).&lt;/summary&gt;</w:t>
      </w:r>
    </w:p>
    <w:p w14:paraId="36563278" w14:textId="77777777" w:rsidR="001071F8" w:rsidRDefault="00764826">
      <w:pPr>
        <w:pStyle w:val="CodeListing"/>
        <w:keepLines/>
      </w:pPr>
      <w:r>
        <w:t xml:space="preserve">    [BsonElement("assignedStationId")]</w:t>
      </w:r>
    </w:p>
    <w:p w14:paraId="23DB0581" w14:textId="77777777" w:rsidR="001071F8" w:rsidRDefault="00764826">
      <w:pPr>
        <w:pStyle w:val="CodeListing"/>
        <w:keepLines/>
      </w:pPr>
      <w:r>
        <w:t xml:space="preserve">    [BsonIgnoreIfNull]</w:t>
      </w:r>
    </w:p>
    <w:p w14:paraId="246EEC86" w14:textId="77777777" w:rsidR="001071F8" w:rsidRDefault="00764826">
      <w:pPr>
        <w:pStyle w:val="CodeListing"/>
        <w:keepLines/>
      </w:pPr>
      <w:r>
        <w:t xml:space="preserve">    public string? AssignedStationId { get; set; }</w:t>
      </w:r>
    </w:p>
    <w:p w14:paraId="4E748F2B" w14:textId="77777777" w:rsidR="001071F8" w:rsidRDefault="001071F8">
      <w:pPr>
        <w:pStyle w:val="CodeListing"/>
        <w:keepLines/>
      </w:pPr>
    </w:p>
    <w:p w14:paraId="68A55131" w14:textId="77777777" w:rsidR="001071F8" w:rsidRDefault="00764826">
      <w:pPr>
        <w:pStyle w:val="CodeListing"/>
        <w:keepLines/>
      </w:pPr>
      <w:r>
        <w:t xml:space="preserve">    [BsonElement("assignedStationCode")]</w:t>
      </w:r>
    </w:p>
    <w:p w14:paraId="2928A636" w14:textId="77777777" w:rsidR="001071F8" w:rsidRDefault="00764826">
      <w:pPr>
        <w:pStyle w:val="CodeListing"/>
        <w:keepLines/>
      </w:pPr>
      <w:r>
        <w:t xml:space="preserve">    [BsonIgnoreIfNull]</w:t>
      </w:r>
    </w:p>
    <w:p w14:paraId="177D1E31" w14:textId="77777777" w:rsidR="001071F8" w:rsidRDefault="00764826">
      <w:pPr>
        <w:pStyle w:val="CodeListing"/>
        <w:keepLines/>
      </w:pPr>
      <w:r>
        <w:t xml:space="preserve">    public string? AssignedStationCode { get; set; }</w:t>
      </w:r>
    </w:p>
    <w:p w14:paraId="35FBF699" w14:textId="77777777" w:rsidR="001071F8" w:rsidRDefault="001071F8">
      <w:pPr>
        <w:pStyle w:val="CodeListing"/>
        <w:keepLines/>
      </w:pPr>
    </w:p>
    <w:p w14:paraId="1E301949" w14:textId="77777777" w:rsidR="001071F8" w:rsidRDefault="00764826">
      <w:pPr>
        <w:pStyle w:val="CodeListing"/>
        <w:keepLines/>
      </w:pPr>
      <w:r>
        <w:t xml:space="preserve">    [BsonElement("lastLoginAt")]</w:t>
      </w:r>
    </w:p>
    <w:p w14:paraId="3646C6DC" w14:textId="77777777" w:rsidR="001071F8" w:rsidRDefault="00764826">
      <w:pPr>
        <w:pStyle w:val="CodeListing"/>
        <w:keepLines/>
      </w:pPr>
      <w:r>
        <w:t xml:space="preserve">    [BsonIgnoreIfNull]</w:t>
      </w:r>
    </w:p>
    <w:p w14:paraId="5447A862" w14:textId="77777777" w:rsidR="001071F8" w:rsidRDefault="00764826">
      <w:pPr>
        <w:pStyle w:val="CodeListing"/>
        <w:keepLines/>
      </w:pPr>
      <w:r>
        <w:t xml:space="preserve">    public DateTime? LastLoginAt { get; set; }</w:t>
      </w:r>
    </w:p>
    <w:p w14:paraId="5C1395DC" w14:textId="77777777" w:rsidR="001071F8" w:rsidRDefault="001071F8">
      <w:pPr>
        <w:pStyle w:val="CodeListing"/>
        <w:keepLines/>
      </w:pPr>
    </w:p>
    <w:p w14:paraId="76690617" w14:textId="77777777" w:rsidR="001071F8" w:rsidRDefault="00764826">
      <w:pPr>
        <w:pStyle w:val="CodeListing"/>
        <w:keepLines/>
      </w:pPr>
      <w:r>
        <w:t xml:space="preserve">    [BsonElement("createdAt")]</w:t>
      </w:r>
    </w:p>
    <w:p w14:paraId="361B9326" w14:textId="77777777" w:rsidR="001071F8" w:rsidRDefault="00764826">
      <w:pPr>
        <w:pStyle w:val="CodeListing"/>
        <w:keepLines/>
      </w:pPr>
      <w:r>
        <w:t xml:space="preserve">    public DateTime CreatedAt { get; set; } = DateTime.UtcNow;</w:t>
      </w:r>
    </w:p>
    <w:p w14:paraId="5AE8D6C5" w14:textId="77777777" w:rsidR="001071F8" w:rsidRDefault="001071F8">
      <w:pPr>
        <w:pStyle w:val="CodeListing"/>
        <w:keepLines/>
      </w:pPr>
    </w:p>
    <w:p w14:paraId="318425B9" w14:textId="77777777" w:rsidR="001071F8" w:rsidRDefault="00764826">
      <w:pPr>
        <w:pStyle w:val="CodeListing"/>
        <w:keepLines/>
      </w:pPr>
      <w:r>
        <w:t xml:space="preserve">    [BsonElement("updatedAt")]</w:t>
      </w:r>
    </w:p>
    <w:p w14:paraId="35A80219" w14:textId="77777777" w:rsidR="001071F8" w:rsidRDefault="00764826">
      <w:pPr>
        <w:pStyle w:val="CodeListing"/>
        <w:keepLines/>
      </w:pPr>
      <w:r>
        <w:t xml:space="preserve">    public DateTime UpdatedAt { get; set; } = DateTime.UtcNow;</w:t>
      </w:r>
    </w:p>
    <w:p w14:paraId="09655566" w14:textId="77777777" w:rsidR="001071F8" w:rsidRDefault="001071F8">
      <w:pPr>
        <w:pStyle w:val="CodeListing"/>
        <w:keepLines/>
      </w:pPr>
    </w:p>
    <w:p w14:paraId="0F89D524" w14:textId="77777777" w:rsidR="001071F8" w:rsidRDefault="00764826">
      <w:pPr>
        <w:pStyle w:val="CodeListing"/>
        <w:keepLines/>
      </w:pPr>
      <w:r>
        <w:t xml:space="preserve">    [BsonElement("createdBy")]</w:t>
      </w:r>
    </w:p>
    <w:p w14:paraId="35C28A90" w14:textId="77777777" w:rsidR="001071F8" w:rsidRDefault="00764826">
      <w:pPr>
        <w:pStyle w:val="CodeListing"/>
        <w:keepLines/>
      </w:pPr>
      <w:r>
        <w:t xml:space="preserve">    [BsonIgnoreIfNull]</w:t>
      </w:r>
    </w:p>
    <w:p w14:paraId="034A90E8" w14:textId="77777777" w:rsidR="001071F8" w:rsidRDefault="00764826">
      <w:pPr>
        <w:pStyle w:val="CodeListing"/>
        <w:keepLines/>
      </w:pPr>
      <w:r>
        <w:t xml:space="preserve">    public string? CreatedBy { get; set; }</w:t>
      </w:r>
    </w:p>
    <w:p w14:paraId="5EA5B88C" w14:textId="77777777" w:rsidR="001071F8" w:rsidRDefault="001071F8">
      <w:pPr>
        <w:pStyle w:val="CodeListing"/>
        <w:keepLines/>
      </w:pPr>
    </w:p>
    <w:p w14:paraId="16A5A968" w14:textId="77777777" w:rsidR="001071F8" w:rsidRDefault="00764826">
      <w:pPr>
        <w:pStyle w:val="CodeListing"/>
        <w:keepLines/>
      </w:pPr>
      <w:r>
        <w:t xml:space="preserve">    [BsonElement("updatedBy")]</w:t>
      </w:r>
    </w:p>
    <w:p w14:paraId="6C60BD64" w14:textId="77777777" w:rsidR="001071F8" w:rsidRDefault="00764826">
      <w:pPr>
        <w:pStyle w:val="CodeListing"/>
        <w:keepLines/>
      </w:pPr>
      <w:r>
        <w:t xml:space="preserve">    [BsonIgnoreIfNull]</w:t>
      </w:r>
    </w:p>
    <w:p w14:paraId="564E9186" w14:textId="77777777" w:rsidR="001071F8" w:rsidRDefault="00764826">
      <w:pPr>
        <w:pStyle w:val="CodeListing"/>
        <w:keepLines/>
      </w:pPr>
      <w:r>
        <w:t xml:space="preserve">    public string? UpdatedBy { get; set; }</w:t>
      </w:r>
    </w:p>
    <w:p w14:paraId="1F31A69C" w14:textId="77777777" w:rsidR="001071F8" w:rsidRDefault="00764826">
      <w:pPr>
        <w:pStyle w:val="CodeListing"/>
        <w:keepLines/>
      </w:pPr>
      <w:r>
        <w:t>}</w:t>
      </w:r>
    </w:p>
    <w:p w14:paraId="4ED17BD9" w14:textId="77777777" w:rsidR="001071F8" w:rsidRDefault="001071F8">
      <w:pPr>
        <w:spacing w:after="80" w:line="120" w:lineRule="exact"/>
      </w:pPr>
    </w:p>
    <w:p w14:paraId="5589111E" w14:textId="77777777" w:rsidR="001071F8" w:rsidRDefault="00764826">
      <w:pPr>
        <w:pStyle w:val="Heading3"/>
      </w:pPr>
      <w:bookmarkStart w:id="143" w:name="_Toc241609589"/>
      <w:r>
        <w:t>A.1.5 SolarStationInfo.cs</w:t>
      </w:r>
      <w:bookmarkEnd w:id="143"/>
    </w:p>
    <w:p w14:paraId="06628B36" w14:textId="77777777" w:rsidR="001071F8" w:rsidRDefault="00764826">
      <w:pPr>
        <w:keepNext/>
        <w:spacing w:after="60"/>
      </w:pPr>
      <w:r>
        <w:rPr>
          <w:rStyle w:val="CodeInline"/>
        </w:rPr>
        <w:t>backend/SmartSolar.Api/Models/SolarStationInfo.cs</w:t>
      </w:r>
    </w:p>
    <w:p w14:paraId="0D834BE5" w14:textId="77777777" w:rsidR="001071F8" w:rsidRDefault="00764826">
      <w:pPr>
        <w:pStyle w:val="CodeListing"/>
        <w:keepLines/>
      </w:pPr>
      <w:r>
        <w:t>/* =============================================================================</w:t>
      </w:r>
    </w:p>
    <w:p w14:paraId="0103494A" w14:textId="77777777" w:rsidR="001071F8" w:rsidRDefault="00764826">
      <w:pPr>
        <w:pStyle w:val="CodeListing"/>
        <w:keepLines/>
      </w:pPr>
      <w:r>
        <w:t xml:space="preserve"> * File        : SolarStationInfo.cs</w:t>
      </w:r>
    </w:p>
    <w:p w14:paraId="761F5F17" w14:textId="77777777" w:rsidR="001071F8" w:rsidRDefault="00764826">
      <w:pPr>
        <w:pStyle w:val="CodeListing"/>
        <w:keepLines/>
      </w:pPr>
      <w:r>
        <w:t xml:space="preserve"> * Project     : Smart Solar Microgrid Trading System - Central Web API</w:t>
      </w:r>
    </w:p>
    <w:p w14:paraId="2C8FF2F0" w14:textId="77777777" w:rsidR="001071F8" w:rsidRDefault="00764826">
      <w:pPr>
        <w:pStyle w:val="CodeListing"/>
        <w:keepLines/>
      </w:pPr>
      <w:r>
        <w:t xml:space="preserve"> * Module      : Models  (MongoDB collection: "SolarStationInfo")</w:t>
      </w:r>
    </w:p>
    <w:p w14:paraId="2967B0B0" w14:textId="77777777" w:rsidR="001071F8" w:rsidRDefault="00764826">
      <w:pPr>
        <w:pStyle w:val="CodeListing"/>
        <w:keepLines/>
      </w:pPr>
      <w:r>
        <w:t xml:space="preserve"> * Description : A microgrid node (solar grid hub). Carries the GPS position used</w:t>
      </w:r>
    </w:p>
    <w:p w14:paraId="09F21F11" w14:textId="77777777" w:rsidR="001071F8" w:rsidRDefault="00764826">
      <w:pPr>
        <w:pStyle w:val="CodeListing"/>
        <w:keepLines/>
      </w:pPr>
      <w:r>
        <w:t xml:space="preserve"> *               by the Google Maps "nearby stations" feature on Android, the</w:t>
      </w:r>
    </w:p>
    <w:p w14:paraId="289E7B76" w14:textId="77777777" w:rsidR="001071F8" w:rsidRDefault="00764826">
      <w:pPr>
        <w:pStyle w:val="CodeListing"/>
        <w:keepLines/>
      </w:pPr>
      <w:r>
        <w:t xml:space="preserve"> *               generation capacity in kWh, the number of battery storage bays</w:t>
      </w:r>
    </w:p>
    <w:p w14:paraId="62F31EC1" w14:textId="77777777" w:rsidR="001071F8" w:rsidRDefault="00764826">
      <w:pPr>
        <w:pStyle w:val="CodeListing"/>
        <w:keepLines/>
      </w:pPr>
      <w:r>
        <w:t xml:space="preserve"> *               and the weekly operating schedule maintained by the back office.</w:t>
      </w:r>
    </w:p>
    <w:p w14:paraId="23EFB77E" w14:textId="77777777" w:rsidR="001071F8" w:rsidRDefault="00764826">
      <w:pPr>
        <w:pStyle w:val="CodeListing"/>
        <w:keepLines/>
      </w:pPr>
      <w:r>
        <w:t xml:space="preserve"> * Author      : Smart Solar Microgrid Team - SE4040 Enterprise Application Dev</w:t>
      </w:r>
    </w:p>
    <w:p w14:paraId="3E5F2D66" w14:textId="77777777" w:rsidR="001071F8" w:rsidRDefault="00764826">
      <w:pPr>
        <w:pStyle w:val="CodeListing"/>
        <w:keepLines/>
      </w:pPr>
      <w:r>
        <w:t xml:space="preserve"> * Created     : 2026-09-04</w:t>
      </w:r>
    </w:p>
    <w:p w14:paraId="645D669D" w14:textId="77777777" w:rsidR="001071F8" w:rsidRDefault="00764826">
      <w:pPr>
        <w:pStyle w:val="CodeListing"/>
        <w:keepLines/>
      </w:pPr>
      <w:r>
        <w:t xml:space="preserve"> * =============================================================================</w:t>
      </w:r>
    </w:p>
    <w:p w14:paraId="6E367697" w14:textId="77777777" w:rsidR="001071F8" w:rsidRDefault="00764826">
      <w:pPr>
        <w:pStyle w:val="CodeListing"/>
        <w:keepLines/>
      </w:pPr>
      <w:r>
        <w:t xml:space="preserve"> */</w:t>
      </w:r>
    </w:p>
    <w:p w14:paraId="3A706BBA" w14:textId="77777777" w:rsidR="001071F8" w:rsidRDefault="001071F8">
      <w:pPr>
        <w:pStyle w:val="CodeListing"/>
        <w:keepLines/>
      </w:pPr>
    </w:p>
    <w:p w14:paraId="05E19591" w14:textId="77777777" w:rsidR="001071F8" w:rsidRDefault="00764826">
      <w:pPr>
        <w:pStyle w:val="CodeListing"/>
        <w:keepLines/>
      </w:pPr>
      <w:r>
        <w:t>using MongoDB.Bson;</w:t>
      </w:r>
    </w:p>
    <w:p w14:paraId="3A338ABB" w14:textId="77777777" w:rsidR="001071F8" w:rsidRDefault="00764826">
      <w:pPr>
        <w:pStyle w:val="CodeListing"/>
        <w:keepLines/>
      </w:pPr>
      <w:r>
        <w:t>using MongoDB.Bson.Serialization.Attributes;</w:t>
      </w:r>
    </w:p>
    <w:p w14:paraId="665E0478" w14:textId="77777777" w:rsidR="001071F8" w:rsidRDefault="00764826">
      <w:pPr>
        <w:pStyle w:val="CodeListing"/>
        <w:keepLines/>
      </w:pPr>
      <w:r>
        <w:t>using SmartSolar.Api.Models.Enums;</w:t>
      </w:r>
    </w:p>
    <w:p w14:paraId="3FDE55F2" w14:textId="77777777" w:rsidR="001071F8" w:rsidRDefault="001071F8">
      <w:pPr>
        <w:pStyle w:val="CodeListing"/>
        <w:keepLines/>
      </w:pPr>
    </w:p>
    <w:p w14:paraId="4F940366" w14:textId="77777777" w:rsidR="001071F8" w:rsidRDefault="00764826">
      <w:pPr>
        <w:pStyle w:val="CodeListing"/>
        <w:keepLines/>
      </w:pPr>
      <w:r>
        <w:t>namespace SmartSolar.Api.Models;</w:t>
      </w:r>
    </w:p>
    <w:p w14:paraId="7C533BC3" w14:textId="77777777" w:rsidR="001071F8" w:rsidRDefault="001071F8">
      <w:pPr>
        <w:pStyle w:val="CodeListing"/>
        <w:keepLines/>
      </w:pPr>
    </w:p>
    <w:p w14:paraId="2028B4A2" w14:textId="77777777" w:rsidR="001071F8" w:rsidRDefault="00764826">
      <w:pPr>
        <w:pStyle w:val="CodeListing"/>
        <w:keepLines/>
      </w:pPr>
      <w:r>
        <w:t>/// &lt;summary&gt;Latitude / longitude pair for a microgrid node.&lt;/summary&gt;</w:t>
      </w:r>
    </w:p>
    <w:p w14:paraId="54A66A04" w14:textId="77777777" w:rsidR="001071F8" w:rsidRDefault="00764826">
      <w:pPr>
        <w:pStyle w:val="CodeListing"/>
        <w:keepLines/>
      </w:pPr>
      <w:r>
        <w:t>public class GeoLocation</w:t>
      </w:r>
    </w:p>
    <w:p w14:paraId="0F3DFA04" w14:textId="77777777" w:rsidR="001071F8" w:rsidRDefault="00764826">
      <w:pPr>
        <w:pStyle w:val="CodeListing"/>
        <w:keepLines/>
      </w:pPr>
      <w:r>
        <w:t>{</w:t>
      </w:r>
    </w:p>
    <w:p w14:paraId="57AD27C5" w14:textId="77777777" w:rsidR="001071F8" w:rsidRDefault="00764826">
      <w:pPr>
        <w:pStyle w:val="CodeListing"/>
        <w:keepLines/>
      </w:pPr>
      <w:r>
        <w:t xml:space="preserve">    [BsonElement("latitude")]</w:t>
      </w:r>
    </w:p>
    <w:p w14:paraId="28DB92E0" w14:textId="77777777" w:rsidR="001071F8" w:rsidRDefault="00764826">
      <w:pPr>
        <w:pStyle w:val="CodeListing"/>
        <w:keepLines/>
      </w:pPr>
      <w:r>
        <w:t xml:space="preserve">    public double Latitude { get; set; }</w:t>
      </w:r>
    </w:p>
    <w:p w14:paraId="0A9E5AD8" w14:textId="77777777" w:rsidR="001071F8" w:rsidRDefault="001071F8">
      <w:pPr>
        <w:pStyle w:val="CodeListing"/>
        <w:keepLines/>
      </w:pPr>
    </w:p>
    <w:p w14:paraId="780FBE2C" w14:textId="77777777" w:rsidR="001071F8" w:rsidRDefault="00764826">
      <w:pPr>
        <w:pStyle w:val="CodeListing"/>
        <w:keepLines/>
      </w:pPr>
      <w:r>
        <w:t xml:space="preserve">    [BsonElement("longitude")]</w:t>
      </w:r>
    </w:p>
    <w:p w14:paraId="0EFF968C" w14:textId="77777777" w:rsidR="001071F8" w:rsidRDefault="00764826">
      <w:pPr>
        <w:pStyle w:val="CodeListing"/>
        <w:keepLines/>
      </w:pPr>
      <w:r>
        <w:t xml:space="preserve">    public double Longitude { get; set; }</w:t>
      </w:r>
    </w:p>
    <w:p w14:paraId="7E3F365F" w14:textId="77777777" w:rsidR="001071F8" w:rsidRDefault="00764826">
      <w:pPr>
        <w:pStyle w:val="CodeListing"/>
        <w:keepLines/>
      </w:pPr>
      <w:r>
        <w:t>}</w:t>
      </w:r>
    </w:p>
    <w:p w14:paraId="5A15DF95" w14:textId="77777777" w:rsidR="001071F8" w:rsidRDefault="001071F8">
      <w:pPr>
        <w:pStyle w:val="CodeListing"/>
        <w:keepLines/>
      </w:pPr>
    </w:p>
    <w:p w14:paraId="142F47C0" w14:textId="77777777" w:rsidR="001071F8" w:rsidRDefault="00764826">
      <w:pPr>
        <w:pStyle w:val="CodeListing"/>
        <w:keepLines/>
      </w:pPr>
      <w:r>
        <w:t>/// &lt;summary&gt;Plain opening and closing wall clock times, "HH:mm".&lt;/summary&gt;</w:t>
      </w:r>
    </w:p>
    <w:p w14:paraId="74E04473" w14:textId="77777777" w:rsidR="001071F8" w:rsidRDefault="00764826">
      <w:pPr>
        <w:pStyle w:val="CodeListing"/>
        <w:keepLines/>
      </w:pPr>
      <w:r>
        <w:t>public class OperatingHours</w:t>
      </w:r>
    </w:p>
    <w:p w14:paraId="5AAED65A" w14:textId="77777777" w:rsidR="001071F8" w:rsidRDefault="00764826">
      <w:pPr>
        <w:pStyle w:val="CodeListing"/>
        <w:keepLines/>
      </w:pPr>
      <w:r>
        <w:t>{</w:t>
      </w:r>
    </w:p>
    <w:p w14:paraId="00622E2A" w14:textId="77777777" w:rsidR="001071F8" w:rsidRDefault="00764826">
      <w:pPr>
        <w:pStyle w:val="CodeListing"/>
        <w:keepLines/>
      </w:pPr>
      <w:r>
        <w:t xml:space="preserve">    [BsonElement("openTime")]</w:t>
      </w:r>
    </w:p>
    <w:p w14:paraId="5191B136" w14:textId="77777777" w:rsidR="001071F8" w:rsidRDefault="00764826">
      <w:pPr>
        <w:pStyle w:val="CodeListing"/>
        <w:keepLines/>
      </w:pPr>
      <w:r>
        <w:t xml:space="preserve">    public string OpenTime { get; set; } = "06:00";</w:t>
      </w:r>
    </w:p>
    <w:p w14:paraId="5D48480C" w14:textId="77777777" w:rsidR="001071F8" w:rsidRDefault="001071F8">
      <w:pPr>
        <w:pStyle w:val="CodeListing"/>
        <w:keepLines/>
      </w:pPr>
    </w:p>
    <w:p w14:paraId="3900DE02" w14:textId="77777777" w:rsidR="001071F8" w:rsidRDefault="00764826">
      <w:pPr>
        <w:pStyle w:val="CodeListing"/>
        <w:keepLines/>
      </w:pPr>
      <w:r>
        <w:t xml:space="preserve">    [BsonElement("closeTime")]</w:t>
      </w:r>
    </w:p>
    <w:p w14:paraId="7151D0E9" w14:textId="77777777" w:rsidR="001071F8" w:rsidRDefault="00764826">
      <w:pPr>
        <w:pStyle w:val="CodeListing"/>
        <w:keepLines/>
      </w:pPr>
      <w:r>
        <w:t xml:space="preserve">    public string CloseTime { get; set; } = "22:00";</w:t>
      </w:r>
    </w:p>
    <w:p w14:paraId="6AC860D8" w14:textId="77777777" w:rsidR="001071F8" w:rsidRDefault="00764826">
      <w:pPr>
        <w:pStyle w:val="CodeListing"/>
        <w:keepLines/>
      </w:pPr>
      <w:r>
        <w:t>}</w:t>
      </w:r>
    </w:p>
    <w:p w14:paraId="24383562" w14:textId="77777777" w:rsidR="001071F8" w:rsidRDefault="001071F8">
      <w:pPr>
        <w:pStyle w:val="CodeListing"/>
        <w:keepLines/>
      </w:pPr>
    </w:p>
    <w:p w14:paraId="1B64AE45" w14:textId="77777777" w:rsidR="001071F8" w:rsidRDefault="00764826">
      <w:pPr>
        <w:pStyle w:val="CodeListing"/>
        <w:keepLines/>
      </w:pPr>
      <w:r>
        <w:t>/// &lt;summary&gt;One row of the seven day operating schedule of a node.&lt;/summary&gt;</w:t>
      </w:r>
    </w:p>
    <w:p w14:paraId="007E535A" w14:textId="77777777" w:rsidR="001071F8" w:rsidRDefault="00764826">
      <w:pPr>
        <w:pStyle w:val="CodeListing"/>
        <w:keepLines/>
      </w:pPr>
      <w:r>
        <w:t>public class DaySchedule</w:t>
      </w:r>
    </w:p>
    <w:p w14:paraId="095065B6" w14:textId="77777777" w:rsidR="001071F8" w:rsidRDefault="00764826">
      <w:pPr>
        <w:pStyle w:val="CodeListing"/>
        <w:keepLines/>
      </w:pPr>
      <w:r>
        <w:t>{</w:t>
      </w:r>
    </w:p>
    <w:p w14:paraId="6C5AAB91" w14:textId="77777777" w:rsidR="001071F8" w:rsidRDefault="00764826">
      <w:pPr>
        <w:pStyle w:val="CodeListing"/>
        <w:keepLines/>
      </w:pPr>
      <w:r>
        <w:t xml:space="preserve">    /// &lt;summary&gt;0 = Sunday .. 6 = Saturday, matching System.DayOfWeek.&lt;/summary&gt;</w:t>
      </w:r>
    </w:p>
    <w:p w14:paraId="6D74C4B5" w14:textId="77777777" w:rsidR="001071F8" w:rsidRDefault="00764826">
      <w:pPr>
        <w:pStyle w:val="CodeListing"/>
        <w:keepLines/>
      </w:pPr>
      <w:r>
        <w:t xml:space="preserve">    [BsonElement("dayOfWeek")]</w:t>
      </w:r>
    </w:p>
    <w:p w14:paraId="33AB52E9" w14:textId="77777777" w:rsidR="001071F8" w:rsidRDefault="00764826">
      <w:pPr>
        <w:pStyle w:val="CodeListing"/>
        <w:keepLines/>
      </w:pPr>
      <w:r>
        <w:t xml:space="preserve">    public int DayOfWeek { get; set; }</w:t>
      </w:r>
    </w:p>
    <w:p w14:paraId="4E987190" w14:textId="77777777" w:rsidR="001071F8" w:rsidRDefault="001071F8">
      <w:pPr>
        <w:pStyle w:val="CodeListing"/>
        <w:keepLines/>
      </w:pPr>
    </w:p>
    <w:p w14:paraId="49496EA3" w14:textId="77777777" w:rsidR="001071F8" w:rsidRDefault="00764826">
      <w:pPr>
        <w:pStyle w:val="CodeListing"/>
        <w:keepLines/>
      </w:pPr>
      <w:r>
        <w:t xml:space="preserve">    [BsonElement("isOpen")]</w:t>
      </w:r>
    </w:p>
    <w:p w14:paraId="21264E70" w14:textId="77777777" w:rsidR="001071F8" w:rsidRDefault="00764826">
      <w:pPr>
        <w:pStyle w:val="CodeListing"/>
        <w:keepLines/>
      </w:pPr>
      <w:r>
        <w:t xml:space="preserve">    public bool IsOpen { get; set; } = true;</w:t>
      </w:r>
    </w:p>
    <w:p w14:paraId="559BF5C1" w14:textId="77777777" w:rsidR="001071F8" w:rsidRDefault="001071F8">
      <w:pPr>
        <w:pStyle w:val="CodeListing"/>
        <w:keepLines/>
      </w:pPr>
    </w:p>
    <w:p w14:paraId="5B2FC980" w14:textId="77777777" w:rsidR="001071F8" w:rsidRDefault="00764826">
      <w:pPr>
        <w:pStyle w:val="CodeListing"/>
        <w:keepLines/>
      </w:pPr>
      <w:r>
        <w:t xml:space="preserve">    [BsonElement("openTime")]</w:t>
      </w:r>
    </w:p>
    <w:p w14:paraId="53520BEA" w14:textId="77777777" w:rsidR="001071F8" w:rsidRDefault="00764826">
      <w:pPr>
        <w:pStyle w:val="CodeListing"/>
        <w:keepLines/>
      </w:pPr>
      <w:r>
        <w:t xml:space="preserve">    public string OpenTime { get; set; } = "06:00";</w:t>
      </w:r>
    </w:p>
    <w:p w14:paraId="0D9FF6BD" w14:textId="77777777" w:rsidR="001071F8" w:rsidRDefault="001071F8">
      <w:pPr>
        <w:pStyle w:val="CodeListing"/>
        <w:keepLines/>
      </w:pPr>
    </w:p>
    <w:p w14:paraId="4CC96542" w14:textId="77777777" w:rsidR="001071F8" w:rsidRDefault="00764826">
      <w:pPr>
        <w:pStyle w:val="CodeListing"/>
        <w:keepLines/>
      </w:pPr>
      <w:r>
        <w:t xml:space="preserve">    [BsonElement("closeTime")]</w:t>
      </w:r>
    </w:p>
    <w:p w14:paraId="653E8272" w14:textId="77777777" w:rsidR="001071F8" w:rsidRDefault="00764826">
      <w:pPr>
        <w:pStyle w:val="CodeListing"/>
        <w:keepLines/>
      </w:pPr>
      <w:r>
        <w:t xml:space="preserve">    public string CloseTime { get; set; } = "22:00";</w:t>
      </w:r>
    </w:p>
    <w:p w14:paraId="2A1F37B7" w14:textId="77777777" w:rsidR="001071F8" w:rsidRDefault="00764826">
      <w:pPr>
        <w:pStyle w:val="CodeListing"/>
        <w:keepLines/>
      </w:pPr>
      <w:r>
        <w:lastRenderedPageBreak/>
        <w:t>}</w:t>
      </w:r>
    </w:p>
    <w:p w14:paraId="0AA93B54" w14:textId="77777777" w:rsidR="001071F8" w:rsidRDefault="001071F8">
      <w:pPr>
        <w:pStyle w:val="CodeListing"/>
        <w:keepLines/>
      </w:pPr>
    </w:p>
    <w:p w14:paraId="1955C2CF" w14:textId="77777777" w:rsidR="001071F8" w:rsidRDefault="00764826">
      <w:pPr>
        <w:pStyle w:val="CodeListing"/>
        <w:keepLines/>
      </w:pPr>
      <w:r>
        <w:t>/// &lt;summary&gt;Persisted microgrid node document.&lt;/summary&gt;</w:t>
      </w:r>
    </w:p>
    <w:p w14:paraId="0A1F4902" w14:textId="77777777" w:rsidR="001071F8" w:rsidRDefault="00764826">
      <w:pPr>
        <w:pStyle w:val="CodeListing"/>
        <w:keepLines/>
      </w:pPr>
      <w:r>
        <w:t>public class SolarStationInfo</w:t>
      </w:r>
    </w:p>
    <w:p w14:paraId="6D4081FA" w14:textId="77777777" w:rsidR="001071F8" w:rsidRDefault="00764826">
      <w:pPr>
        <w:pStyle w:val="CodeListing"/>
        <w:keepLines/>
      </w:pPr>
      <w:r>
        <w:t>{</w:t>
      </w:r>
    </w:p>
    <w:p w14:paraId="5EC7531F" w14:textId="77777777" w:rsidR="001071F8" w:rsidRDefault="00764826">
      <w:pPr>
        <w:pStyle w:val="CodeListing"/>
        <w:keepLines/>
      </w:pPr>
      <w:r>
        <w:t xml:space="preserve">    [BsonId]</w:t>
      </w:r>
    </w:p>
    <w:p w14:paraId="1FCCBD7B" w14:textId="77777777" w:rsidR="001071F8" w:rsidRDefault="00764826">
      <w:pPr>
        <w:pStyle w:val="CodeListing"/>
        <w:keepLines/>
      </w:pPr>
      <w:r>
        <w:t xml:space="preserve">    [BsonRepresentation(BsonType.ObjectId)]</w:t>
      </w:r>
    </w:p>
    <w:p w14:paraId="0C8DDCC5" w14:textId="77777777" w:rsidR="001071F8" w:rsidRDefault="00764826">
      <w:pPr>
        <w:pStyle w:val="CodeListing"/>
        <w:keepLines/>
      </w:pPr>
      <w:r>
        <w:t xml:space="preserve">    public string Id { get; set; } = ObjectId.GenerateNewId().ToString();</w:t>
      </w:r>
    </w:p>
    <w:p w14:paraId="395B372D" w14:textId="77777777" w:rsidR="001071F8" w:rsidRDefault="001071F8">
      <w:pPr>
        <w:pStyle w:val="CodeListing"/>
        <w:keepLines/>
      </w:pPr>
    </w:p>
    <w:p w14:paraId="7B60895E" w14:textId="77777777" w:rsidR="001071F8" w:rsidRDefault="00764826">
      <w:pPr>
        <w:pStyle w:val="CodeListing"/>
        <w:keepLines/>
      </w:pPr>
      <w:r>
        <w:t xml:space="preserve">    /// &lt;summary&gt;Human readable unique code, e.g. "STN-001".&lt;/summary&gt;</w:t>
      </w:r>
    </w:p>
    <w:p w14:paraId="4182DB0D" w14:textId="77777777" w:rsidR="001071F8" w:rsidRDefault="00764826">
      <w:pPr>
        <w:pStyle w:val="CodeListing"/>
        <w:keepLines/>
      </w:pPr>
      <w:r>
        <w:t xml:space="preserve">    [BsonElement("stationCode")]</w:t>
      </w:r>
    </w:p>
    <w:p w14:paraId="541A5DF5" w14:textId="77777777" w:rsidR="001071F8" w:rsidRDefault="00764826">
      <w:pPr>
        <w:pStyle w:val="CodeListing"/>
        <w:keepLines/>
      </w:pPr>
      <w:r>
        <w:t xml:space="preserve">    public string StationCode { get; set; } = string.Empty;</w:t>
      </w:r>
    </w:p>
    <w:p w14:paraId="129370D9" w14:textId="77777777" w:rsidR="001071F8" w:rsidRDefault="001071F8">
      <w:pPr>
        <w:pStyle w:val="CodeListing"/>
        <w:keepLines/>
      </w:pPr>
    </w:p>
    <w:p w14:paraId="3D5CFD70" w14:textId="77777777" w:rsidR="001071F8" w:rsidRDefault="00764826">
      <w:pPr>
        <w:pStyle w:val="CodeListing"/>
        <w:keepLines/>
      </w:pPr>
      <w:r>
        <w:t xml:space="preserve">    [BsonElement("name")]</w:t>
      </w:r>
    </w:p>
    <w:p w14:paraId="33738BE7" w14:textId="77777777" w:rsidR="001071F8" w:rsidRDefault="00764826">
      <w:pPr>
        <w:pStyle w:val="CodeListing"/>
        <w:keepLines/>
      </w:pPr>
      <w:r>
        <w:t xml:space="preserve">    public string Name { get; set; } = string.Empty;</w:t>
      </w:r>
    </w:p>
    <w:p w14:paraId="72CAEB11" w14:textId="77777777" w:rsidR="001071F8" w:rsidRDefault="001071F8">
      <w:pPr>
        <w:pStyle w:val="CodeListing"/>
        <w:keepLines/>
      </w:pPr>
    </w:p>
    <w:p w14:paraId="6DA8D652" w14:textId="77777777" w:rsidR="001071F8" w:rsidRDefault="00764826">
      <w:pPr>
        <w:pStyle w:val="CodeListing"/>
        <w:keepLines/>
      </w:pPr>
      <w:r>
        <w:t xml:space="preserve">    [BsonElement("type")]</w:t>
      </w:r>
    </w:p>
    <w:p w14:paraId="0132FE41" w14:textId="77777777" w:rsidR="001071F8" w:rsidRDefault="00764826">
      <w:pPr>
        <w:pStyle w:val="CodeListing"/>
        <w:keepLines/>
      </w:pPr>
      <w:r>
        <w:t xml:space="preserve">    [BsonRepresentation(BsonType.String)]</w:t>
      </w:r>
    </w:p>
    <w:p w14:paraId="1C50BDD6" w14:textId="77777777" w:rsidR="001071F8" w:rsidRDefault="00764826">
      <w:pPr>
        <w:pStyle w:val="CodeListing"/>
        <w:keepLines/>
      </w:pPr>
      <w:r>
        <w:t xml:space="preserve">    public StationType Type { get; set; } = StationType.Solar;</w:t>
      </w:r>
    </w:p>
    <w:p w14:paraId="608F7363" w14:textId="77777777" w:rsidR="001071F8" w:rsidRDefault="001071F8">
      <w:pPr>
        <w:pStyle w:val="CodeListing"/>
        <w:keepLines/>
      </w:pPr>
    </w:p>
    <w:p w14:paraId="7A4A8E97" w14:textId="77777777" w:rsidR="001071F8" w:rsidRDefault="00764826">
      <w:pPr>
        <w:pStyle w:val="CodeListing"/>
        <w:keepLines/>
      </w:pPr>
      <w:r>
        <w:t xml:space="preserve">    [BsonElement("address")]</w:t>
      </w:r>
    </w:p>
    <w:p w14:paraId="194D357D" w14:textId="77777777" w:rsidR="001071F8" w:rsidRDefault="00764826">
      <w:pPr>
        <w:pStyle w:val="CodeListing"/>
        <w:keepLines/>
      </w:pPr>
      <w:r>
        <w:t xml:space="preserve">    public string Address { get; set; } = string.Empty;</w:t>
      </w:r>
    </w:p>
    <w:p w14:paraId="4209AED6" w14:textId="77777777" w:rsidR="001071F8" w:rsidRDefault="001071F8">
      <w:pPr>
        <w:pStyle w:val="CodeListing"/>
        <w:keepLines/>
      </w:pPr>
    </w:p>
    <w:p w14:paraId="08852AF3" w14:textId="77777777" w:rsidR="001071F8" w:rsidRDefault="00764826">
      <w:pPr>
        <w:pStyle w:val="CodeListing"/>
        <w:keepLines/>
      </w:pPr>
      <w:r>
        <w:t xml:space="preserve">    [BsonElement("city")]</w:t>
      </w:r>
    </w:p>
    <w:p w14:paraId="77CD72A2" w14:textId="77777777" w:rsidR="001071F8" w:rsidRDefault="00764826">
      <w:pPr>
        <w:pStyle w:val="CodeListing"/>
        <w:keepLines/>
      </w:pPr>
      <w:r>
        <w:t xml:space="preserve">    public string City { get; set; } = string.Empty;</w:t>
      </w:r>
    </w:p>
    <w:p w14:paraId="1FB3A033" w14:textId="77777777" w:rsidR="001071F8" w:rsidRDefault="001071F8">
      <w:pPr>
        <w:pStyle w:val="CodeListing"/>
        <w:keepLines/>
      </w:pPr>
    </w:p>
    <w:p w14:paraId="491574DB" w14:textId="77777777" w:rsidR="001071F8" w:rsidRDefault="00764826">
      <w:pPr>
        <w:pStyle w:val="CodeListing"/>
        <w:keepLines/>
      </w:pPr>
      <w:r>
        <w:t xml:space="preserve">    /// &lt;summary&gt;GPS position - drives the map screens on both clients.&lt;/summary&gt;</w:t>
      </w:r>
    </w:p>
    <w:p w14:paraId="5730D577" w14:textId="77777777" w:rsidR="001071F8" w:rsidRDefault="00764826">
      <w:pPr>
        <w:pStyle w:val="CodeListing"/>
        <w:keepLines/>
      </w:pPr>
      <w:r>
        <w:t xml:space="preserve">    [BsonElement("location")]</w:t>
      </w:r>
    </w:p>
    <w:p w14:paraId="077A2341" w14:textId="77777777" w:rsidR="001071F8" w:rsidRDefault="00764826">
      <w:pPr>
        <w:pStyle w:val="CodeListing"/>
        <w:keepLines/>
      </w:pPr>
      <w:r>
        <w:t xml:space="preserve">    public GeoLocation Location { get; set; } = new();</w:t>
      </w:r>
    </w:p>
    <w:p w14:paraId="73A7331A" w14:textId="77777777" w:rsidR="001071F8" w:rsidRDefault="001071F8">
      <w:pPr>
        <w:pStyle w:val="CodeListing"/>
        <w:keepLines/>
      </w:pPr>
    </w:p>
    <w:p w14:paraId="70605904" w14:textId="77777777" w:rsidR="001071F8" w:rsidRDefault="00764826">
      <w:pPr>
        <w:pStyle w:val="CodeListing"/>
        <w:keepLines/>
      </w:pPr>
      <w:r>
        <w:t xml:space="preserve">    /// &lt;summary&gt;Rated capacity of the node in kilowatt hours.&lt;/summary&gt;</w:t>
      </w:r>
    </w:p>
    <w:p w14:paraId="3B43CFEF" w14:textId="77777777" w:rsidR="001071F8" w:rsidRDefault="00764826">
      <w:pPr>
        <w:pStyle w:val="CodeListing"/>
        <w:keepLines/>
      </w:pPr>
      <w:r>
        <w:t xml:space="preserve">    [BsonElement("capacityKwh")]</w:t>
      </w:r>
    </w:p>
    <w:p w14:paraId="338CE9CD" w14:textId="77777777" w:rsidR="001071F8" w:rsidRDefault="00764826">
      <w:pPr>
        <w:pStyle w:val="CodeListing"/>
        <w:keepLines/>
      </w:pPr>
      <w:r>
        <w:t xml:space="preserve">    public double CapacityKwh { get; set; }</w:t>
      </w:r>
    </w:p>
    <w:p w14:paraId="3FF23F7B" w14:textId="77777777" w:rsidR="001071F8" w:rsidRDefault="001071F8">
      <w:pPr>
        <w:pStyle w:val="CodeListing"/>
        <w:keepLines/>
      </w:pPr>
    </w:p>
    <w:p w14:paraId="4B7A1BA3" w14:textId="77777777" w:rsidR="001071F8" w:rsidRDefault="00764826">
      <w:pPr>
        <w:pStyle w:val="CodeListing"/>
        <w:keepLines/>
      </w:pPr>
      <w:r>
        <w:t xml:space="preserve">    /// &lt;summary&gt;Total number of battery storage bays physically installed.&lt;/summary&gt;</w:t>
      </w:r>
    </w:p>
    <w:p w14:paraId="268320C5" w14:textId="77777777" w:rsidR="001071F8" w:rsidRDefault="00764826">
      <w:pPr>
        <w:pStyle w:val="CodeListing"/>
        <w:keepLines/>
      </w:pPr>
      <w:r>
        <w:t xml:space="preserve">    [BsonElement("totalBatterySlots")]</w:t>
      </w:r>
    </w:p>
    <w:p w14:paraId="0F8CF644" w14:textId="77777777" w:rsidR="001071F8" w:rsidRDefault="00764826">
      <w:pPr>
        <w:pStyle w:val="CodeListing"/>
        <w:keepLines/>
      </w:pPr>
      <w:r>
        <w:t xml:space="preserve">    public int TotalBatterySlots { get; set; }</w:t>
      </w:r>
    </w:p>
    <w:p w14:paraId="2DD05A3B" w14:textId="77777777" w:rsidR="001071F8" w:rsidRDefault="001071F8">
      <w:pPr>
        <w:pStyle w:val="CodeListing"/>
        <w:keepLines/>
      </w:pPr>
    </w:p>
    <w:p w14:paraId="2D2266DF" w14:textId="77777777" w:rsidR="001071F8" w:rsidRDefault="00764826">
      <w:pPr>
        <w:pStyle w:val="CodeListing"/>
        <w:keepLines/>
      </w:pPr>
      <w:r>
        <w:t xml:space="preserve">    /// &lt;summary&gt;Bays currently free - maintained by the grid operator.&lt;/summary&gt;</w:t>
      </w:r>
    </w:p>
    <w:p w14:paraId="1BD13FE5" w14:textId="77777777" w:rsidR="001071F8" w:rsidRDefault="00764826">
      <w:pPr>
        <w:pStyle w:val="CodeListing"/>
        <w:keepLines/>
      </w:pPr>
      <w:r>
        <w:t xml:space="preserve">    [BsonElement("availableBatterySlots")]</w:t>
      </w:r>
    </w:p>
    <w:p w14:paraId="458D0796" w14:textId="77777777" w:rsidR="001071F8" w:rsidRDefault="00764826">
      <w:pPr>
        <w:pStyle w:val="CodeListing"/>
        <w:keepLines/>
      </w:pPr>
      <w:r>
        <w:t xml:space="preserve">    public int AvailableBatterySlots { get; set; }</w:t>
      </w:r>
    </w:p>
    <w:p w14:paraId="4E68E5B3" w14:textId="77777777" w:rsidR="001071F8" w:rsidRDefault="001071F8">
      <w:pPr>
        <w:pStyle w:val="CodeListing"/>
        <w:keepLines/>
      </w:pPr>
    </w:p>
    <w:p w14:paraId="2940E68F" w14:textId="77777777" w:rsidR="001071F8" w:rsidRDefault="00764826">
      <w:pPr>
        <w:pStyle w:val="CodeListing"/>
        <w:keepLines/>
      </w:pPr>
      <w:r>
        <w:t xml:space="preserve">    [BsonElement("operatingHours")]</w:t>
      </w:r>
    </w:p>
    <w:p w14:paraId="39D9D052" w14:textId="77777777" w:rsidR="001071F8" w:rsidRDefault="00764826">
      <w:pPr>
        <w:pStyle w:val="CodeListing"/>
        <w:keepLines/>
      </w:pPr>
      <w:r>
        <w:t xml:space="preserve">    public OperatingHours OperatingHours { get; set; } = new();</w:t>
      </w:r>
    </w:p>
    <w:p w14:paraId="7419A17E" w14:textId="77777777" w:rsidR="001071F8" w:rsidRDefault="001071F8">
      <w:pPr>
        <w:pStyle w:val="CodeListing"/>
        <w:keepLines/>
      </w:pPr>
    </w:p>
    <w:p w14:paraId="16555876" w14:textId="77777777" w:rsidR="001071F8" w:rsidRDefault="00764826">
      <w:pPr>
        <w:pStyle w:val="CodeListing"/>
        <w:keepLines/>
      </w:pPr>
      <w:r>
        <w:t xml:space="preserve">    /// &lt;summary&gt;Seven entries, one per day of the week.&lt;/summary&gt;</w:t>
      </w:r>
    </w:p>
    <w:p w14:paraId="632F59BE" w14:textId="77777777" w:rsidR="001071F8" w:rsidRDefault="00764826">
      <w:pPr>
        <w:pStyle w:val="CodeListing"/>
        <w:keepLines/>
      </w:pPr>
      <w:r>
        <w:t xml:space="preserve">    [BsonElement("weeklySchedule")]</w:t>
      </w:r>
    </w:p>
    <w:p w14:paraId="2A92B4AD" w14:textId="77777777" w:rsidR="001071F8" w:rsidRDefault="00764826">
      <w:pPr>
        <w:pStyle w:val="CodeListing"/>
        <w:keepLines/>
      </w:pPr>
      <w:r>
        <w:t xml:space="preserve">    public List&lt;DaySchedule&gt; WeeklySchedule { get; set; } = new();</w:t>
      </w:r>
    </w:p>
    <w:p w14:paraId="592A24D7" w14:textId="77777777" w:rsidR="001071F8" w:rsidRDefault="001071F8">
      <w:pPr>
        <w:pStyle w:val="CodeListing"/>
        <w:keepLines/>
      </w:pPr>
    </w:p>
    <w:p w14:paraId="40D43DB2" w14:textId="77777777" w:rsidR="001071F8" w:rsidRDefault="00764826">
      <w:pPr>
        <w:pStyle w:val="CodeListing"/>
        <w:keepLines/>
      </w:pPr>
      <w:r>
        <w:t xml:space="preserve">    [BsonElement("contactNumber")]</w:t>
      </w:r>
    </w:p>
    <w:p w14:paraId="294FBD97" w14:textId="77777777" w:rsidR="001071F8" w:rsidRDefault="00764826">
      <w:pPr>
        <w:pStyle w:val="CodeListing"/>
        <w:keepLines/>
      </w:pPr>
      <w:r>
        <w:t xml:space="preserve">    public string ContactNumber { get; set; } = string.Empty;</w:t>
      </w:r>
    </w:p>
    <w:p w14:paraId="73292138" w14:textId="77777777" w:rsidR="001071F8" w:rsidRDefault="001071F8">
      <w:pPr>
        <w:pStyle w:val="CodeListing"/>
        <w:keepLines/>
      </w:pPr>
    </w:p>
    <w:p w14:paraId="0BEC599B" w14:textId="77777777" w:rsidR="001071F8" w:rsidRDefault="00764826">
      <w:pPr>
        <w:pStyle w:val="CodeListing"/>
        <w:keepLines/>
      </w:pPr>
      <w:r>
        <w:t xml:space="preserve">    [BsonElement("status")]</w:t>
      </w:r>
    </w:p>
    <w:p w14:paraId="05365752" w14:textId="77777777" w:rsidR="001071F8" w:rsidRDefault="00764826">
      <w:pPr>
        <w:pStyle w:val="CodeListing"/>
        <w:keepLines/>
      </w:pPr>
      <w:r>
        <w:t xml:space="preserve">    [BsonRepresentation(BsonType.String)]</w:t>
      </w:r>
    </w:p>
    <w:p w14:paraId="10C08742" w14:textId="77777777" w:rsidR="001071F8" w:rsidRDefault="00764826">
      <w:pPr>
        <w:pStyle w:val="CodeListing"/>
        <w:keepLines/>
      </w:pPr>
      <w:r>
        <w:t xml:space="preserve">    public StationStatus Status { get; set; } = StationStatus.Active;</w:t>
      </w:r>
    </w:p>
    <w:p w14:paraId="4511B7BB" w14:textId="77777777" w:rsidR="001071F8" w:rsidRDefault="001071F8">
      <w:pPr>
        <w:pStyle w:val="CodeListing"/>
        <w:keepLines/>
      </w:pPr>
    </w:p>
    <w:p w14:paraId="53C26915" w14:textId="77777777" w:rsidR="001071F8" w:rsidRDefault="00764826">
      <w:pPr>
        <w:pStyle w:val="CodeListing"/>
        <w:keepLines/>
      </w:pPr>
      <w:r>
        <w:t xml:space="preserve">    [BsonElement("createdAt")]</w:t>
      </w:r>
    </w:p>
    <w:p w14:paraId="644636E6" w14:textId="77777777" w:rsidR="001071F8" w:rsidRDefault="00764826">
      <w:pPr>
        <w:pStyle w:val="CodeListing"/>
        <w:keepLines/>
      </w:pPr>
      <w:r>
        <w:t xml:space="preserve">    public DateTime CreatedAt { get; set; } = DateTime.UtcNow;</w:t>
      </w:r>
    </w:p>
    <w:p w14:paraId="74B50173" w14:textId="77777777" w:rsidR="001071F8" w:rsidRDefault="001071F8">
      <w:pPr>
        <w:pStyle w:val="CodeListing"/>
        <w:keepLines/>
      </w:pPr>
    </w:p>
    <w:p w14:paraId="5F058832" w14:textId="77777777" w:rsidR="001071F8" w:rsidRDefault="00764826">
      <w:pPr>
        <w:pStyle w:val="CodeListing"/>
        <w:keepLines/>
      </w:pPr>
      <w:r>
        <w:t xml:space="preserve">    [BsonElement("updatedAt")]</w:t>
      </w:r>
    </w:p>
    <w:p w14:paraId="7246C3E6" w14:textId="77777777" w:rsidR="001071F8" w:rsidRDefault="00764826">
      <w:pPr>
        <w:pStyle w:val="CodeListing"/>
        <w:keepLines/>
      </w:pPr>
      <w:r>
        <w:t xml:space="preserve">    public DateTime UpdatedAt { get; set; } = DateTime.UtcNow;</w:t>
      </w:r>
    </w:p>
    <w:p w14:paraId="1FD63150" w14:textId="77777777" w:rsidR="001071F8" w:rsidRDefault="001071F8">
      <w:pPr>
        <w:pStyle w:val="CodeListing"/>
        <w:keepLines/>
      </w:pPr>
    </w:p>
    <w:p w14:paraId="772E8CF8" w14:textId="77777777" w:rsidR="001071F8" w:rsidRDefault="00764826">
      <w:pPr>
        <w:pStyle w:val="CodeListing"/>
        <w:keepLines/>
      </w:pPr>
      <w:r>
        <w:t xml:space="preserve">    [BsonElement("createdBy")]</w:t>
      </w:r>
    </w:p>
    <w:p w14:paraId="4FE30E2A" w14:textId="77777777" w:rsidR="001071F8" w:rsidRDefault="00764826">
      <w:pPr>
        <w:pStyle w:val="CodeListing"/>
        <w:keepLines/>
      </w:pPr>
      <w:r>
        <w:t xml:space="preserve">    [BsonIgnoreIfNull]</w:t>
      </w:r>
    </w:p>
    <w:p w14:paraId="54A335B3" w14:textId="77777777" w:rsidR="001071F8" w:rsidRDefault="00764826">
      <w:pPr>
        <w:pStyle w:val="CodeListing"/>
        <w:keepLines/>
      </w:pPr>
      <w:r>
        <w:t xml:space="preserve">    public string? CreatedBy { get; set; }</w:t>
      </w:r>
    </w:p>
    <w:p w14:paraId="14500911" w14:textId="77777777" w:rsidR="001071F8" w:rsidRDefault="001071F8">
      <w:pPr>
        <w:pStyle w:val="CodeListing"/>
        <w:keepLines/>
      </w:pPr>
    </w:p>
    <w:p w14:paraId="5D78A060" w14:textId="77777777" w:rsidR="001071F8" w:rsidRDefault="00764826">
      <w:pPr>
        <w:pStyle w:val="CodeListing"/>
        <w:keepLines/>
      </w:pPr>
      <w:r>
        <w:t xml:space="preserve">    [BsonElement("updatedBy")]</w:t>
      </w:r>
    </w:p>
    <w:p w14:paraId="77AD5C7C" w14:textId="77777777" w:rsidR="001071F8" w:rsidRDefault="00764826">
      <w:pPr>
        <w:pStyle w:val="CodeListing"/>
        <w:keepLines/>
      </w:pPr>
      <w:r>
        <w:t xml:space="preserve">    [BsonIgnoreIfNull]</w:t>
      </w:r>
    </w:p>
    <w:p w14:paraId="50C20A8A" w14:textId="77777777" w:rsidR="001071F8" w:rsidRDefault="00764826">
      <w:pPr>
        <w:pStyle w:val="CodeListing"/>
        <w:keepLines/>
      </w:pPr>
      <w:r>
        <w:t xml:space="preserve">    public string? UpdatedBy { get; set; }</w:t>
      </w:r>
    </w:p>
    <w:p w14:paraId="3F1B35F6" w14:textId="77777777" w:rsidR="001071F8" w:rsidRDefault="00764826">
      <w:pPr>
        <w:pStyle w:val="CodeListing"/>
        <w:keepLines/>
      </w:pPr>
      <w:r>
        <w:t>}</w:t>
      </w:r>
    </w:p>
    <w:p w14:paraId="11F1F271" w14:textId="77777777" w:rsidR="001071F8" w:rsidRDefault="001071F8">
      <w:pPr>
        <w:spacing w:after="80" w:line="120" w:lineRule="exact"/>
      </w:pPr>
    </w:p>
    <w:p w14:paraId="09EE84E3" w14:textId="77777777" w:rsidR="001071F8" w:rsidRDefault="00764826">
      <w:pPr>
        <w:pStyle w:val="Heading3"/>
      </w:pPr>
      <w:bookmarkStart w:id="144" w:name="_Toc241609590"/>
      <w:r>
        <w:lastRenderedPageBreak/>
        <w:t>A.1.6 EnergyBookingSlot.cs</w:t>
      </w:r>
      <w:bookmarkEnd w:id="144"/>
    </w:p>
    <w:p w14:paraId="1E6CB5E9" w14:textId="77777777" w:rsidR="001071F8" w:rsidRDefault="00764826">
      <w:pPr>
        <w:keepNext/>
        <w:spacing w:after="60"/>
      </w:pPr>
      <w:r>
        <w:rPr>
          <w:rStyle w:val="CodeInline"/>
        </w:rPr>
        <w:t>backend/SmartSolar.Api/Models/EnergyBookingSlot.cs</w:t>
      </w:r>
    </w:p>
    <w:p w14:paraId="4B8B5D06" w14:textId="77777777" w:rsidR="001071F8" w:rsidRDefault="00764826">
      <w:pPr>
        <w:pStyle w:val="CodeListing"/>
        <w:keepLines/>
      </w:pPr>
      <w:r>
        <w:t>/* =============================================================================</w:t>
      </w:r>
    </w:p>
    <w:p w14:paraId="3C7C7D8E" w14:textId="77777777" w:rsidR="001071F8" w:rsidRDefault="00764826">
      <w:pPr>
        <w:pStyle w:val="CodeListing"/>
        <w:keepLines/>
      </w:pPr>
      <w:r>
        <w:t xml:space="preserve"> * File        : EnergyBookingSlot.cs</w:t>
      </w:r>
    </w:p>
    <w:p w14:paraId="0EE98A47" w14:textId="77777777" w:rsidR="001071F8" w:rsidRDefault="00764826">
      <w:pPr>
        <w:pStyle w:val="CodeListing"/>
        <w:keepLines/>
      </w:pPr>
      <w:r>
        <w:t xml:space="preserve"> * Project     : Smart Solar Microgrid Trading System - Central Web API</w:t>
      </w:r>
    </w:p>
    <w:p w14:paraId="306A8988" w14:textId="77777777" w:rsidR="001071F8" w:rsidRDefault="00764826">
      <w:pPr>
        <w:pStyle w:val="CodeListing"/>
        <w:keepLines/>
      </w:pPr>
      <w:r>
        <w:t xml:space="preserve"> * Module      : Models  (MongoDB collection: "EnergyBookingSlots")</w:t>
      </w:r>
    </w:p>
    <w:p w14:paraId="022AE1AE" w14:textId="77777777" w:rsidR="001071F8" w:rsidRDefault="00764826">
      <w:pPr>
        <w:pStyle w:val="CodeListing"/>
        <w:keepLines/>
      </w:pPr>
      <w:r>
        <w:t xml:space="preserve"> * Description : One bookable energy window at a microgrid node. A slot pins a</w:t>
      </w:r>
    </w:p>
    <w:p w14:paraId="42207753" w14:textId="77777777" w:rsidR="001071F8" w:rsidRDefault="00764826">
      <w:pPr>
        <w:pStyle w:val="CodeListing"/>
        <w:keepLines/>
      </w:pPr>
      <w:r>
        <w:t xml:space="preserve"> *               battery bay to a time range; a prosumer reserves a slot in order</w:t>
      </w:r>
    </w:p>
    <w:p w14:paraId="728E7DF3" w14:textId="77777777" w:rsidR="001071F8" w:rsidRDefault="00764826">
      <w:pPr>
        <w:pStyle w:val="CodeListing"/>
        <w:keepLines/>
      </w:pPr>
      <w:r>
        <w:t xml:space="preserve"> *               to charge from, or drop energy off into, the node. StartUtc and</w:t>
      </w:r>
    </w:p>
    <w:p w14:paraId="5F82B91A" w14:textId="77777777" w:rsidR="001071F8" w:rsidRDefault="00764826">
      <w:pPr>
        <w:pStyle w:val="CodeListing"/>
        <w:keepLines/>
      </w:pPr>
      <w:r>
        <w:t xml:space="preserve"> *               EndUtc are the absolute instants every business rule is measured</w:t>
      </w:r>
    </w:p>
    <w:p w14:paraId="350414F4" w14:textId="77777777" w:rsidR="001071F8" w:rsidRDefault="00764826">
      <w:pPr>
        <w:pStyle w:val="CodeListing"/>
        <w:keepLines/>
      </w:pPr>
      <w:r>
        <w:t xml:space="preserve"> *               against - the "HH:mm" strings exist only for display.</w:t>
      </w:r>
    </w:p>
    <w:p w14:paraId="78A4ADCD" w14:textId="77777777" w:rsidR="001071F8" w:rsidRDefault="00764826">
      <w:pPr>
        <w:pStyle w:val="CodeListing"/>
        <w:keepLines/>
      </w:pPr>
      <w:r>
        <w:t xml:space="preserve"> * Author      : Smart Solar Microgrid Team - SE4040 Enterprise Application Dev</w:t>
      </w:r>
    </w:p>
    <w:p w14:paraId="60AC9785" w14:textId="77777777" w:rsidR="001071F8" w:rsidRDefault="00764826">
      <w:pPr>
        <w:pStyle w:val="CodeListing"/>
        <w:keepLines/>
      </w:pPr>
      <w:r>
        <w:t xml:space="preserve"> * Created     : 2026-09-04</w:t>
      </w:r>
    </w:p>
    <w:p w14:paraId="583DA181" w14:textId="77777777" w:rsidR="001071F8" w:rsidRDefault="00764826">
      <w:pPr>
        <w:pStyle w:val="CodeListing"/>
        <w:keepLines/>
      </w:pPr>
      <w:r>
        <w:t xml:space="preserve"> * =============================================================================</w:t>
      </w:r>
    </w:p>
    <w:p w14:paraId="4F69CA0C" w14:textId="77777777" w:rsidR="001071F8" w:rsidRDefault="00764826">
      <w:pPr>
        <w:pStyle w:val="CodeListing"/>
        <w:keepLines/>
      </w:pPr>
      <w:r>
        <w:t xml:space="preserve"> */</w:t>
      </w:r>
    </w:p>
    <w:p w14:paraId="287915B0" w14:textId="77777777" w:rsidR="001071F8" w:rsidRDefault="001071F8">
      <w:pPr>
        <w:pStyle w:val="CodeListing"/>
        <w:keepLines/>
      </w:pPr>
    </w:p>
    <w:p w14:paraId="4841C6EC" w14:textId="77777777" w:rsidR="001071F8" w:rsidRDefault="00764826">
      <w:pPr>
        <w:pStyle w:val="CodeListing"/>
        <w:keepLines/>
      </w:pPr>
      <w:r>
        <w:t>using MongoDB.Bson;</w:t>
      </w:r>
    </w:p>
    <w:p w14:paraId="1E79183D" w14:textId="77777777" w:rsidR="001071F8" w:rsidRDefault="00764826">
      <w:pPr>
        <w:pStyle w:val="CodeListing"/>
        <w:keepLines/>
      </w:pPr>
      <w:r>
        <w:t>using MongoDB.Bson.Serialization.Attributes;</w:t>
      </w:r>
    </w:p>
    <w:p w14:paraId="26A3A119" w14:textId="77777777" w:rsidR="001071F8" w:rsidRDefault="00764826">
      <w:pPr>
        <w:pStyle w:val="CodeListing"/>
        <w:keepLines/>
      </w:pPr>
      <w:r>
        <w:t>using SmartSolar.Api.Models.Enums;</w:t>
      </w:r>
    </w:p>
    <w:p w14:paraId="6E67F3C0" w14:textId="77777777" w:rsidR="001071F8" w:rsidRDefault="001071F8">
      <w:pPr>
        <w:pStyle w:val="CodeListing"/>
        <w:keepLines/>
      </w:pPr>
    </w:p>
    <w:p w14:paraId="24FF0B61" w14:textId="77777777" w:rsidR="001071F8" w:rsidRDefault="00764826">
      <w:pPr>
        <w:pStyle w:val="CodeListing"/>
        <w:keepLines/>
      </w:pPr>
      <w:r>
        <w:t>namespace SmartSolar.Api.Models;</w:t>
      </w:r>
    </w:p>
    <w:p w14:paraId="67646107" w14:textId="77777777" w:rsidR="001071F8" w:rsidRDefault="001071F8">
      <w:pPr>
        <w:pStyle w:val="CodeListing"/>
        <w:keepLines/>
      </w:pPr>
    </w:p>
    <w:p w14:paraId="10EB2CC0" w14:textId="77777777" w:rsidR="001071F8" w:rsidRDefault="00764826">
      <w:pPr>
        <w:pStyle w:val="CodeListing"/>
        <w:keepLines/>
      </w:pPr>
      <w:r>
        <w:t>/// &lt;summary&gt;Persisted energy booking slot document.&lt;/summary&gt;</w:t>
      </w:r>
    </w:p>
    <w:p w14:paraId="2920881C" w14:textId="77777777" w:rsidR="001071F8" w:rsidRDefault="00764826">
      <w:pPr>
        <w:pStyle w:val="CodeListing"/>
        <w:keepLines/>
      </w:pPr>
      <w:r>
        <w:t>public class EnergyBookingSlot</w:t>
      </w:r>
    </w:p>
    <w:p w14:paraId="60126327" w14:textId="77777777" w:rsidR="001071F8" w:rsidRDefault="00764826">
      <w:pPr>
        <w:pStyle w:val="CodeListing"/>
        <w:keepLines/>
      </w:pPr>
      <w:r>
        <w:t>{</w:t>
      </w:r>
    </w:p>
    <w:p w14:paraId="3C72A5DC" w14:textId="77777777" w:rsidR="001071F8" w:rsidRDefault="00764826">
      <w:pPr>
        <w:pStyle w:val="CodeListing"/>
        <w:keepLines/>
      </w:pPr>
      <w:r>
        <w:t xml:space="preserve">    [BsonId]</w:t>
      </w:r>
    </w:p>
    <w:p w14:paraId="1551C8D5" w14:textId="77777777" w:rsidR="001071F8" w:rsidRDefault="00764826">
      <w:pPr>
        <w:pStyle w:val="CodeListing"/>
        <w:keepLines/>
      </w:pPr>
      <w:r>
        <w:t xml:space="preserve">    [BsonRepresentation(BsonType.ObjectId)]</w:t>
      </w:r>
    </w:p>
    <w:p w14:paraId="7D925A08" w14:textId="77777777" w:rsidR="001071F8" w:rsidRDefault="00764826">
      <w:pPr>
        <w:pStyle w:val="CodeListing"/>
        <w:keepLines/>
      </w:pPr>
      <w:r>
        <w:t xml:space="preserve">    public string Id { get; set; } = ObjectId.GenerateNewId().ToString();</w:t>
      </w:r>
    </w:p>
    <w:p w14:paraId="7294F01F" w14:textId="77777777" w:rsidR="001071F8" w:rsidRDefault="001071F8">
      <w:pPr>
        <w:pStyle w:val="CodeListing"/>
        <w:keepLines/>
      </w:pPr>
    </w:p>
    <w:p w14:paraId="56CCC1D5" w14:textId="77777777" w:rsidR="001071F8" w:rsidRDefault="00764826">
      <w:pPr>
        <w:pStyle w:val="CodeListing"/>
        <w:keepLines/>
      </w:pPr>
      <w:r>
        <w:t xml:space="preserve">    /// &lt;summary&gt;Reference to SolarStationInfo._id.&lt;/summary&gt;</w:t>
      </w:r>
    </w:p>
    <w:p w14:paraId="0834E9DD" w14:textId="77777777" w:rsidR="001071F8" w:rsidRDefault="00764826">
      <w:pPr>
        <w:pStyle w:val="CodeListing"/>
        <w:keepLines/>
      </w:pPr>
      <w:r>
        <w:t xml:space="preserve">    [BsonElement("stationId")]</w:t>
      </w:r>
    </w:p>
    <w:p w14:paraId="70FC82D2" w14:textId="77777777" w:rsidR="001071F8" w:rsidRDefault="00764826">
      <w:pPr>
        <w:pStyle w:val="CodeListing"/>
        <w:keepLines/>
      </w:pPr>
      <w:r>
        <w:t xml:space="preserve">    [BsonRepresentation(BsonType.ObjectId)]</w:t>
      </w:r>
    </w:p>
    <w:p w14:paraId="2233B3B1" w14:textId="77777777" w:rsidR="001071F8" w:rsidRDefault="00764826">
      <w:pPr>
        <w:pStyle w:val="CodeListing"/>
        <w:keepLines/>
      </w:pPr>
      <w:r>
        <w:t xml:space="preserve">    public string StationId { get; set; } = string.Empty;</w:t>
      </w:r>
    </w:p>
    <w:p w14:paraId="34815B74" w14:textId="77777777" w:rsidR="001071F8" w:rsidRDefault="001071F8">
      <w:pPr>
        <w:pStyle w:val="CodeListing"/>
        <w:keepLines/>
      </w:pPr>
    </w:p>
    <w:p w14:paraId="619E35EC" w14:textId="77777777" w:rsidR="001071F8" w:rsidRDefault="00764826">
      <w:pPr>
        <w:pStyle w:val="CodeListing"/>
        <w:keepLines/>
      </w:pPr>
      <w:r>
        <w:t xml:space="preserve">    /// &lt;summary&gt;Denormalised station code so slot lists need no second query.&lt;/summary&gt;</w:t>
      </w:r>
    </w:p>
    <w:p w14:paraId="0D879533" w14:textId="77777777" w:rsidR="001071F8" w:rsidRDefault="00764826">
      <w:pPr>
        <w:pStyle w:val="CodeListing"/>
        <w:keepLines/>
      </w:pPr>
      <w:r>
        <w:t xml:space="preserve">    [BsonElement("stationCode")]</w:t>
      </w:r>
    </w:p>
    <w:p w14:paraId="25737FAC" w14:textId="77777777" w:rsidR="001071F8" w:rsidRDefault="00764826">
      <w:pPr>
        <w:pStyle w:val="CodeListing"/>
        <w:keepLines/>
      </w:pPr>
      <w:r>
        <w:t xml:space="preserve">    public string StationCode { get; set; } = string.Empty;</w:t>
      </w:r>
    </w:p>
    <w:p w14:paraId="5AF5C186" w14:textId="77777777" w:rsidR="001071F8" w:rsidRDefault="001071F8">
      <w:pPr>
        <w:pStyle w:val="CodeListing"/>
        <w:keepLines/>
      </w:pPr>
    </w:p>
    <w:p w14:paraId="210E1BEE" w14:textId="77777777" w:rsidR="001071F8" w:rsidRDefault="00764826">
      <w:pPr>
        <w:pStyle w:val="CodeListing"/>
        <w:keepLines/>
      </w:pPr>
      <w:r>
        <w:t xml:space="preserve">    [BsonElement("stationName")]</w:t>
      </w:r>
    </w:p>
    <w:p w14:paraId="355242AB" w14:textId="77777777" w:rsidR="001071F8" w:rsidRDefault="00764826">
      <w:pPr>
        <w:pStyle w:val="CodeListing"/>
        <w:keepLines/>
      </w:pPr>
      <w:r>
        <w:t xml:space="preserve">    public string StationName { get; set; } = string.Empty;</w:t>
      </w:r>
    </w:p>
    <w:p w14:paraId="2FD45F5B" w14:textId="77777777" w:rsidR="001071F8" w:rsidRDefault="001071F8">
      <w:pPr>
        <w:pStyle w:val="CodeListing"/>
        <w:keepLines/>
      </w:pPr>
    </w:p>
    <w:p w14:paraId="015AF99C" w14:textId="77777777" w:rsidR="001071F8" w:rsidRDefault="00764826">
      <w:pPr>
        <w:pStyle w:val="CodeListing"/>
        <w:keepLines/>
      </w:pPr>
      <w:r>
        <w:t xml:space="preserve">    /// &lt;summary&gt;Short label, unique within a station and a date, e.g. "S1".&lt;/summary&gt;</w:t>
      </w:r>
    </w:p>
    <w:p w14:paraId="1A267718" w14:textId="77777777" w:rsidR="001071F8" w:rsidRDefault="00764826">
      <w:pPr>
        <w:pStyle w:val="CodeListing"/>
        <w:keepLines/>
      </w:pPr>
      <w:r>
        <w:t xml:space="preserve">    [BsonElement("slotCode")]</w:t>
      </w:r>
    </w:p>
    <w:p w14:paraId="50B387A5" w14:textId="77777777" w:rsidR="001071F8" w:rsidRDefault="00764826">
      <w:pPr>
        <w:pStyle w:val="CodeListing"/>
        <w:keepLines/>
      </w:pPr>
      <w:r>
        <w:t xml:space="preserve">    public string SlotCode { get; set; } = string.Empty;</w:t>
      </w:r>
    </w:p>
    <w:p w14:paraId="1267A591" w14:textId="77777777" w:rsidR="001071F8" w:rsidRDefault="001071F8">
      <w:pPr>
        <w:pStyle w:val="CodeListing"/>
        <w:keepLines/>
      </w:pPr>
    </w:p>
    <w:p w14:paraId="2D4754AA" w14:textId="77777777" w:rsidR="001071F8" w:rsidRDefault="00764826">
      <w:pPr>
        <w:pStyle w:val="CodeListing"/>
        <w:keepLines/>
      </w:pPr>
      <w:r>
        <w:t xml:space="preserve">    /// &lt;summary&gt;UTC midnight of the calendar day this slot belongs to.&lt;/summary&gt;</w:t>
      </w:r>
    </w:p>
    <w:p w14:paraId="2487BEF3" w14:textId="77777777" w:rsidR="001071F8" w:rsidRDefault="00764826">
      <w:pPr>
        <w:pStyle w:val="CodeListing"/>
        <w:keepLines/>
      </w:pPr>
      <w:r>
        <w:t xml:space="preserve">    [BsonElement("slotDate")]</w:t>
      </w:r>
    </w:p>
    <w:p w14:paraId="06B524CE" w14:textId="77777777" w:rsidR="001071F8" w:rsidRDefault="00764826">
      <w:pPr>
        <w:pStyle w:val="CodeListing"/>
        <w:keepLines/>
      </w:pPr>
      <w:r>
        <w:t xml:space="preserve">    public DateTime SlotDate { get; set; }</w:t>
      </w:r>
    </w:p>
    <w:p w14:paraId="6E51B2F9" w14:textId="77777777" w:rsidR="001071F8" w:rsidRDefault="001071F8">
      <w:pPr>
        <w:pStyle w:val="CodeListing"/>
        <w:keepLines/>
      </w:pPr>
    </w:p>
    <w:p w14:paraId="4F4BE6E1" w14:textId="77777777" w:rsidR="001071F8" w:rsidRDefault="00764826">
      <w:pPr>
        <w:pStyle w:val="CodeListing"/>
        <w:keepLines/>
      </w:pPr>
      <w:r>
        <w:t xml:space="preserve">    [BsonElement("startTime")]</w:t>
      </w:r>
    </w:p>
    <w:p w14:paraId="2DE51949" w14:textId="77777777" w:rsidR="001071F8" w:rsidRDefault="00764826">
      <w:pPr>
        <w:pStyle w:val="CodeListing"/>
        <w:keepLines/>
      </w:pPr>
      <w:r>
        <w:t xml:space="preserve">    public string StartTime { get; set; } = "08:00";</w:t>
      </w:r>
    </w:p>
    <w:p w14:paraId="4907CD4D" w14:textId="77777777" w:rsidR="001071F8" w:rsidRDefault="001071F8">
      <w:pPr>
        <w:pStyle w:val="CodeListing"/>
        <w:keepLines/>
      </w:pPr>
    </w:p>
    <w:p w14:paraId="4B5BDD43" w14:textId="77777777" w:rsidR="001071F8" w:rsidRDefault="00764826">
      <w:pPr>
        <w:pStyle w:val="CodeListing"/>
        <w:keepLines/>
      </w:pPr>
      <w:r>
        <w:t xml:space="preserve">    [BsonElement("endTime")]</w:t>
      </w:r>
    </w:p>
    <w:p w14:paraId="1E442876" w14:textId="77777777" w:rsidR="001071F8" w:rsidRDefault="00764826">
      <w:pPr>
        <w:pStyle w:val="CodeListing"/>
        <w:keepLines/>
      </w:pPr>
      <w:r>
        <w:t xml:space="preserve">    public string EndTime { get; set; } = "10:00";</w:t>
      </w:r>
    </w:p>
    <w:p w14:paraId="37D0F788" w14:textId="77777777" w:rsidR="001071F8" w:rsidRDefault="001071F8">
      <w:pPr>
        <w:pStyle w:val="CodeListing"/>
        <w:keepLines/>
      </w:pPr>
    </w:p>
    <w:p w14:paraId="66B4ECE1" w14:textId="77777777" w:rsidR="001071F8" w:rsidRDefault="00764826">
      <w:pPr>
        <w:pStyle w:val="CodeListing"/>
        <w:keepLines/>
      </w:pPr>
      <w:r>
        <w:t xml:space="preserve">    /// &lt;summary&gt;Absolute start instant - all rule arithmetic uses this field.&lt;/summary&gt;</w:t>
      </w:r>
    </w:p>
    <w:p w14:paraId="45F050B9" w14:textId="77777777" w:rsidR="001071F8" w:rsidRDefault="00764826">
      <w:pPr>
        <w:pStyle w:val="CodeListing"/>
        <w:keepLines/>
      </w:pPr>
      <w:r>
        <w:t xml:space="preserve">    [BsonElement("startUtc")]</w:t>
      </w:r>
    </w:p>
    <w:p w14:paraId="2F55B302" w14:textId="77777777" w:rsidR="001071F8" w:rsidRDefault="00764826">
      <w:pPr>
        <w:pStyle w:val="CodeListing"/>
        <w:keepLines/>
      </w:pPr>
      <w:r>
        <w:t xml:space="preserve">    public DateTime StartUtc { get; set; }</w:t>
      </w:r>
    </w:p>
    <w:p w14:paraId="05C1197D" w14:textId="77777777" w:rsidR="001071F8" w:rsidRDefault="001071F8">
      <w:pPr>
        <w:pStyle w:val="CodeListing"/>
        <w:keepLines/>
      </w:pPr>
    </w:p>
    <w:p w14:paraId="5BFB8801" w14:textId="77777777" w:rsidR="001071F8" w:rsidRDefault="00764826">
      <w:pPr>
        <w:pStyle w:val="CodeListing"/>
        <w:keepLines/>
      </w:pPr>
      <w:r>
        <w:t xml:space="preserve">    [BsonElement("endUtc")]</w:t>
      </w:r>
    </w:p>
    <w:p w14:paraId="5B9D8606" w14:textId="77777777" w:rsidR="001071F8" w:rsidRDefault="00764826">
      <w:pPr>
        <w:pStyle w:val="CodeListing"/>
        <w:keepLines/>
      </w:pPr>
      <w:r>
        <w:t xml:space="preserve">    public DateTime EndUtc { get; set; }</w:t>
      </w:r>
    </w:p>
    <w:p w14:paraId="452B7117" w14:textId="77777777" w:rsidR="001071F8" w:rsidRDefault="001071F8">
      <w:pPr>
        <w:pStyle w:val="CodeListing"/>
        <w:keepLines/>
      </w:pPr>
    </w:p>
    <w:p w14:paraId="2E9E6230" w14:textId="77777777" w:rsidR="001071F8" w:rsidRDefault="00764826">
      <w:pPr>
        <w:pStyle w:val="CodeListing"/>
        <w:keepLines/>
      </w:pPr>
      <w:r>
        <w:t xml:space="preserve">    [BsonElement("slotType")]</w:t>
      </w:r>
    </w:p>
    <w:p w14:paraId="0D299552" w14:textId="77777777" w:rsidR="001071F8" w:rsidRDefault="00764826">
      <w:pPr>
        <w:pStyle w:val="CodeListing"/>
        <w:keepLines/>
      </w:pPr>
      <w:r>
        <w:t xml:space="preserve">    [BsonRepresentation(BsonType.String)]</w:t>
      </w:r>
    </w:p>
    <w:p w14:paraId="0F522204" w14:textId="77777777" w:rsidR="001071F8" w:rsidRDefault="00764826">
      <w:pPr>
        <w:pStyle w:val="CodeListing"/>
        <w:keepLines/>
      </w:pPr>
      <w:r>
        <w:t xml:space="preserve">    public SlotType SlotType { get; set; } = SlotType.Charging;</w:t>
      </w:r>
    </w:p>
    <w:p w14:paraId="5CEFA1E8" w14:textId="77777777" w:rsidR="001071F8" w:rsidRDefault="001071F8">
      <w:pPr>
        <w:pStyle w:val="CodeListing"/>
        <w:keepLines/>
      </w:pPr>
    </w:p>
    <w:p w14:paraId="702332CC" w14:textId="77777777" w:rsidR="001071F8" w:rsidRDefault="00764826">
      <w:pPr>
        <w:pStyle w:val="CodeListing"/>
        <w:keepLines/>
      </w:pPr>
      <w:r>
        <w:t xml:space="preserve">    /// &lt;summary&gt;Energy that may be traded during this window, in kWh.&lt;/summary&gt;</w:t>
      </w:r>
    </w:p>
    <w:p w14:paraId="11609D12" w14:textId="77777777" w:rsidR="001071F8" w:rsidRDefault="00764826">
      <w:pPr>
        <w:pStyle w:val="CodeListing"/>
        <w:keepLines/>
      </w:pPr>
      <w:r>
        <w:t xml:space="preserve">    [BsonElement("energyCapacityKwh")]</w:t>
      </w:r>
    </w:p>
    <w:p w14:paraId="427670AA" w14:textId="77777777" w:rsidR="001071F8" w:rsidRDefault="00764826">
      <w:pPr>
        <w:pStyle w:val="CodeListing"/>
        <w:keepLines/>
      </w:pPr>
      <w:r>
        <w:t xml:space="preserve">    public double EnergyCapacityKwh { get; set; }</w:t>
      </w:r>
    </w:p>
    <w:p w14:paraId="54CCFB47" w14:textId="77777777" w:rsidR="001071F8" w:rsidRDefault="001071F8">
      <w:pPr>
        <w:pStyle w:val="CodeListing"/>
        <w:keepLines/>
      </w:pPr>
    </w:p>
    <w:p w14:paraId="56D0C49C" w14:textId="77777777" w:rsidR="001071F8" w:rsidRDefault="00764826">
      <w:pPr>
        <w:pStyle w:val="CodeListing"/>
        <w:keepLines/>
      </w:pPr>
      <w:r>
        <w:lastRenderedPageBreak/>
        <w:t xml:space="preserve">    /// &lt;summary&gt;Which physical battery bay at the node this slot occupies.&lt;/summary&gt;</w:t>
      </w:r>
    </w:p>
    <w:p w14:paraId="22136B24" w14:textId="77777777" w:rsidR="001071F8" w:rsidRDefault="00764826">
      <w:pPr>
        <w:pStyle w:val="CodeListing"/>
        <w:keepLines/>
      </w:pPr>
      <w:r>
        <w:t xml:space="preserve">    [BsonElement("batterySlotNumber")]</w:t>
      </w:r>
    </w:p>
    <w:p w14:paraId="5E020F14" w14:textId="77777777" w:rsidR="001071F8" w:rsidRDefault="00764826">
      <w:pPr>
        <w:pStyle w:val="CodeListing"/>
        <w:keepLines/>
      </w:pPr>
      <w:r>
        <w:t xml:space="preserve">    public int BatterySlotNumber { get; set; }</w:t>
      </w:r>
    </w:p>
    <w:p w14:paraId="10096BA7" w14:textId="77777777" w:rsidR="001071F8" w:rsidRDefault="001071F8">
      <w:pPr>
        <w:pStyle w:val="CodeListing"/>
        <w:keepLines/>
      </w:pPr>
    </w:p>
    <w:p w14:paraId="5473A309" w14:textId="77777777" w:rsidR="001071F8" w:rsidRDefault="00764826">
      <w:pPr>
        <w:pStyle w:val="CodeListing"/>
        <w:keepLines/>
      </w:pPr>
      <w:r>
        <w:t xml:space="preserve">    /// &lt;summary&gt;How many reservations this slot accepts (normally one).&lt;/summary&gt;</w:t>
      </w:r>
    </w:p>
    <w:p w14:paraId="7342610A" w14:textId="77777777" w:rsidR="001071F8" w:rsidRDefault="00764826">
      <w:pPr>
        <w:pStyle w:val="CodeListing"/>
        <w:keepLines/>
      </w:pPr>
      <w:r>
        <w:t xml:space="preserve">    [BsonElement("maxBookings")]</w:t>
      </w:r>
    </w:p>
    <w:p w14:paraId="5491B57E" w14:textId="77777777" w:rsidR="001071F8" w:rsidRDefault="00764826">
      <w:pPr>
        <w:pStyle w:val="CodeListing"/>
        <w:keepLines/>
      </w:pPr>
      <w:r>
        <w:t xml:space="preserve">    public int MaxBookings { get; set; } = 1;</w:t>
      </w:r>
    </w:p>
    <w:p w14:paraId="74EC7C29" w14:textId="77777777" w:rsidR="001071F8" w:rsidRDefault="001071F8">
      <w:pPr>
        <w:pStyle w:val="CodeListing"/>
        <w:keepLines/>
      </w:pPr>
    </w:p>
    <w:p w14:paraId="2F64257C" w14:textId="77777777" w:rsidR="001071F8" w:rsidRDefault="00764826">
      <w:pPr>
        <w:pStyle w:val="CodeListing"/>
        <w:keepLines/>
      </w:pPr>
      <w:r>
        <w:t xml:space="preserve">    /// &lt;summary&gt;Maintained by ReservationService as bookings are made / cancelled.&lt;/summary&gt;</w:t>
      </w:r>
    </w:p>
    <w:p w14:paraId="2FFED1CD" w14:textId="77777777" w:rsidR="001071F8" w:rsidRDefault="00764826">
      <w:pPr>
        <w:pStyle w:val="CodeListing"/>
        <w:keepLines/>
      </w:pPr>
      <w:r>
        <w:t xml:space="preserve">    [BsonElement("bookedCount")]</w:t>
      </w:r>
    </w:p>
    <w:p w14:paraId="5DC37173" w14:textId="77777777" w:rsidR="001071F8" w:rsidRDefault="00764826">
      <w:pPr>
        <w:pStyle w:val="CodeListing"/>
        <w:keepLines/>
      </w:pPr>
      <w:r>
        <w:t xml:space="preserve">    public int BookedCount { get; set; }</w:t>
      </w:r>
    </w:p>
    <w:p w14:paraId="2DE429A9" w14:textId="77777777" w:rsidR="001071F8" w:rsidRDefault="001071F8">
      <w:pPr>
        <w:pStyle w:val="CodeListing"/>
        <w:keepLines/>
      </w:pPr>
    </w:p>
    <w:p w14:paraId="251F0CEA" w14:textId="77777777" w:rsidR="001071F8" w:rsidRDefault="00764826">
      <w:pPr>
        <w:pStyle w:val="CodeListing"/>
        <w:keepLines/>
      </w:pPr>
      <w:r>
        <w:t xml:space="preserve">    [BsonElement("status")]</w:t>
      </w:r>
    </w:p>
    <w:p w14:paraId="333F42A7" w14:textId="77777777" w:rsidR="001071F8" w:rsidRDefault="00764826">
      <w:pPr>
        <w:pStyle w:val="CodeListing"/>
        <w:keepLines/>
      </w:pPr>
      <w:r>
        <w:t xml:space="preserve">    [BsonRepresentation(BsonType.String)]</w:t>
      </w:r>
    </w:p>
    <w:p w14:paraId="1CECCBC0" w14:textId="77777777" w:rsidR="001071F8" w:rsidRDefault="00764826">
      <w:pPr>
        <w:pStyle w:val="CodeListing"/>
        <w:keepLines/>
      </w:pPr>
      <w:r>
        <w:t xml:space="preserve">    public SlotStatus Status { get; set; } = SlotStatus.Available;</w:t>
      </w:r>
    </w:p>
    <w:p w14:paraId="43513860" w14:textId="77777777" w:rsidR="001071F8" w:rsidRDefault="001071F8">
      <w:pPr>
        <w:pStyle w:val="CodeListing"/>
        <w:keepLines/>
      </w:pPr>
    </w:p>
    <w:p w14:paraId="1DEC9A7C" w14:textId="77777777" w:rsidR="001071F8" w:rsidRDefault="00764826">
      <w:pPr>
        <w:pStyle w:val="CodeListing"/>
        <w:keepLines/>
      </w:pPr>
      <w:r>
        <w:t xml:space="preserve">    [BsonElement("createdAt")]</w:t>
      </w:r>
    </w:p>
    <w:p w14:paraId="18EF5832" w14:textId="77777777" w:rsidR="001071F8" w:rsidRDefault="00764826">
      <w:pPr>
        <w:pStyle w:val="CodeListing"/>
        <w:keepLines/>
      </w:pPr>
      <w:r>
        <w:t xml:space="preserve">    public DateTime CreatedAt { get; set; } = DateTime.UtcNow;</w:t>
      </w:r>
    </w:p>
    <w:p w14:paraId="31174524" w14:textId="77777777" w:rsidR="001071F8" w:rsidRDefault="001071F8">
      <w:pPr>
        <w:pStyle w:val="CodeListing"/>
        <w:keepLines/>
      </w:pPr>
    </w:p>
    <w:p w14:paraId="64C43AC9" w14:textId="77777777" w:rsidR="001071F8" w:rsidRDefault="00764826">
      <w:pPr>
        <w:pStyle w:val="CodeListing"/>
        <w:keepLines/>
      </w:pPr>
      <w:r>
        <w:t xml:space="preserve">    [BsonElement("updatedAt")]</w:t>
      </w:r>
    </w:p>
    <w:p w14:paraId="57102083" w14:textId="77777777" w:rsidR="001071F8" w:rsidRDefault="00764826">
      <w:pPr>
        <w:pStyle w:val="CodeListing"/>
        <w:keepLines/>
      </w:pPr>
      <w:r>
        <w:t xml:space="preserve">    public DateTime UpdatedAt { get; set; } = DateTime.UtcNow;</w:t>
      </w:r>
    </w:p>
    <w:p w14:paraId="20BC2639" w14:textId="77777777" w:rsidR="001071F8" w:rsidRDefault="001071F8">
      <w:pPr>
        <w:pStyle w:val="CodeListing"/>
        <w:keepLines/>
      </w:pPr>
    </w:p>
    <w:p w14:paraId="6D130A02" w14:textId="77777777" w:rsidR="001071F8" w:rsidRDefault="00764826">
      <w:pPr>
        <w:pStyle w:val="CodeListing"/>
        <w:keepLines/>
      </w:pPr>
      <w:r>
        <w:t xml:space="preserve">    [BsonElement("createdBy")]</w:t>
      </w:r>
    </w:p>
    <w:p w14:paraId="0E73DC80" w14:textId="77777777" w:rsidR="001071F8" w:rsidRDefault="00764826">
      <w:pPr>
        <w:pStyle w:val="CodeListing"/>
        <w:keepLines/>
      </w:pPr>
      <w:r>
        <w:t xml:space="preserve">    [BsonIgnoreIfNull]</w:t>
      </w:r>
    </w:p>
    <w:p w14:paraId="0DDED206" w14:textId="77777777" w:rsidR="001071F8" w:rsidRDefault="00764826">
      <w:pPr>
        <w:pStyle w:val="CodeListing"/>
        <w:keepLines/>
      </w:pPr>
      <w:r>
        <w:t xml:space="preserve">    public string? CreatedBy { get; set; }</w:t>
      </w:r>
    </w:p>
    <w:p w14:paraId="382BFA82" w14:textId="77777777" w:rsidR="001071F8" w:rsidRDefault="001071F8">
      <w:pPr>
        <w:pStyle w:val="CodeListing"/>
        <w:keepLines/>
      </w:pPr>
    </w:p>
    <w:p w14:paraId="0A362E43" w14:textId="77777777" w:rsidR="001071F8" w:rsidRDefault="00764826">
      <w:pPr>
        <w:pStyle w:val="CodeListing"/>
        <w:keepLines/>
      </w:pPr>
      <w:r>
        <w:t xml:space="preserve">    [BsonElement("updatedBy")]</w:t>
      </w:r>
    </w:p>
    <w:p w14:paraId="5B997C6E" w14:textId="77777777" w:rsidR="001071F8" w:rsidRDefault="00764826">
      <w:pPr>
        <w:pStyle w:val="CodeListing"/>
        <w:keepLines/>
      </w:pPr>
      <w:r>
        <w:t xml:space="preserve">    [BsonIgnoreIfNull]</w:t>
      </w:r>
    </w:p>
    <w:p w14:paraId="2A477BBA" w14:textId="77777777" w:rsidR="001071F8" w:rsidRDefault="00764826">
      <w:pPr>
        <w:pStyle w:val="CodeListing"/>
        <w:keepLines/>
      </w:pPr>
      <w:r>
        <w:t xml:space="preserve">    public string? UpdatedBy { get; set; }</w:t>
      </w:r>
    </w:p>
    <w:p w14:paraId="13625A67" w14:textId="77777777" w:rsidR="001071F8" w:rsidRDefault="00764826">
      <w:pPr>
        <w:pStyle w:val="CodeListing"/>
        <w:keepLines/>
      </w:pPr>
      <w:r>
        <w:t>}</w:t>
      </w:r>
    </w:p>
    <w:p w14:paraId="3F32CE00" w14:textId="77777777" w:rsidR="001071F8" w:rsidRDefault="001071F8">
      <w:pPr>
        <w:spacing w:after="80" w:line="120" w:lineRule="exact"/>
      </w:pPr>
    </w:p>
    <w:p w14:paraId="1B15B2C4" w14:textId="77777777" w:rsidR="001071F8" w:rsidRDefault="00764826">
      <w:pPr>
        <w:pStyle w:val="Heading3"/>
      </w:pPr>
      <w:bookmarkStart w:id="145" w:name="_Toc241609591"/>
      <w:r>
        <w:t>A.1.7 EnergyReservation.cs</w:t>
      </w:r>
      <w:bookmarkEnd w:id="145"/>
    </w:p>
    <w:p w14:paraId="2A77B7BC" w14:textId="77777777" w:rsidR="001071F8" w:rsidRDefault="00764826">
      <w:pPr>
        <w:keepNext/>
        <w:spacing w:after="60"/>
      </w:pPr>
      <w:r>
        <w:rPr>
          <w:rStyle w:val="CodeInline"/>
        </w:rPr>
        <w:t>backend/SmartSolar.Api/Models/EnergyReservation.cs</w:t>
      </w:r>
    </w:p>
    <w:p w14:paraId="4DD0796B" w14:textId="77777777" w:rsidR="001071F8" w:rsidRDefault="00764826">
      <w:pPr>
        <w:pStyle w:val="CodeListing"/>
        <w:keepLines/>
      </w:pPr>
      <w:r>
        <w:t>/* =============================================================================</w:t>
      </w:r>
    </w:p>
    <w:p w14:paraId="51CEDAB5" w14:textId="77777777" w:rsidR="001071F8" w:rsidRDefault="00764826">
      <w:pPr>
        <w:pStyle w:val="CodeListing"/>
        <w:keepLines/>
      </w:pPr>
      <w:r>
        <w:t xml:space="preserve"> * File        : EnergyReservation.cs</w:t>
      </w:r>
    </w:p>
    <w:p w14:paraId="07A92D9F" w14:textId="77777777" w:rsidR="001071F8" w:rsidRDefault="00764826">
      <w:pPr>
        <w:pStyle w:val="CodeListing"/>
        <w:keepLines/>
      </w:pPr>
      <w:r>
        <w:t xml:space="preserve"> * Project     : Smart Solar Microgrid Trading System - Central Web API</w:t>
      </w:r>
    </w:p>
    <w:p w14:paraId="0047D467" w14:textId="77777777" w:rsidR="001071F8" w:rsidRDefault="00764826">
      <w:pPr>
        <w:pStyle w:val="CodeListing"/>
        <w:keepLines/>
      </w:pPr>
      <w:r>
        <w:t xml:space="preserve"> * Module      : Models  (MongoDB collection: "EnergyReservation")</w:t>
      </w:r>
    </w:p>
    <w:p w14:paraId="5EAC2A44" w14:textId="77777777" w:rsidR="001071F8" w:rsidRDefault="00764826">
      <w:pPr>
        <w:pStyle w:val="CodeListing"/>
        <w:keepLines/>
      </w:pPr>
      <w:r>
        <w:t xml:space="preserve"> * Description : A power trading reservation placed by a solar prosumer against a</w:t>
      </w:r>
    </w:p>
    <w:p w14:paraId="0DDE4B0C" w14:textId="77777777" w:rsidR="001071F8" w:rsidRDefault="00764826">
      <w:pPr>
        <w:pStyle w:val="CodeListing"/>
        <w:keepLines/>
      </w:pPr>
      <w:r>
        <w:t xml:space="preserve"> *               booking slot. This document is the subject of the two headline</w:t>
      </w:r>
    </w:p>
    <w:p w14:paraId="23F1D325" w14:textId="77777777" w:rsidR="001071F8" w:rsidRDefault="00764826">
      <w:pPr>
        <w:pStyle w:val="CodeListing"/>
        <w:keepLines/>
      </w:pPr>
      <w:r>
        <w:t xml:space="preserve"> *               business rules - it must start within 7 days, and it may only be</w:t>
      </w:r>
    </w:p>
    <w:p w14:paraId="0F3DE65F" w14:textId="77777777" w:rsidR="001071F8" w:rsidRDefault="00764826">
      <w:pPr>
        <w:pStyle w:val="CodeListing"/>
        <w:keepLines/>
      </w:pPr>
      <w:r>
        <w:t xml:space="preserve"> *               updated or cancelled while at least 12 hours of notice remain.</w:t>
      </w:r>
    </w:p>
    <w:p w14:paraId="54BB7944" w14:textId="77777777" w:rsidR="001071F8" w:rsidRDefault="00764826">
      <w:pPr>
        <w:pStyle w:val="CodeListing"/>
        <w:keepLines/>
      </w:pPr>
      <w:r>
        <w:t xml:space="preserve"> *               Once approved it carries the QR token a grid operator scans in</w:t>
      </w:r>
    </w:p>
    <w:p w14:paraId="37280CBB" w14:textId="77777777" w:rsidR="001071F8" w:rsidRDefault="00764826">
      <w:pPr>
        <w:pStyle w:val="CodeListing"/>
        <w:keepLines/>
      </w:pPr>
      <w:r>
        <w:t xml:space="preserve"> *               the field to finalise the energy transfer.</w:t>
      </w:r>
    </w:p>
    <w:p w14:paraId="167D3269" w14:textId="77777777" w:rsidR="001071F8" w:rsidRDefault="00764826">
      <w:pPr>
        <w:pStyle w:val="CodeListing"/>
        <w:keepLines/>
      </w:pPr>
      <w:r>
        <w:t xml:space="preserve"> * Author      : Smart Solar Microgrid Team - SE4040 Enterprise Application Dev</w:t>
      </w:r>
    </w:p>
    <w:p w14:paraId="5C039CC4" w14:textId="77777777" w:rsidR="001071F8" w:rsidRDefault="00764826">
      <w:pPr>
        <w:pStyle w:val="CodeListing"/>
        <w:keepLines/>
      </w:pPr>
      <w:r>
        <w:t xml:space="preserve"> * Created     : 2026-09-04</w:t>
      </w:r>
    </w:p>
    <w:p w14:paraId="11A1F501" w14:textId="77777777" w:rsidR="001071F8" w:rsidRDefault="00764826">
      <w:pPr>
        <w:pStyle w:val="CodeListing"/>
        <w:keepLines/>
      </w:pPr>
      <w:r>
        <w:t xml:space="preserve"> * =============================================================================</w:t>
      </w:r>
    </w:p>
    <w:p w14:paraId="0D40ED20" w14:textId="77777777" w:rsidR="001071F8" w:rsidRDefault="00764826">
      <w:pPr>
        <w:pStyle w:val="CodeListing"/>
        <w:keepLines/>
      </w:pPr>
      <w:r>
        <w:t xml:space="preserve"> */</w:t>
      </w:r>
    </w:p>
    <w:p w14:paraId="0ED59C3A" w14:textId="77777777" w:rsidR="001071F8" w:rsidRDefault="001071F8">
      <w:pPr>
        <w:pStyle w:val="CodeListing"/>
        <w:keepLines/>
      </w:pPr>
    </w:p>
    <w:p w14:paraId="33D70801" w14:textId="77777777" w:rsidR="001071F8" w:rsidRDefault="00764826">
      <w:pPr>
        <w:pStyle w:val="CodeListing"/>
        <w:keepLines/>
      </w:pPr>
      <w:r>
        <w:t>using MongoDB.Bson;</w:t>
      </w:r>
    </w:p>
    <w:p w14:paraId="5B5AEB46" w14:textId="77777777" w:rsidR="001071F8" w:rsidRDefault="00764826">
      <w:pPr>
        <w:pStyle w:val="CodeListing"/>
        <w:keepLines/>
      </w:pPr>
      <w:r>
        <w:t>using MongoDB.Bson.Serialization.Attributes;</w:t>
      </w:r>
    </w:p>
    <w:p w14:paraId="4A00BF43" w14:textId="77777777" w:rsidR="001071F8" w:rsidRDefault="00764826">
      <w:pPr>
        <w:pStyle w:val="CodeListing"/>
        <w:keepLines/>
      </w:pPr>
      <w:r>
        <w:t>using SmartSolar.Api.Models.Enums;</w:t>
      </w:r>
    </w:p>
    <w:p w14:paraId="19B63739" w14:textId="77777777" w:rsidR="001071F8" w:rsidRDefault="001071F8">
      <w:pPr>
        <w:pStyle w:val="CodeListing"/>
        <w:keepLines/>
      </w:pPr>
    </w:p>
    <w:p w14:paraId="7E713CED" w14:textId="77777777" w:rsidR="001071F8" w:rsidRDefault="00764826">
      <w:pPr>
        <w:pStyle w:val="CodeListing"/>
        <w:keepLines/>
      </w:pPr>
      <w:r>
        <w:t>namespace SmartSolar.Api.Models;</w:t>
      </w:r>
    </w:p>
    <w:p w14:paraId="593B4B47" w14:textId="77777777" w:rsidR="001071F8" w:rsidRDefault="001071F8">
      <w:pPr>
        <w:pStyle w:val="CodeListing"/>
        <w:keepLines/>
      </w:pPr>
    </w:p>
    <w:p w14:paraId="52C3D44F" w14:textId="77777777" w:rsidR="001071F8" w:rsidRDefault="00764826">
      <w:pPr>
        <w:pStyle w:val="CodeListing"/>
        <w:keepLines/>
      </w:pPr>
      <w:r>
        <w:t>/// &lt;summary&gt;Persisted energy reservation document.&lt;/summary&gt;</w:t>
      </w:r>
    </w:p>
    <w:p w14:paraId="3DB4BBA8" w14:textId="77777777" w:rsidR="001071F8" w:rsidRDefault="00764826">
      <w:pPr>
        <w:pStyle w:val="CodeListing"/>
        <w:keepLines/>
      </w:pPr>
      <w:r>
        <w:t>public class EnergyReservation</w:t>
      </w:r>
    </w:p>
    <w:p w14:paraId="598FF784" w14:textId="77777777" w:rsidR="001071F8" w:rsidRDefault="00764826">
      <w:pPr>
        <w:pStyle w:val="CodeListing"/>
        <w:keepLines/>
      </w:pPr>
      <w:r>
        <w:t>{</w:t>
      </w:r>
    </w:p>
    <w:p w14:paraId="03177AD8" w14:textId="77777777" w:rsidR="001071F8" w:rsidRDefault="00764826">
      <w:pPr>
        <w:pStyle w:val="CodeListing"/>
        <w:keepLines/>
      </w:pPr>
      <w:r>
        <w:t xml:space="preserve">    [BsonId]</w:t>
      </w:r>
    </w:p>
    <w:p w14:paraId="36D0558F" w14:textId="77777777" w:rsidR="001071F8" w:rsidRDefault="00764826">
      <w:pPr>
        <w:pStyle w:val="CodeListing"/>
        <w:keepLines/>
      </w:pPr>
      <w:r>
        <w:t xml:space="preserve">    [BsonRepresentation(BsonType.ObjectId)]</w:t>
      </w:r>
    </w:p>
    <w:p w14:paraId="716F256B" w14:textId="77777777" w:rsidR="001071F8" w:rsidRDefault="00764826">
      <w:pPr>
        <w:pStyle w:val="CodeListing"/>
        <w:keepLines/>
      </w:pPr>
      <w:r>
        <w:t xml:space="preserve">    public string Id { get; set; } = ObjectId.GenerateNewId().ToString();</w:t>
      </w:r>
    </w:p>
    <w:p w14:paraId="4FFB5BE0" w14:textId="77777777" w:rsidR="001071F8" w:rsidRDefault="001071F8">
      <w:pPr>
        <w:pStyle w:val="CodeListing"/>
        <w:keepLines/>
      </w:pPr>
    </w:p>
    <w:p w14:paraId="790090B0" w14:textId="77777777" w:rsidR="001071F8" w:rsidRDefault="00764826">
      <w:pPr>
        <w:pStyle w:val="CodeListing"/>
        <w:keepLines/>
      </w:pPr>
      <w:r>
        <w:t xml:space="preserve">    /// &lt;summary&gt;Human readable unique reference, e.g. "RSV-20260904-0001".&lt;/summary&gt;</w:t>
      </w:r>
    </w:p>
    <w:p w14:paraId="25BBBADB" w14:textId="77777777" w:rsidR="001071F8" w:rsidRDefault="00764826">
      <w:pPr>
        <w:pStyle w:val="CodeListing"/>
        <w:keepLines/>
      </w:pPr>
      <w:r>
        <w:t xml:space="preserve">    [BsonElement("reservationNo")]</w:t>
      </w:r>
    </w:p>
    <w:p w14:paraId="2DFC3442" w14:textId="77777777" w:rsidR="001071F8" w:rsidRDefault="00764826">
      <w:pPr>
        <w:pStyle w:val="CodeListing"/>
        <w:keepLines/>
      </w:pPr>
      <w:r>
        <w:t xml:space="preserve">    public string ReservationNo { get; set; } = string.Empty;</w:t>
      </w:r>
    </w:p>
    <w:p w14:paraId="3F6D9381" w14:textId="77777777" w:rsidR="001071F8" w:rsidRDefault="001071F8">
      <w:pPr>
        <w:pStyle w:val="CodeListing"/>
        <w:keepLines/>
      </w:pPr>
    </w:p>
    <w:p w14:paraId="69C0994C" w14:textId="77777777" w:rsidR="001071F8" w:rsidRDefault="00764826">
      <w:pPr>
        <w:pStyle w:val="CodeListing"/>
        <w:keepLines/>
      </w:pPr>
      <w:r>
        <w:t xml:space="preserve">    /// &lt;summary&gt;Owning prosumer - references Users.nic (the prosumer primary key).&lt;/summary&gt;</w:t>
      </w:r>
    </w:p>
    <w:p w14:paraId="1CC5E5DB" w14:textId="77777777" w:rsidR="001071F8" w:rsidRDefault="00764826">
      <w:pPr>
        <w:pStyle w:val="CodeListing"/>
        <w:keepLines/>
      </w:pPr>
      <w:r>
        <w:t xml:space="preserve">    [BsonElement("prosumerNic")]</w:t>
      </w:r>
    </w:p>
    <w:p w14:paraId="6F0FD5F4" w14:textId="77777777" w:rsidR="001071F8" w:rsidRDefault="00764826">
      <w:pPr>
        <w:pStyle w:val="CodeListing"/>
        <w:keepLines/>
      </w:pPr>
      <w:r>
        <w:t xml:space="preserve">    public string ProsumerNic { get; set; } = string.Empty;</w:t>
      </w:r>
    </w:p>
    <w:p w14:paraId="4D8FD1D9" w14:textId="77777777" w:rsidR="001071F8" w:rsidRDefault="001071F8">
      <w:pPr>
        <w:pStyle w:val="CodeListing"/>
        <w:keepLines/>
      </w:pPr>
    </w:p>
    <w:p w14:paraId="2172545D" w14:textId="77777777" w:rsidR="001071F8" w:rsidRDefault="00764826">
      <w:pPr>
        <w:pStyle w:val="CodeListing"/>
        <w:keepLines/>
      </w:pPr>
      <w:r>
        <w:lastRenderedPageBreak/>
        <w:t xml:space="preserve">    [BsonElement("prosumerName")]</w:t>
      </w:r>
    </w:p>
    <w:p w14:paraId="3A1B4828" w14:textId="77777777" w:rsidR="001071F8" w:rsidRDefault="00764826">
      <w:pPr>
        <w:pStyle w:val="CodeListing"/>
        <w:keepLines/>
      </w:pPr>
      <w:r>
        <w:t xml:space="preserve">    public string ProsumerName { get; set; } = string.Empty;</w:t>
      </w:r>
    </w:p>
    <w:p w14:paraId="43ABEE3D" w14:textId="77777777" w:rsidR="001071F8" w:rsidRDefault="001071F8">
      <w:pPr>
        <w:pStyle w:val="CodeListing"/>
        <w:keepLines/>
      </w:pPr>
    </w:p>
    <w:p w14:paraId="35DF6D7B" w14:textId="77777777" w:rsidR="001071F8" w:rsidRDefault="00764826">
      <w:pPr>
        <w:pStyle w:val="CodeListing"/>
        <w:keepLines/>
      </w:pPr>
      <w:r>
        <w:t xml:space="preserve">    [BsonElement("prosumerPhone")]</w:t>
      </w:r>
    </w:p>
    <w:p w14:paraId="5777E0EC" w14:textId="77777777" w:rsidR="001071F8" w:rsidRDefault="00764826">
      <w:pPr>
        <w:pStyle w:val="CodeListing"/>
        <w:keepLines/>
      </w:pPr>
      <w:r>
        <w:t xml:space="preserve">    public string ProsumerPhone { get; set; } = string.Empty;</w:t>
      </w:r>
    </w:p>
    <w:p w14:paraId="2CFCA463" w14:textId="77777777" w:rsidR="001071F8" w:rsidRDefault="001071F8">
      <w:pPr>
        <w:pStyle w:val="CodeListing"/>
        <w:keepLines/>
      </w:pPr>
    </w:p>
    <w:p w14:paraId="733B3DF5" w14:textId="77777777" w:rsidR="001071F8" w:rsidRDefault="00764826">
      <w:pPr>
        <w:pStyle w:val="CodeListing"/>
        <w:keepLines/>
      </w:pPr>
      <w:r>
        <w:t xml:space="preserve">    [BsonElement("stationId")]</w:t>
      </w:r>
    </w:p>
    <w:p w14:paraId="42C4D198" w14:textId="77777777" w:rsidR="001071F8" w:rsidRDefault="00764826">
      <w:pPr>
        <w:pStyle w:val="CodeListing"/>
        <w:keepLines/>
      </w:pPr>
      <w:r>
        <w:t xml:space="preserve">    [BsonRepresentation(BsonType.ObjectId)]</w:t>
      </w:r>
    </w:p>
    <w:p w14:paraId="13A99C26" w14:textId="77777777" w:rsidR="001071F8" w:rsidRDefault="00764826">
      <w:pPr>
        <w:pStyle w:val="CodeListing"/>
        <w:keepLines/>
      </w:pPr>
      <w:r>
        <w:t xml:space="preserve">    public string StationId { get; set; } = string.Empty;</w:t>
      </w:r>
    </w:p>
    <w:p w14:paraId="6CD80ECE" w14:textId="77777777" w:rsidR="001071F8" w:rsidRDefault="001071F8">
      <w:pPr>
        <w:pStyle w:val="CodeListing"/>
        <w:keepLines/>
      </w:pPr>
    </w:p>
    <w:p w14:paraId="37BCED19" w14:textId="77777777" w:rsidR="001071F8" w:rsidRDefault="00764826">
      <w:pPr>
        <w:pStyle w:val="CodeListing"/>
        <w:keepLines/>
      </w:pPr>
      <w:r>
        <w:t xml:space="preserve">    [BsonElement("stationCode")]</w:t>
      </w:r>
    </w:p>
    <w:p w14:paraId="65E0A016" w14:textId="77777777" w:rsidR="001071F8" w:rsidRDefault="00764826">
      <w:pPr>
        <w:pStyle w:val="CodeListing"/>
        <w:keepLines/>
      </w:pPr>
      <w:r>
        <w:t xml:space="preserve">    public string StationCode { get; set; } = string.Empty;</w:t>
      </w:r>
    </w:p>
    <w:p w14:paraId="756A5B2F" w14:textId="77777777" w:rsidR="001071F8" w:rsidRDefault="001071F8">
      <w:pPr>
        <w:pStyle w:val="CodeListing"/>
        <w:keepLines/>
      </w:pPr>
    </w:p>
    <w:p w14:paraId="0C390932" w14:textId="77777777" w:rsidR="001071F8" w:rsidRDefault="00764826">
      <w:pPr>
        <w:pStyle w:val="CodeListing"/>
        <w:keepLines/>
      </w:pPr>
      <w:r>
        <w:t xml:space="preserve">    [BsonElement("stationName")]</w:t>
      </w:r>
    </w:p>
    <w:p w14:paraId="03228508" w14:textId="77777777" w:rsidR="001071F8" w:rsidRDefault="00764826">
      <w:pPr>
        <w:pStyle w:val="CodeListing"/>
        <w:keepLines/>
      </w:pPr>
      <w:r>
        <w:t xml:space="preserve">    public string StationName { get; set; } = string.Empty;</w:t>
      </w:r>
    </w:p>
    <w:p w14:paraId="5E562A6B" w14:textId="77777777" w:rsidR="001071F8" w:rsidRDefault="001071F8">
      <w:pPr>
        <w:pStyle w:val="CodeListing"/>
        <w:keepLines/>
      </w:pPr>
    </w:p>
    <w:p w14:paraId="2AA632A7" w14:textId="77777777" w:rsidR="001071F8" w:rsidRDefault="00764826">
      <w:pPr>
        <w:pStyle w:val="CodeListing"/>
        <w:keepLines/>
      </w:pPr>
      <w:r>
        <w:t xml:space="preserve">    [BsonElement("slotId")]</w:t>
      </w:r>
    </w:p>
    <w:p w14:paraId="44F1EABD" w14:textId="77777777" w:rsidR="001071F8" w:rsidRDefault="00764826">
      <w:pPr>
        <w:pStyle w:val="CodeListing"/>
        <w:keepLines/>
      </w:pPr>
      <w:r>
        <w:t xml:space="preserve">    [BsonRepresentation(BsonType.ObjectId)]</w:t>
      </w:r>
    </w:p>
    <w:p w14:paraId="0FC725BC" w14:textId="77777777" w:rsidR="001071F8" w:rsidRDefault="00764826">
      <w:pPr>
        <w:pStyle w:val="CodeListing"/>
        <w:keepLines/>
      </w:pPr>
      <w:r>
        <w:t xml:space="preserve">    public string SlotId { get; set; } = string.Empty;</w:t>
      </w:r>
    </w:p>
    <w:p w14:paraId="65FF654D" w14:textId="77777777" w:rsidR="001071F8" w:rsidRDefault="001071F8">
      <w:pPr>
        <w:pStyle w:val="CodeListing"/>
        <w:keepLines/>
      </w:pPr>
    </w:p>
    <w:p w14:paraId="11DE2A2B" w14:textId="77777777" w:rsidR="001071F8" w:rsidRDefault="00764826">
      <w:pPr>
        <w:pStyle w:val="CodeListing"/>
        <w:keepLines/>
      </w:pPr>
      <w:r>
        <w:t xml:space="preserve">    [BsonElement("slotCode")]</w:t>
      </w:r>
    </w:p>
    <w:p w14:paraId="13047C61" w14:textId="77777777" w:rsidR="001071F8" w:rsidRDefault="00764826">
      <w:pPr>
        <w:pStyle w:val="CodeListing"/>
        <w:keepLines/>
      </w:pPr>
      <w:r>
        <w:t xml:space="preserve">    public string SlotCode { get; set; } = string.Empty;</w:t>
      </w:r>
    </w:p>
    <w:p w14:paraId="2E245707" w14:textId="77777777" w:rsidR="001071F8" w:rsidRDefault="001071F8">
      <w:pPr>
        <w:pStyle w:val="CodeListing"/>
        <w:keepLines/>
      </w:pPr>
    </w:p>
    <w:p w14:paraId="432B6D74" w14:textId="77777777" w:rsidR="001071F8" w:rsidRDefault="00764826">
      <w:pPr>
        <w:pStyle w:val="CodeListing"/>
        <w:keepLines/>
      </w:pPr>
      <w:r>
        <w:t xml:space="preserve">    /// &lt;summary&gt;Copied from the slot - the instant the 7 day and 12 hour rules use.&lt;/summary&gt;</w:t>
      </w:r>
    </w:p>
    <w:p w14:paraId="7412C0AC" w14:textId="77777777" w:rsidR="001071F8" w:rsidRDefault="00764826">
      <w:pPr>
        <w:pStyle w:val="CodeListing"/>
        <w:keepLines/>
      </w:pPr>
      <w:r>
        <w:t xml:space="preserve">    [BsonElement("reservationStartUtc")]</w:t>
      </w:r>
    </w:p>
    <w:p w14:paraId="0E7675E8" w14:textId="77777777" w:rsidR="001071F8" w:rsidRDefault="00764826">
      <w:pPr>
        <w:pStyle w:val="CodeListing"/>
        <w:keepLines/>
      </w:pPr>
      <w:r>
        <w:t xml:space="preserve">    public DateTime ReservationStartUtc { get; set; }</w:t>
      </w:r>
    </w:p>
    <w:p w14:paraId="7195FCA7" w14:textId="77777777" w:rsidR="001071F8" w:rsidRDefault="001071F8">
      <w:pPr>
        <w:pStyle w:val="CodeListing"/>
        <w:keepLines/>
      </w:pPr>
    </w:p>
    <w:p w14:paraId="220A756D" w14:textId="77777777" w:rsidR="001071F8" w:rsidRDefault="00764826">
      <w:pPr>
        <w:pStyle w:val="CodeListing"/>
        <w:keepLines/>
      </w:pPr>
      <w:r>
        <w:t xml:space="preserve">    [BsonElement("reservationEndUtc")]</w:t>
      </w:r>
    </w:p>
    <w:p w14:paraId="06479983" w14:textId="77777777" w:rsidR="001071F8" w:rsidRDefault="00764826">
      <w:pPr>
        <w:pStyle w:val="CodeListing"/>
        <w:keepLines/>
      </w:pPr>
      <w:r>
        <w:t xml:space="preserve">    public DateTime ReservationEndUtc { get; set; }</w:t>
      </w:r>
    </w:p>
    <w:p w14:paraId="03D8F1F0" w14:textId="77777777" w:rsidR="001071F8" w:rsidRDefault="001071F8">
      <w:pPr>
        <w:pStyle w:val="CodeListing"/>
        <w:keepLines/>
      </w:pPr>
    </w:p>
    <w:p w14:paraId="34C63245" w14:textId="77777777" w:rsidR="001071F8" w:rsidRDefault="00764826">
      <w:pPr>
        <w:pStyle w:val="CodeListing"/>
        <w:keepLines/>
      </w:pPr>
      <w:r>
        <w:t xml:space="preserve">    [BsonElement("startTime")]</w:t>
      </w:r>
    </w:p>
    <w:p w14:paraId="32834FBE" w14:textId="77777777" w:rsidR="001071F8" w:rsidRDefault="00764826">
      <w:pPr>
        <w:pStyle w:val="CodeListing"/>
        <w:keepLines/>
      </w:pPr>
      <w:r>
        <w:t xml:space="preserve">    public string StartTime { get; set; } = string.Empty;</w:t>
      </w:r>
    </w:p>
    <w:p w14:paraId="7296FB38" w14:textId="77777777" w:rsidR="001071F8" w:rsidRDefault="001071F8">
      <w:pPr>
        <w:pStyle w:val="CodeListing"/>
        <w:keepLines/>
      </w:pPr>
    </w:p>
    <w:p w14:paraId="25309353" w14:textId="77777777" w:rsidR="001071F8" w:rsidRDefault="00764826">
      <w:pPr>
        <w:pStyle w:val="CodeListing"/>
        <w:keepLines/>
      </w:pPr>
      <w:r>
        <w:t xml:space="preserve">    [BsonElement("endTime")]</w:t>
      </w:r>
    </w:p>
    <w:p w14:paraId="539093EB" w14:textId="77777777" w:rsidR="001071F8" w:rsidRDefault="00764826">
      <w:pPr>
        <w:pStyle w:val="CodeListing"/>
        <w:keepLines/>
      </w:pPr>
      <w:r>
        <w:t xml:space="preserve">    public string EndTime { get; set; } = string.Empty;</w:t>
      </w:r>
    </w:p>
    <w:p w14:paraId="6C87841F" w14:textId="77777777" w:rsidR="001071F8" w:rsidRDefault="001071F8">
      <w:pPr>
        <w:pStyle w:val="CodeListing"/>
        <w:keepLines/>
      </w:pPr>
    </w:p>
    <w:p w14:paraId="25E48CBA" w14:textId="77777777" w:rsidR="001071F8" w:rsidRDefault="00764826">
      <w:pPr>
        <w:pStyle w:val="CodeListing"/>
        <w:keepLines/>
      </w:pPr>
      <w:r>
        <w:t xml:space="preserve">    [BsonElement("slotType")]</w:t>
      </w:r>
    </w:p>
    <w:p w14:paraId="4BF791F6" w14:textId="77777777" w:rsidR="001071F8" w:rsidRDefault="00764826">
      <w:pPr>
        <w:pStyle w:val="CodeListing"/>
        <w:keepLines/>
      </w:pPr>
      <w:r>
        <w:t xml:space="preserve">    [BsonRepresentation(BsonType.String)]</w:t>
      </w:r>
    </w:p>
    <w:p w14:paraId="73A774C3" w14:textId="77777777" w:rsidR="001071F8" w:rsidRDefault="00764826">
      <w:pPr>
        <w:pStyle w:val="CodeListing"/>
        <w:keepLines/>
      </w:pPr>
      <w:r>
        <w:t xml:space="preserve">    public SlotType SlotType { get; set; } = SlotType.Charging;</w:t>
      </w:r>
    </w:p>
    <w:p w14:paraId="7A375A57" w14:textId="77777777" w:rsidR="001071F8" w:rsidRDefault="001071F8">
      <w:pPr>
        <w:pStyle w:val="CodeListing"/>
        <w:keepLines/>
      </w:pPr>
    </w:p>
    <w:p w14:paraId="3891C566" w14:textId="77777777" w:rsidR="001071F8" w:rsidRDefault="00764826">
      <w:pPr>
        <w:pStyle w:val="CodeListing"/>
        <w:keepLines/>
      </w:pPr>
      <w:r>
        <w:t xml:space="preserve">    /// &lt;summary&gt;Energy the prosumer asked to trade, in kWh.&lt;/summary&gt;</w:t>
      </w:r>
    </w:p>
    <w:p w14:paraId="4B4EB564" w14:textId="77777777" w:rsidR="001071F8" w:rsidRDefault="00764826">
      <w:pPr>
        <w:pStyle w:val="CodeListing"/>
        <w:keepLines/>
      </w:pPr>
      <w:r>
        <w:t xml:space="preserve">    [BsonElement("energyKwh")]</w:t>
      </w:r>
    </w:p>
    <w:p w14:paraId="2591A747" w14:textId="77777777" w:rsidR="001071F8" w:rsidRDefault="00764826">
      <w:pPr>
        <w:pStyle w:val="CodeListing"/>
        <w:keepLines/>
      </w:pPr>
      <w:r>
        <w:t xml:space="preserve">    public double EnergyKwh { get; set; }</w:t>
      </w:r>
    </w:p>
    <w:p w14:paraId="5FCB227C" w14:textId="77777777" w:rsidR="001071F8" w:rsidRDefault="001071F8">
      <w:pPr>
        <w:pStyle w:val="CodeListing"/>
        <w:keepLines/>
      </w:pPr>
    </w:p>
    <w:p w14:paraId="0EF6EB22" w14:textId="77777777" w:rsidR="001071F8" w:rsidRDefault="00764826">
      <w:pPr>
        <w:pStyle w:val="CodeListing"/>
        <w:keepLines/>
      </w:pPr>
      <w:r>
        <w:t xml:space="preserve">    /// &lt;summary&gt;Energy actually transferred, captured by the operator at completion.&lt;/summary&gt;</w:t>
      </w:r>
    </w:p>
    <w:p w14:paraId="31A72309" w14:textId="77777777" w:rsidR="001071F8" w:rsidRDefault="00764826">
      <w:pPr>
        <w:pStyle w:val="CodeListing"/>
        <w:keepLines/>
      </w:pPr>
      <w:r>
        <w:t xml:space="preserve">    [BsonElement("deliveredKwh")]</w:t>
      </w:r>
    </w:p>
    <w:p w14:paraId="73F7E622" w14:textId="77777777" w:rsidR="001071F8" w:rsidRDefault="00764826">
      <w:pPr>
        <w:pStyle w:val="CodeListing"/>
        <w:keepLines/>
      </w:pPr>
      <w:r>
        <w:t xml:space="preserve">    [BsonIgnoreIfNull]</w:t>
      </w:r>
    </w:p>
    <w:p w14:paraId="0844ACB4" w14:textId="77777777" w:rsidR="001071F8" w:rsidRDefault="00764826">
      <w:pPr>
        <w:pStyle w:val="CodeListing"/>
        <w:keepLines/>
      </w:pPr>
      <w:r>
        <w:t xml:space="preserve">    public double? DeliveredKwh { get; set; }</w:t>
      </w:r>
    </w:p>
    <w:p w14:paraId="4DA21CBA" w14:textId="77777777" w:rsidR="001071F8" w:rsidRDefault="001071F8">
      <w:pPr>
        <w:pStyle w:val="CodeListing"/>
        <w:keepLines/>
      </w:pPr>
    </w:p>
    <w:p w14:paraId="5F34F345" w14:textId="77777777" w:rsidR="001071F8" w:rsidRDefault="00764826">
      <w:pPr>
        <w:pStyle w:val="CodeListing"/>
        <w:keepLines/>
      </w:pPr>
      <w:r>
        <w:t xml:space="preserve">    [BsonElement("status")]</w:t>
      </w:r>
    </w:p>
    <w:p w14:paraId="0D6586E5" w14:textId="77777777" w:rsidR="001071F8" w:rsidRDefault="00764826">
      <w:pPr>
        <w:pStyle w:val="CodeListing"/>
        <w:keepLines/>
      </w:pPr>
      <w:r>
        <w:t xml:space="preserve">    [BsonRepresentation(BsonType.String)]</w:t>
      </w:r>
    </w:p>
    <w:p w14:paraId="0AF4B717" w14:textId="77777777" w:rsidR="001071F8" w:rsidRDefault="00764826">
      <w:pPr>
        <w:pStyle w:val="CodeListing"/>
        <w:keepLines/>
      </w:pPr>
      <w:r>
        <w:t xml:space="preserve">    public ReservationStatus Status { get; set; } = ReservationStatus.Pending;</w:t>
      </w:r>
    </w:p>
    <w:p w14:paraId="6920B429" w14:textId="77777777" w:rsidR="001071F8" w:rsidRDefault="001071F8">
      <w:pPr>
        <w:pStyle w:val="CodeListing"/>
        <w:keepLines/>
      </w:pPr>
    </w:p>
    <w:p w14:paraId="26AC7BB0" w14:textId="77777777" w:rsidR="001071F8" w:rsidRDefault="00764826">
      <w:pPr>
        <w:pStyle w:val="CodeListing"/>
        <w:keepLines/>
      </w:pPr>
      <w:r>
        <w:t xml:space="preserve">    /// &lt;summary&gt;Opaque 32 byte URL safe token issued when the booking is approved.&lt;/summary&gt;</w:t>
      </w:r>
    </w:p>
    <w:p w14:paraId="4211CCE7" w14:textId="77777777" w:rsidR="001071F8" w:rsidRDefault="00764826">
      <w:pPr>
        <w:pStyle w:val="CodeListing"/>
        <w:keepLines/>
      </w:pPr>
      <w:r>
        <w:t xml:space="preserve">    [BsonElement("qrToken")]</w:t>
      </w:r>
    </w:p>
    <w:p w14:paraId="3FEE9C13" w14:textId="77777777" w:rsidR="001071F8" w:rsidRDefault="00764826">
      <w:pPr>
        <w:pStyle w:val="CodeListing"/>
        <w:keepLines/>
      </w:pPr>
      <w:r>
        <w:t xml:space="preserve">    [BsonIgnoreIfNull]</w:t>
      </w:r>
    </w:p>
    <w:p w14:paraId="3FE65CCB" w14:textId="77777777" w:rsidR="001071F8" w:rsidRDefault="00764826">
      <w:pPr>
        <w:pStyle w:val="CodeListing"/>
        <w:keepLines/>
      </w:pPr>
      <w:r>
        <w:t xml:space="preserve">    public string? QrToken { get; set; }</w:t>
      </w:r>
    </w:p>
    <w:p w14:paraId="0382B410" w14:textId="77777777" w:rsidR="001071F8" w:rsidRDefault="001071F8">
      <w:pPr>
        <w:pStyle w:val="CodeListing"/>
        <w:keepLines/>
      </w:pPr>
    </w:p>
    <w:p w14:paraId="484274E5" w14:textId="77777777" w:rsidR="001071F8" w:rsidRDefault="00764826">
      <w:pPr>
        <w:pStyle w:val="CodeListing"/>
        <w:keepLines/>
      </w:pPr>
      <w:r>
        <w:t xml:space="preserve">    /// &lt;summary&gt;Exact JSON string encoded inside the QR image shown on the phone.&lt;/summary&gt;</w:t>
      </w:r>
    </w:p>
    <w:p w14:paraId="388B600A" w14:textId="77777777" w:rsidR="001071F8" w:rsidRDefault="00764826">
      <w:pPr>
        <w:pStyle w:val="CodeListing"/>
        <w:keepLines/>
      </w:pPr>
      <w:r>
        <w:t xml:space="preserve">    [BsonElement("qrPayload")]</w:t>
      </w:r>
    </w:p>
    <w:p w14:paraId="55F03A38" w14:textId="77777777" w:rsidR="001071F8" w:rsidRDefault="00764826">
      <w:pPr>
        <w:pStyle w:val="CodeListing"/>
        <w:keepLines/>
      </w:pPr>
      <w:r>
        <w:t xml:space="preserve">    [BsonIgnoreIfNull]</w:t>
      </w:r>
    </w:p>
    <w:p w14:paraId="7BF66755" w14:textId="77777777" w:rsidR="001071F8" w:rsidRDefault="00764826">
      <w:pPr>
        <w:pStyle w:val="CodeListing"/>
        <w:keepLines/>
      </w:pPr>
      <w:r>
        <w:t xml:space="preserve">    public string? QrPayload { get; set; }</w:t>
      </w:r>
    </w:p>
    <w:p w14:paraId="36E724C9" w14:textId="77777777" w:rsidR="001071F8" w:rsidRDefault="001071F8">
      <w:pPr>
        <w:pStyle w:val="CodeListing"/>
        <w:keepLines/>
      </w:pPr>
    </w:p>
    <w:p w14:paraId="5C7B0511" w14:textId="77777777" w:rsidR="001071F8" w:rsidRDefault="00764826">
      <w:pPr>
        <w:pStyle w:val="CodeListing"/>
        <w:keepLines/>
      </w:pPr>
      <w:r>
        <w:t xml:space="preserve">    [BsonElement("qrIssuedAt")]</w:t>
      </w:r>
    </w:p>
    <w:p w14:paraId="767E330A" w14:textId="77777777" w:rsidR="001071F8" w:rsidRDefault="00764826">
      <w:pPr>
        <w:pStyle w:val="CodeListing"/>
        <w:keepLines/>
      </w:pPr>
      <w:r>
        <w:t xml:space="preserve">    [BsonIgnoreIfNull]</w:t>
      </w:r>
    </w:p>
    <w:p w14:paraId="62790CFA" w14:textId="77777777" w:rsidR="001071F8" w:rsidRDefault="00764826">
      <w:pPr>
        <w:pStyle w:val="CodeListing"/>
        <w:keepLines/>
      </w:pPr>
      <w:r>
        <w:t xml:space="preserve">    public DateTime? QrIssuedAt { get; set; }</w:t>
      </w:r>
    </w:p>
    <w:p w14:paraId="58F3C6E2" w14:textId="77777777" w:rsidR="001071F8" w:rsidRDefault="001071F8">
      <w:pPr>
        <w:pStyle w:val="CodeListing"/>
        <w:keepLines/>
      </w:pPr>
    </w:p>
    <w:p w14:paraId="1B21B3CE" w14:textId="77777777" w:rsidR="001071F8" w:rsidRDefault="00764826">
      <w:pPr>
        <w:pStyle w:val="CodeListing"/>
        <w:keepLines/>
      </w:pPr>
      <w:r>
        <w:t xml:space="preserve">    [BsonElement("approvedBy")]</w:t>
      </w:r>
    </w:p>
    <w:p w14:paraId="76FBA84B" w14:textId="77777777" w:rsidR="001071F8" w:rsidRDefault="00764826">
      <w:pPr>
        <w:pStyle w:val="CodeListing"/>
        <w:keepLines/>
      </w:pPr>
      <w:r>
        <w:t xml:space="preserve">    [BsonIgnoreIfNull]</w:t>
      </w:r>
    </w:p>
    <w:p w14:paraId="2F7449DF" w14:textId="77777777" w:rsidR="001071F8" w:rsidRDefault="00764826">
      <w:pPr>
        <w:pStyle w:val="CodeListing"/>
        <w:keepLines/>
      </w:pPr>
      <w:r>
        <w:t xml:space="preserve">    public string? ApprovedBy { get; set; }</w:t>
      </w:r>
    </w:p>
    <w:p w14:paraId="1B42B6D2" w14:textId="77777777" w:rsidR="001071F8" w:rsidRDefault="001071F8">
      <w:pPr>
        <w:pStyle w:val="CodeListing"/>
        <w:keepLines/>
      </w:pPr>
    </w:p>
    <w:p w14:paraId="696C62B7" w14:textId="77777777" w:rsidR="001071F8" w:rsidRDefault="00764826">
      <w:pPr>
        <w:pStyle w:val="CodeListing"/>
        <w:keepLines/>
      </w:pPr>
      <w:r>
        <w:t xml:space="preserve">    [BsonElement("approvedAt")]</w:t>
      </w:r>
    </w:p>
    <w:p w14:paraId="7E13EACE" w14:textId="77777777" w:rsidR="001071F8" w:rsidRDefault="00764826">
      <w:pPr>
        <w:pStyle w:val="CodeListing"/>
        <w:keepLines/>
      </w:pPr>
      <w:r>
        <w:t xml:space="preserve">    [BsonIgnoreIfNull]</w:t>
      </w:r>
    </w:p>
    <w:p w14:paraId="5D23E95B" w14:textId="77777777" w:rsidR="001071F8" w:rsidRDefault="00764826">
      <w:pPr>
        <w:pStyle w:val="CodeListing"/>
        <w:keepLines/>
      </w:pPr>
      <w:r>
        <w:lastRenderedPageBreak/>
        <w:t xml:space="preserve">    public DateTime? ApprovedAt { get; set; }</w:t>
      </w:r>
    </w:p>
    <w:p w14:paraId="45BC1FF3" w14:textId="77777777" w:rsidR="001071F8" w:rsidRDefault="001071F8">
      <w:pPr>
        <w:pStyle w:val="CodeListing"/>
        <w:keepLines/>
      </w:pPr>
    </w:p>
    <w:p w14:paraId="5D228996" w14:textId="77777777" w:rsidR="001071F8" w:rsidRDefault="00764826">
      <w:pPr>
        <w:pStyle w:val="CodeListing"/>
        <w:keepLines/>
      </w:pPr>
      <w:r>
        <w:t xml:space="preserve">    [BsonElement("completedBy")]</w:t>
      </w:r>
    </w:p>
    <w:p w14:paraId="1105374E" w14:textId="77777777" w:rsidR="001071F8" w:rsidRDefault="00764826">
      <w:pPr>
        <w:pStyle w:val="CodeListing"/>
        <w:keepLines/>
      </w:pPr>
      <w:r>
        <w:t xml:space="preserve">    [BsonIgnoreIfNull]</w:t>
      </w:r>
    </w:p>
    <w:p w14:paraId="10276FD3" w14:textId="77777777" w:rsidR="001071F8" w:rsidRDefault="00764826">
      <w:pPr>
        <w:pStyle w:val="CodeListing"/>
        <w:keepLines/>
      </w:pPr>
      <w:r>
        <w:t xml:space="preserve">    public string? CompletedBy { get; set; }</w:t>
      </w:r>
    </w:p>
    <w:p w14:paraId="53F9A5E0" w14:textId="77777777" w:rsidR="001071F8" w:rsidRDefault="001071F8">
      <w:pPr>
        <w:pStyle w:val="CodeListing"/>
        <w:keepLines/>
      </w:pPr>
    </w:p>
    <w:p w14:paraId="2B5D735E" w14:textId="77777777" w:rsidR="001071F8" w:rsidRDefault="00764826">
      <w:pPr>
        <w:pStyle w:val="CodeListing"/>
        <w:keepLines/>
      </w:pPr>
      <w:r>
        <w:t xml:space="preserve">    [BsonElement("completedAt")]</w:t>
      </w:r>
    </w:p>
    <w:p w14:paraId="3B1FB3B1" w14:textId="77777777" w:rsidR="001071F8" w:rsidRDefault="00764826">
      <w:pPr>
        <w:pStyle w:val="CodeListing"/>
        <w:keepLines/>
      </w:pPr>
      <w:r>
        <w:t xml:space="preserve">    [BsonIgnoreIfNull]</w:t>
      </w:r>
    </w:p>
    <w:p w14:paraId="4A3D5F46" w14:textId="77777777" w:rsidR="001071F8" w:rsidRDefault="00764826">
      <w:pPr>
        <w:pStyle w:val="CodeListing"/>
        <w:keepLines/>
      </w:pPr>
      <w:r>
        <w:t xml:space="preserve">    public DateTime? CompletedAt { get; set; }</w:t>
      </w:r>
    </w:p>
    <w:p w14:paraId="2F7CCF55" w14:textId="77777777" w:rsidR="001071F8" w:rsidRDefault="001071F8">
      <w:pPr>
        <w:pStyle w:val="CodeListing"/>
        <w:keepLines/>
      </w:pPr>
    </w:p>
    <w:p w14:paraId="622AAD9E" w14:textId="77777777" w:rsidR="001071F8" w:rsidRDefault="00764826">
      <w:pPr>
        <w:pStyle w:val="CodeListing"/>
        <w:keepLines/>
      </w:pPr>
      <w:r>
        <w:t xml:space="preserve">    [BsonElement("cancelledBy")]</w:t>
      </w:r>
    </w:p>
    <w:p w14:paraId="1A537A04" w14:textId="77777777" w:rsidR="001071F8" w:rsidRDefault="00764826">
      <w:pPr>
        <w:pStyle w:val="CodeListing"/>
        <w:keepLines/>
      </w:pPr>
      <w:r>
        <w:t xml:space="preserve">    [BsonIgnoreIfNull]</w:t>
      </w:r>
    </w:p>
    <w:p w14:paraId="0F7CA959" w14:textId="77777777" w:rsidR="001071F8" w:rsidRDefault="00764826">
      <w:pPr>
        <w:pStyle w:val="CodeListing"/>
        <w:keepLines/>
      </w:pPr>
      <w:r>
        <w:t xml:space="preserve">    public string? CancelledBy { get; set; }</w:t>
      </w:r>
    </w:p>
    <w:p w14:paraId="3C797028" w14:textId="77777777" w:rsidR="001071F8" w:rsidRDefault="001071F8">
      <w:pPr>
        <w:pStyle w:val="CodeListing"/>
        <w:keepLines/>
      </w:pPr>
    </w:p>
    <w:p w14:paraId="19D08A8C" w14:textId="77777777" w:rsidR="001071F8" w:rsidRDefault="00764826">
      <w:pPr>
        <w:pStyle w:val="CodeListing"/>
        <w:keepLines/>
      </w:pPr>
      <w:r>
        <w:t xml:space="preserve">    [BsonElement("cancelledAt")]</w:t>
      </w:r>
    </w:p>
    <w:p w14:paraId="705FD26E" w14:textId="77777777" w:rsidR="001071F8" w:rsidRDefault="00764826">
      <w:pPr>
        <w:pStyle w:val="CodeListing"/>
        <w:keepLines/>
      </w:pPr>
      <w:r>
        <w:t xml:space="preserve">    [BsonIgnoreIfNull]</w:t>
      </w:r>
    </w:p>
    <w:p w14:paraId="2718C14B" w14:textId="77777777" w:rsidR="001071F8" w:rsidRDefault="00764826">
      <w:pPr>
        <w:pStyle w:val="CodeListing"/>
        <w:keepLines/>
      </w:pPr>
      <w:r>
        <w:t xml:space="preserve">    public DateTime? CancelledAt { get; set; }</w:t>
      </w:r>
    </w:p>
    <w:p w14:paraId="7BBC3355" w14:textId="77777777" w:rsidR="001071F8" w:rsidRDefault="001071F8">
      <w:pPr>
        <w:pStyle w:val="CodeListing"/>
        <w:keepLines/>
      </w:pPr>
    </w:p>
    <w:p w14:paraId="7E0A42F4" w14:textId="77777777" w:rsidR="001071F8" w:rsidRDefault="00764826">
      <w:pPr>
        <w:pStyle w:val="CodeListing"/>
        <w:keepLines/>
      </w:pPr>
      <w:r>
        <w:t xml:space="preserve">    [BsonElement("cancelReason")]</w:t>
      </w:r>
    </w:p>
    <w:p w14:paraId="6AB78D3D" w14:textId="77777777" w:rsidR="001071F8" w:rsidRDefault="00764826">
      <w:pPr>
        <w:pStyle w:val="CodeListing"/>
        <w:keepLines/>
      </w:pPr>
      <w:r>
        <w:t xml:space="preserve">    [BsonIgnoreIfNull]</w:t>
      </w:r>
    </w:p>
    <w:p w14:paraId="1EB24E14" w14:textId="77777777" w:rsidR="001071F8" w:rsidRDefault="00764826">
      <w:pPr>
        <w:pStyle w:val="CodeListing"/>
        <w:keepLines/>
      </w:pPr>
      <w:r>
        <w:t xml:space="preserve">    public string? CancelReason { get; set; }</w:t>
      </w:r>
    </w:p>
    <w:p w14:paraId="396A24D7" w14:textId="77777777" w:rsidR="001071F8" w:rsidRDefault="001071F8">
      <w:pPr>
        <w:pStyle w:val="CodeListing"/>
        <w:keepLines/>
      </w:pPr>
    </w:p>
    <w:p w14:paraId="38142233" w14:textId="77777777" w:rsidR="001071F8" w:rsidRDefault="00764826">
      <w:pPr>
        <w:pStyle w:val="CodeListing"/>
        <w:keepLines/>
      </w:pPr>
      <w:r>
        <w:t xml:space="preserve">    [BsonElement("rejectedReason")]</w:t>
      </w:r>
    </w:p>
    <w:p w14:paraId="7770CD0D" w14:textId="77777777" w:rsidR="001071F8" w:rsidRDefault="00764826">
      <w:pPr>
        <w:pStyle w:val="CodeListing"/>
        <w:keepLines/>
      </w:pPr>
      <w:r>
        <w:t xml:space="preserve">    [BsonIgnoreIfNull]</w:t>
      </w:r>
    </w:p>
    <w:p w14:paraId="3D775359" w14:textId="77777777" w:rsidR="001071F8" w:rsidRDefault="00764826">
      <w:pPr>
        <w:pStyle w:val="CodeListing"/>
        <w:keepLines/>
      </w:pPr>
      <w:r>
        <w:t xml:space="preserve">    public string? RejectedReason { get; set; }</w:t>
      </w:r>
    </w:p>
    <w:p w14:paraId="25C55F44" w14:textId="77777777" w:rsidR="001071F8" w:rsidRDefault="001071F8">
      <w:pPr>
        <w:pStyle w:val="CodeListing"/>
        <w:keepLines/>
      </w:pPr>
    </w:p>
    <w:p w14:paraId="1FE476B1" w14:textId="77777777" w:rsidR="001071F8" w:rsidRDefault="00764826">
      <w:pPr>
        <w:pStyle w:val="CodeListing"/>
        <w:keepLines/>
      </w:pPr>
      <w:r>
        <w:t xml:space="preserve">    [BsonElement("operatorNotes")]</w:t>
      </w:r>
    </w:p>
    <w:p w14:paraId="1AAA269D" w14:textId="77777777" w:rsidR="001071F8" w:rsidRDefault="00764826">
      <w:pPr>
        <w:pStyle w:val="CodeListing"/>
        <w:keepLines/>
      </w:pPr>
      <w:r>
        <w:t xml:space="preserve">    [BsonIgnoreIfNull]</w:t>
      </w:r>
    </w:p>
    <w:p w14:paraId="0C98255D" w14:textId="77777777" w:rsidR="001071F8" w:rsidRDefault="00764826">
      <w:pPr>
        <w:pStyle w:val="CodeListing"/>
        <w:keepLines/>
      </w:pPr>
      <w:r>
        <w:t xml:space="preserve">    public string? OperatorNotes { get; set; }</w:t>
      </w:r>
    </w:p>
    <w:p w14:paraId="43DE0979" w14:textId="77777777" w:rsidR="001071F8" w:rsidRDefault="001071F8">
      <w:pPr>
        <w:pStyle w:val="CodeListing"/>
        <w:keepLines/>
      </w:pPr>
    </w:p>
    <w:p w14:paraId="381E32A3" w14:textId="77777777" w:rsidR="001071F8" w:rsidRDefault="00764826">
      <w:pPr>
        <w:pStyle w:val="CodeListing"/>
        <w:keepLines/>
      </w:pPr>
      <w:r>
        <w:t xml:space="preserve">    [BsonElement("createdAt")]</w:t>
      </w:r>
    </w:p>
    <w:p w14:paraId="79895C38" w14:textId="77777777" w:rsidR="001071F8" w:rsidRDefault="00764826">
      <w:pPr>
        <w:pStyle w:val="CodeListing"/>
        <w:keepLines/>
      </w:pPr>
      <w:r>
        <w:t xml:space="preserve">    public DateTime CreatedAt { get; set; } = DateTime.UtcNow;</w:t>
      </w:r>
    </w:p>
    <w:p w14:paraId="25A3DBB6" w14:textId="77777777" w:rsidR="001071F8" w:rsidRDefault="001071F8">
      <w:pPr>
        <w:pStyle w:val="CodeListing"/>
        <w:keepLines/>
      </w:pPr>
    </w:p>
    <w:p w14:paraId="1A30A944" w14:textId="77777777" w:rsidR="001071F8" w:rsidRDefault="00764826">
      <w:pPr>
        <w:pStyle w:val="CodeListing"/>
        <w:keepLines/>
      </w:pPr>
      <w:r>
        <w:t xml:space="preserve">    [BsonElement("updatedAt")]</w:t>
      </w:r>
    </w:p>
    <w:p w14:paraId="57DA4881" w14:textId="77777777" w:rsidR="001071F8" w:rsidRDefault="00764826">
      <w:pPr>
        <w:pStyle w:val="CodeListing"/>
        <w:keepLines/>
      </w:pPr>
      <w:r>
        <w:t xml:space="preserve">    public DateTime UpdatedAt { get; set; } = DateTime.UtcNow;</w:t>
      </w:r>
    </w:p>
    <w:p w14:paraId="6C1C5C8B" w14:textId="77777777" w:rsidR="001071F8" w:rsidRDefault="001071F8">
      <w:pPr>
        <w:pStyle w:val="CodeListing"/>
        <w:keepLines/>
      </w:pPr>
    </w:p>
    <w:p w14:paraId="17173EFA" w14:textId="77777777" w:rsidR="001071F8" w:rsidRDefault="00764826">
      <w:pPr>
        <w:pStyle w:val="CodeListing"/>
        <w:keepLines/>
      </w:pPr>
      <w:r>
        <w:t xml:space="preserve">    [BsonElement("createdBy")]</w:t>
      </w:r>
    </w:p>
    <w:p w14:paraId="71D7C7AC" w14:textId="77777777" w:rsidR="001071F8" w:rsidRDefault="00764826">
      <w:pPr>
        <w:pStyle w:val="CodeListing"/>
        <w:keepLines/>
      </w:pPr>
      <w:r>
        <w:t xml:space="preserve">    [BsonIgnoreIfNull]</w:t>
      </w:r>
    </w:p>
    <w:p w14:paraId="7E13FCEE" w14:textId="77777777" w:rsidR="001071F8" w:rsidRDefault="00764826">
      <w:pPr>
        <w:pStyle w:val="CodeListing"/>
        <w:keepLines/>
      </w:pPr>
      <w:r>
        <w:t xml:space="preserve">    public string? CreatedBy { get; set; }</w:t>
      </w:r>
    </w:p>
    <w:p w14:paraId="5FDB226E" w14:textId="77777777" w:rsidR="001071F8" w:rsidRDefault="001071F8">
      <w:pPr>
        <w:pStyle w:val="CodeListing"/>
        <w:keepLines/>
      </w:pPr>
    </w:p>
    <w:p w14:paraId="74C4CC6B" w14:textId="77777777" w:rsidR="001071F8" w:rsidRDefault="00764826">
      <w:pPr>
        <w:pStyle w:val="CodeListing"/>
        <w:keepLines/>
      </w:pPr>
      <w:r>
        <w:t xml:space="preserve">    [BsonElement("updatedBy")]</w:t>
      </w:r>
    </w:p>
    <w:p w14:paraId="3CE32BBE" w14:textId="77777777" w:rsidR="001071F8" w:rsidRDefault="00764826">
      <w:pPr>
        <w:pStyle w:val="CodeListing"/>
        <w:keepLines/>
      </w:pPr>
      <w:r>
        <w:t xml:space="preserve">    [BsonIgnoreIfNull]</w:t>
      </w:r>
    </w:p>
    <w:p w14:paraId="7211F010" w14:textId="77777777" w:rsidR="001071F8" w:rsidRDefault="00764826">
      <w:pPr>
        <w:pStyle w:val="CodeListing"/>
        <w:keepLines/>
      </w:pPr>
      <w:r>
        <w:t xml:space="preserve">    public string? UpdatedBy { get; set; }</w:t>
      </w:r>
    </w:p>
    <w:p w14:paraId="35338010" w14:textId="77777777" w:rsidR="001071F8" w:rsidRDefault="00764826">
      <w:pPr>
        <w:pStyle w:val="CodeListing"/>
        <w:keepLines/>
      </w:pPr>
      <w:r>
        <w:t>}</w:t>
      </w:r>
    </w:p>
    <w:p w14:paraId="13C4AF05" w14:textId="77777777" w:rsidR="001071F8" w:rsidRDefault="001071F8">
      <w:pPr>
        <w:spacing w:after="80" w:line="120" w:lineRule="exact"/>
      </w:pPr>
    </w:p>
    <w:p w14:paraId="7B7B180C" w14:textId="77777777" w:rsidR="001071F8" w:rsidRDefault="00764826">
      <w:pPr>
        <w:pStyle w:val="Heading3"/>
      </w:pPr>
      <w:bookmarkStart w:id="146" w:name="_Toc241609592"/>
      <w:r>
        <w:t>A.1.8 ServiceResult.cs</w:t>
      </w:r>
      <w:bookmarkEnd w:id="146"/>
    </w:p>
    <w:p w14:paraId="3C567E45" w14:textId="77777777" w:rsidR="001071F8" w:rsidRDefault="00764826">
      <w:pPr>
        <w:keepNext/>
        <w:spacing w:after="60"/>
      </w:pPr>
      <w:r>
        <w:rPr>
          <w:rStyle w:val="CodeInline"/>
        </w:rPr>
        <w:t>backend/SmartSolar.Api/Common/ServiceResult.cs</w:t>
      </w:r>
    </w:p>
    <w:p w14:paraId="5D36E4EC" w14:textId="77777777" w:rsidR="001071F8" w:rsidRDefault="00764826">
      <w:pPr>
        <w:pStyle w:val="CodeListing"/>
        <w:keepLines/>
      </w:pPr>
      <w:r>
        <w:t>/* =============================================================================</w:t>
      </w:r>
    </w:p>
    <w:p w14:paraId="1DF912FE" w14:textId="77777777" w:rsidR="001071F8" w:rsidRDefault="00764826">
      <w:pPr>
        <w:pStyle w:val="CodeListing"/>
        <w:keepLines/>
      </w:pPr>
      <w:r>
        <w:t xml:space="preserve"> * File        : ServiceResult.cs</w:t>
      </w:r>
    </w:p>
    <w:p w14:paraId="775A6B45" w14:textId="77777777" w:rsidR="001071F8" w:rsidRDefault="00764826">
      <w:pPr>
        <w:pStyle w:val="CodeListing"/>
        <w:keepLines/>
      </w:pPr>
      <w:r>
        <w:t xml:space="preserve"> * Project     : Smart Solar Microgrid Trading System - Central Web API</w:t>
      </w:r>
    </w:p>
    <w:p w14:paraId="62D21D77" w14:textId="77777777" w:rsidR="001071F8" w:rsidRDefault="00764826">
      <w:pPr>
        <w:pStyle w:val="CodeListing"/>
        <w:keepLines/>
      </w:pPr>
      <w:r>
        <w:t xml:space="preserve"> * Module      : Common</w:t>
      </w:r>
    </w:p>
    <w:p w14:paraId="31C1518C" w14:textId="77777777" w:rsidR="001071F8" w:rsidRDefault="00764826">
      <w:pPr>
        <w:pStyle w:val="CodeListing"/>
        <w:keepLines/>
      </w:pPr>
      <w:r>
        <w:t xml:space="preserve"> * Description : The value every service method returns. It carries the outcome</w:t>
      </w:r>
    </w:p>
    <w:p w14:paraId="6062303D" w14:textId="77777777" w:rsidR="001071F8" w:rsidRDefault="00764826">
      <w:pPr>
        <w:pStyle w:val="CodeListing"/>
        <w:keepLines/>
      </w:pPr>
      <w:r>
        <w:t xml:space="preserve"> *               of a business rule decision - not an HTTP concept - so the</w:t>
      </w:r>
    </w:p>
    <w:p w14:paraId="31E17FD5" w14:textId="77777777" w:rsidR="001071F8" w:rsidRDefault="00764826">
      <w:pPr>
        <w:pStyle w:val="CodeListing"/>
        <w:keepLines/>
      </w:pPr>
      <w:r>
        <w:t xml:space="preserve"> *               service layer stays free of ASP.NET types. Controllers translate</w:t>
      </w:r>
    </w:p>
    <w:p w14:paraId="32F1E8E5" w14:textId="77777777" w:rsidR="001071F8" w:rsidRDefault="00764826">
      <w:pPr>
        <w:pStyle w:val="CodeListing"/>
        <w:keepLines/>
      </w:pPr>
      <w:r>
        <w:t xml:space="preserve"> *               the ResultStatus into a status code, which is what keeps this a</w:t>
      </w:r>
    </w:p>
    <w:p w14:paraId="05805CDB" w14:textId="77777777" w:rsidR="001071F8" w:rsidRDefault="00764826">
      <w:pPr>
        <w:pStyle w:val="CodeListing"/>
        <w:keepLines/>
      </w:pPr>
      <w:r>
        <w:t xml:space="preserve"> *               FAT service: the decision is made in the service, the controller</w:t>
      </w:r>
    </w:p>
    <w:p w14:paraId="2876F1DC" w14:textId="77777777" w:rsidR="001071F8" w:rsidRDefault="00764826">
      <w:pPr>
        <w:pStyle w:val="CodeListing"/>
        <w:keepLines/>
      </w:pPr>
      <w:r>
        <w:t xml:space="preserve"> *               only reports it.</w:t>
      </w:r>
    </w:p>
    <w:p w14:paraId="76295684" w14:textId="77777777" w:rsidR="001071F8" w:rsidRDefault="00764826">
      <w:pPr>
        <w:pStyle w:val="CodeListing"/>
        <w:keepLines/>
      </w:pPr>
      <w:r>
        <w:t xml:space="preserve"> * Author      : Smart Solar Microgrid Team - SE4040 Enterprise Application Dev</w:t>
      </w:r>
    </w:p>
    <w:p w14:paraId="2AE8FEBD" w14:textId="77777777" w:rsidR="001071F8" w:rsidRDefault="00764826">
      <w:pPr>
        <w:pStyle w:val="CodeListing"/>
        <w:keepLines/>
      </w:pPr>
      <w:r>
        <w:t xml:space="preserve"> * Created     : 2026-09-04</w:t>
      </w:r>
    </w:p>
    <w:p w14:paraId="47816B02" w14:textId="77777777" w:rsidR="001071F8" w:rsidRDefault="00764826">
      <w:pPr>
        <w:pStyle w:val="CodeListing"/>
        <w:keepLines/>
      </w:pPr>
      <w:r>
        <w:t xml:space="preserve"> * =============================================================================</w:t>
      </w:r>
    </w:p>
    <w:p w14:paraId="4AF2F71B" w14:textId="77777777" w:rsidR="001071F8" w:rsidRDefault="00764826">
      <w:pPr>
        <w:pStyle w:val="CodeListing"/>
        <w:keepLines/>
      </w:pPr>
      <w:r>
        <w:t xml:space="preserve"> */</w:t>
      </w:r>
    </w:p>
    <w:p w14:paraId="65FE964E" w14:textId="77777777" w:rsidR="001071F8" w:rsidRDefault="001071F8">
      <w:pPr>
        <w:pStyle w:val="CodeListing"/>
        <w:keepLines/>
      </w:pPr>
    </w:p>
    <w:p w14:paraId="72D923D2" w14:textId="77777777" w:rsidR="001071F8" w:rsidRDefault="00764826">
      <w:pPr>
        <w:pStyle w:val="CodeListing"/>
        <w:keepLines/>
      </w:pPr>
      <w:r>
        <w:t>namespace SmartSolar.Api.Common;</w:t>
      </w:r>
    </w:p>
    <w:p w14:paraId="0F40284D" w14:textId="77777777" w:rsidR="001071F8" w:rsidRDefault="001071F8">
      <w:pPr>
        <w:pStyle w:val="CodeListing"/>
        <w:keepLines/>
      </w:pPr>
    </w:p>
    <w:p w14:paraId="2B56D2F0" w14:textId="77777777" w:rsidR="001071F8" w:rsidRDefault="00764826">
      <w:pPr>
        <w:pStyle w:val="CodeListing"/>
        <w:keepLines/>
      </w:pPr>
      <w:r>
        <w:t>/// &lt;summary&gt;Outcome categories a service method can report.&lt;/summary&gt;</w:t>
      </w:r>
    </w:p>
    <w:p w14:paraId="3CE7072C" w14:textId="77777777" w:rsidR="001071F8" w:rsidRDefault="00764826">
      <w:pPr>
        <w:pStyle w:val="CodeListing"/>
        <w:keepLines/>
      </w:pPr>
      <w:r>
        <w:t>public enum ResultStatus</w:t>
      </w:r>
    </w:p>
    <w:p w14:paraId="060AEF7D" w14:textId="77777777" w:rsidR="001071F8" w:rsidRDefault="00764826">
      <w:pPr>
        <w:pStyle w:val="CodeListing"/>
        <w:keepLines/>
      </w:pPr>
      <w:r>
        <w:t>{</w:t>
      </w:r>
    </w:p>
    <w:p w14:paraId="6C925357" w14:textId="77777777" w:rsidR="001071F8" w:rsidRDefault="00764826">
      <w:pPr>
        <w:pStyle w:val="CodeListing"/>
        <w:keepLines/>
      </w:pPr>
      <w:r>
        <w:t xml:space="preserve">    Success = 0,</w:t>
      </w:r>
    </w:p>
    <w:p w14:paraId="44943501" w14:textId="77777777" w:rsidR="001071F8" w:rsidRDefault="00764826">
      <w:pPr>
        <w:pStyle w:val="CodeListing"/>
        <w:keepLines/>
      </w:pPr>
      <w:r>
        <w:t xml:space="preserve">    Created = 1,</w:t>
      </w:r>
    </w:p>
    <w:p w14:paraId="04C23FB5" w14:textId="77777777" w:rsidR="001071F8" w:rsidRDefault="00764826">
      <w:pPr>
        <w:pStyle w:val="CodeListing"/>
        <w:keepLines/>
      </w:pPr>
      <w:r>
        <w:lastRenderedPageBreak/>
        <w:t xml:space="preserve">    ValidationError = 2,</w:t>
      </w:r>
    </w:p>
    <w:p w14:paraId="2B12BC27" w14:textId="77777777" w:rsidR="001071F8" w:rsidRDefault="00764826">
      <w:pPr>
        <w:pStyle w:val="CodeListing"/>
        <w:keepLines/>
      </w:pPr>
      <w:r>
        <w:t xml:space="preserve">    NotFound = 3,</w:t>
      </w:r>
    </w:p>
    <w:p w14:paraId="08C8DCE4" w14:textId="77777777" w:rsidR="001071F8" w:rsidRDefault="00764826">
      <w:pPr>
        <w:pStyle w:val="CodeListing"/>
        <w:keepLines/>
      </w:pPr>
      <w:r>
        <w:t xml:space="preserve">    Conflict = 4,</w:t>
      </w:r>
    </w:p>
    <w:p w14:paraId="1CCEDD90" w14:textId="77777777" w:rsidR="001071F8" w:rsidRDefault="00764826">
      <w:pPr>
        <w:pStyle w:val="CodeListing"/>
        <w:keepLines/>
      </w:pPr>
      <w:r>
        <w:t xml:space="preserve">    Forbidden = 5,</w:t>
      </w:r>
    </w:p>
    <w:p w14:paraId="4716A2C5" w14:textId="77777777" w:rsidR="001071F8" w:rsidRDefault="00764826">
      <w:pPr>
        <w:pStyle w:val="CodeListing"/>
        <w:keepLines/>
      </w:pPr>
      <w:r>
        <w:t xml:space="preserve">    Unauthorized = 6,</w:t>
      </w:r>
    </w:p>
    <w:p w14:paraId="4A6F4804" w14:textId="77777777" w:rsidR="001071F8" w:rsidRDefault="00764826">
      <w:pPr>
        <w:pStyle w:val="CodeListing"/>
        <w:keepLines/>
      </w:pPr>
      <w:r>
        <w:t xml:space="preserve">    Error = 7</w:t>
      </w:r>
    </w:p>
    <w:p w14:paraId="2A2AA33C" w14:textId="77777777" w:rsidR="001071F8" w:rsidRDefault="00764826">
      <w:pPr>
        <w:pStyle w:val="CodeListing"/>
        <w:keepLines/>
      </w:pPr>
      <w:r>
        <w:t>}</w:t>
      </w:r>
    </w:p>
    <w:p w14:paraId="40C51036" w14:textId="77777777" w:rsidR="001071F8" w:rsidRDefault="001071F8">
      <w:pPr>
        <w:pStyle w:val="CodeListing"/>
        <w:keepLines/>
      </w:pPr>
    </w:p>
    <w:p w14:paraId="630BB22B" w14:textId="77777777" w:rsidR="001071F8" w:rsidRDefault="00764826">
      <w:pPr>
        <w:pStyle w:val="CodeListing"/>
        <w:keepLines/>
      </w:pPr>
      <w:r>
        <w:t>/// &lt;summary&gt;Result of a service operation that produces a value.&lt;/summary&gt;</w:t>
      </w:r>
    </w:p>
    <w:p w14:paraId="52BF118F" w14:textId="77777777" w:rsidR="001071F8" w:rsidRDefault="00764826">
      <w:pPr>
        <w:pStyle w:val="CodeListing"/>
        <w:keepLines/>
      </w:pPr>
      <w:r>
        <w:t>/// &lt;typeparam name="T"&gt;Type of the produced value.&lt;/typeparam&gt;</w:t>
      </w:r>
    </w:p>
    <w:p w14:paraId="0711710C" w14:textId="77777777" w:rsidR="001071F8" w:rsidRDefault="00764826">
      <w:pPr>
        <w:pStyle w:val="CodeListing"/>
        <w:keepLines/>
      </w:pPr>
      <w:r>
        <w:t>public class ServiceResult&lt;T&gt;</w:t>
      </w:r>
    </w:p>
    <w:p w14:paraId="432A8185" w14:textId="77777777" w:rsidR="001071F8" w:rsidRDefault="00764826">
      <w:pPr>
        <w:pStyle w:val="CodeListing"/>
        <w:keepLines/>
      </w:pPr>
      <w:r>
        <w:t>{</w:t>
      </w:r>
    </w:p>
    <w:p w14:paraId="50B7B2F1" w14:textId="77777777" w:rsidR="001071F8" w:rsidRDefault="00764826">
      <w:pPr>
        <w:pStyle w:val="CodeListing"/>
        <w:keepLines/>
      </w:pPr>
      <w:r>
        <w:t xml:space="preserve">    public ResultStatus Status { get; init; } = ResultStatus.Success;</w:t>
      </w:r>
    </w:p>
    <w:p w14:paraId="3258A969" w14:textId="77777777" w:rsidR="001071F8" w:rsidRDefault="00764826">
      <w:pPr>
        <w:pStyle w:val="CodeListing"/>
        <w:keepLines/>
      </w:pPr>
      <w:r>
        <w:t xml:space="preserve">    public T? Value { get; init; }</w:t>
      </w:r>
    </w:p>
    <w:p w14:paraId="0E67DD2A" w14:textId="77777777" w:rsidR="001071F8" w:rsidRDefault="00764826">
      <w:pPr>
        <w:pStyle w:val="CodeListing"/>
        <w:keepLines/>
      </w:pPr>
      <w:r>
        <w:t xml:space="preserve">    public string Message { get; init; } = string.Empty;</w:t>
      </w:r>
    </w:p>
    <w:p w14:paraId="419C5AB1" w14:textId="77777777" w:rsidR="001071F8" w:rsidRDefault="00764826">
      <w:pPr>
        <w:pStyle w:val="CodeListing"/>
        <w:keepLines/>
      </w:pPr>
      <w:r>
        <w:t xml:space="preserve">    public string? ErrorCode { get; init; }</w:t>
      </w:r>
    </w:p>
    <w:p w14:paraId="26500840" w14:textId="77777777" w:rsidR="001071F8" w:rsidRDefault="00764826">
      <w:pPr>
        <w:pStyle w:val="CodeListing"/>
        <w:keepLines/>
      </w:pPr>
      <w:r>
        <w:t xml:space="preserve">    public Dictionary&lt;string, List&lt;string&gt;&gt;? Errors { get; init; }</w:t>
      </w:r>
    </w:p>
    <w:p w14:paraId="675951D2" w14:textId="77777777" w:rsidR="001071F8" w:rsidRDefault="001071F8">
      <w:pPr>
        <w:pStyle w:val="CodeListing"/>
        <w:keepLines/>
      </w:pPr>
    </w:p>
    <w:p w14:paraId="68A4C592" w14:textId="77777777" w:rsidR="001071F8" w:rsidRDefault="00764826">
      <w:pPr>
        <w:pStyle w:val="CodeListing"/>
        <w:keepLines/>
      </w:pPr>
      <w:r>
        <w:t xml:space="preserve">    /// &lt;summary&gt;True when the operation completed without a rule violation.&lt;/summary&gt;</w:t>
      </w:r>
    </w:p>
    <w:p w14:paraId="143C5B8B" w14:textId="77777777" w:rsidR="001071F8" w:rsidRDefault="00764826">
      <w:pPr>
        <w:pStyle w:val="CodeListing"/>
        <w:keepLines/>
      </w:pPr>
      <w:r>
        <w:t xml:space="preserve">    public bool IsSuccess =&gt; Status is ResultStatus.Success or ResultStatus.Created;</w:t>
      </w:r>
    </w:p>
    <w:p w14:paraId="6A908D61" w14:textId="77777777" w:rsidR="001071F8" w:rsidRDefault="001071F8">
      <w:pPr>
        <w:pStyle w:val="CodeListing"/>
        <w:keepLines/>
      </w:pPr>
    </w:p>
    <w:p w14:paraId="468CB0AF" w14:textId="77777777" w:rsidR="001071F8" w:rsidRDefault="00764826">
      <w:pPr>
        <w:pStyle w:val="CodeListing"/>
        <w:keepLines/>
      </w:pPr>
      <w:r>
        <w:t xml:space="preserve">    /// &lt;summary&gt;Operation succeeded and returns a value.&lt;/summary&gt;</w:t>
      </w:r>
    </w:p>
    <w:p w14:paraId="1E62F960" w14:textId="77777777" w:rsidR="001071F8" w:rsidRDefault="00764826">
      <w:pPr>
        <w:pStyle w:val="CodeListing"/>
        <w:keepLines/>
      </w:pPr>
      <w:r>
        <w:t xml:space="preserve">    public static ServiceResult&lt;T&gt; Ok(T value, string message = "Request completed successfully.")</w:t>
      </w:r>
    </w:p>
    <w:p w14:paraId="56059C82" w14:textId="77777777" w:rsidR="001071F8" w:rsidRDefault="00764826">
      <w:pPr>
        <w:pStyle w:val="CodeListing"/>
        <w:keepLines/>
      </w:pPr>
      <w:r>
        <w:t xml:space="preserve">    {</w:t>
      </w:r>
    </w:p>
    <w:p w14:paraId="30520FC1" w14:textId="77777777" w:rsidR="001071F8" w:rsidRDefault="00764826">
      <w:pPr>
        <w:pStyle w:val="CodeListing"/>
        <w:keepLines/>
      </w:pPr>
      <w:r>
        <w:t xml:space="preserve">        // Success path - the caller may read Value safely.</w:t>
      </w:r>
    </w:p>
    <w:p w14:paraId="57332180" w14:textId="77777777" w:rsidR="001071F8" w:rsidRDefault="00764826">
      <w:pPr>
        <w:pStyle w:val="CodeListing"/>
        <w:keepLines/>
      </w:pPr>
      <w:r>
        <w:t xml:space="preserve">        return new ServiceResult&lt;T&gt; { Status = ResultStatus.Success, Value = value, Message = message };</w:t>
      </w:r>
    </w:p>
    <w:p w14:paraId="5F9902CA" w14:textId="77777777" w:rsidR="001071F8" w:rsidRDefault="00764826">
      <w:pPr>
        <w:pStyle w:val="CodeListing"/>
        <w:keepLines/>
      </w:pPr>
      <w:r>
        <w:t xml:space="preserve">    }</w:t>
      </w:r>
    </w:p>
    <w:p w14:paraId="0C0CF0AE" w14:textId="77777777" w:rsidR="001071F8" w:rsidRDefault="001071F8">
      <w:pPr>
        <w:pStyle w:val="CodeListing"/>
        <w:keepLines/>
      </w:pPr>
    </w:p>
    <w:p w14:paraId="6779E8E6" w14:textId="77777777" w:rsidR="001071F8" w:rsidRDefault="00764826">
      <w:pPr>
        <w:pStyle w:val="CodeListing"/>
        <w:keepLines/>
      </w:pPr>
      <w:r>
        <w:t xml:space="preserve">    /// &lt;summary&gt;A new resource was created; the controller maps this to HTTP 201.&lt;/summary&gt;</w:t>
      </w:r>
    </w:p>
    <w:p w14:paraId="4AE8A768" w14:textId="77777777" w:rsidR="001071F8" w:rsidRDefault="00764826">
      <w:pPr>
        <w:pStyle w:val="CodeListing"/>
        <w:keepLines/>
      </w:pPr>
      <w:r>
        <w:t xml:space="preserve">    public static ServiceResult&lt;T&gt; Created(T value, string message = "Resource created successfully.")</w:t>
      </w:r>
    </w:p>
    <w:p w14:paraId="5A6B112E" w14:textId="77777777" w:rsidR="001071F8" w:rsidRDefault="00764826">
      <w:pPr>
        <w:pStyle w:val="CodeListing"/>
        <w:keepLines/>
      </w:pPr>
      <w:r>
        <w:t xml:space="preserve">    {</w:t>
      </w:r>
    </w:p>
    <w:p w14:paraId="587EE7BA" w14:textId="77777777" w:rsidR="001071F8" w:rsidRDefault="00764826">
      <w:pPr>
        <w:pStyle w:val="CodeListing"/>
        <w:keepLines/>
      </w:pPr>
      <w:r>
        <w:t xml:space="preserve">        // Distinguished from Ok purely so the controller can emit 201 rather than 200.</w:t>
      </w:r>
    </w:p>
    <w:p w14:paraId="178CB87E" w14:textId="77777777" w:rsidR="001071F8" w:rsidRDefault="00764826">
      <w:pPr>
        <w:pStyle w:val="CodeListing"/>
        <w:keepLines/>
      </w:pPr>
      <w:r>
        <w:t xml:space="preserve">        return new ServiceResult&lt;T&gt; { Status = ResultStatus.Created, Value = value, Message = message };</w:t>
      </w:r>
    </w:p>
    <w:p w14:paraId="0C8E7F29" w14:textId="77777777" w:rsidR="001071F8" w:rsidRDefault="00764826">
      <w:pPr>
        <w:pStyle w:val="CodeListing"/>
        <w:keepLines/>
      </w:pPr>
      <w:r>
        <w:t xml:space="preserve">    }</w:t>
      </w:r>
    </w:p>
    <w:p w14:paraId="51B10303" w14:textId="77777777" w:rsidR="001071F8" w:rsidRDefault="001071F8">
      <w:pPr>
        <w:pStyle w:val="CodeListing"/>
        <w:keepLines/>
      </w:pPr>
    </w:p>
    <w:p w14:paraId="0ECD6FFF" w14:textId="77777777" w:rsidR="001071F8" w:rsidRDefault="00764826">
      <w:pPr>
        <w:pStyle w:val="CodeListing"/>
        <w:keepLines/>
      </w:pPr>
      <w:r>
        <w:t xml:space="preserve">    /// &lt;summary&gt;Input failed validation or violated a business rule (HTTP 400).&lt;/summary&gt;</w:t>
      </w:r>
    </w:p>
    <w:p w14:paraId="7A4E3E4F" w14:textId="77777777" w:rsidR="001071F8" w:rsidRDefault="00764826">
      <w:pPr>
        <w:pStyle w:val="CodeListing"/>
        <w:keepLines/>
      </w:pPr>
      <w:r>
        <w:t xml:space="preserve">    public static ServiceResult&lt;T&gt; Invalid(string message, string? errorCode = null,</w:t>
      </w:r>
    </w:p>
    <w:p w14:paraId="26B95124" w14:textId="77777777" w:rsidR="001071F8" w:rsidRDefault="00764826">
      <w:pPr>
        <w:pStyle w:val="CodeListing"/>
        <w:keepLines/>
      </w:pPr>
      <w:r>
        <w:t xml:space="preserve">        Dictionary&lt;string, List&lt;string&gt;&gt;? errors = null)</w:t>
      </w:r>
    </w:p>
    <w:p w14:paraId="2E6A8FE5" w14:textId="77777777" w:rsidR="001071F8" w:rsidRDefault="00764826">
      <w:pPr>
        <w:pStyle w:val="CodeListing"/>
        <w:keepLines/>
      </w:pPr>
      <w:r>
        <w:t xml:space="preserve">    {</w:t>
      </w:r>
    </w:p>
    <w:p w14:paraId="491F1869" w14:textId="77777777" w:rsidR="001071F8" w:rsidRDefault="00764826">
      <w:pPr>
        <w:pStyle w:val="CodeListing"/>
        <w:keepLines/>
      </w:pPr>
      <w:r>
        <w:t xml:space="preserve">        // Used for the 7 day window and the 12 hour notice rules among others.</w:t>
      </w:r>
    </w:p>
    <w:p w14:paraId="48F85447" w14:textId="77777777" w:rsidR="001071F8" w:rsidRDefault="00764826">
      <w:pPr>
        <w:pStyle w:val="CodeListing"/>
        <w:keepLines/>
      </w:pPr>
      <w:r>
        <w:t xml:space="preserve">        return new ServiceResult&lt;T&gt;</w:t>
      </w:r>
    </w:p>
    <w:p w14:paraId="79C6035A" w14:textId="77777777" w:rsidR="001071F8" w:rsidRDefault="00764826">
      <w:pPr>
        <w:pStyle w:val="CodeListing"/>
        <w:keepLines/>
      </w:pPr>
      <w:r>
        <w:t xml:space="preserve">        {</w:t>
      </w:r>
    </w:p>
    <w:p w14:paraId="3C7B928D" w14:textId="77777777" w:rsidR="001071F8" w:rsidRDefault="00764826">
      <w:pPr>
        <w:pStyle w:val="CodeListing"/>
        <w:keepLines/>
      </w:pPr>
      <w:r>
        <w:t xml:space="preserve">            Status = ResultStatus.ValidationError,</w:t>
      </w:r>
    </w:p>
    <w:p w14:paraId="6BB1F2A1" w14:textId="77777777" w:rsidR="001071F8" w:rsidRDefault="00764826">
      <w:pPr>
        <w:pStyle w:val="CodeListing"/>
        <w:keepLines/>
      </w:pPr>
      <w:r>
        <w:t xml:space="preserve">            Message = message,</w:t>
      </w:r>
    </w:p>
    <w:p w14:paraId="24B5E84D" w14:textId="77777777" w:rsidR="001071F8" w:rsidRDefault="00764826">
      <w:pPr>
        <w:pStyle w:val="CodeListing"/>
        <w:keepLines/>
      </w:pPr>
      <w:r>
        <w:t xml:space="preserve">            ErrorCode = errorCode ?? ErrorCodes.ValidationFailed,</w:t>
      </w:r>
    </w:p>
    <w:p w14:paraId="719D9555" w14:textId="77777777" w:rsidR="001071F8" w:rsidRDefault="00764826">
      <w:pPr>
        <w:pStyle w:val="CodeListing"/>
        <w:keepLines/>
      </w:pPr>
      <w:r>
        <w:t xml:space="preserve">            Errors = errors</w:t>
      </w:r>
    </w:p>
    <w:p w14:paraId="4576C308" w14:textId="77777777" w:rsidR="001071F8" w:rsidRDefault="00764826">
      <w:pPr>
        <w:pStyle w:val="CodeListing"/>
        <w:keepLines/>
      </w:pPr>
      <w:r>
        <w:t xml:space="preserve">        };</w:t>
      </w:r>
    </w:p>
    <w:p w14:paraId="7824EBFC" w14:textId="77777777" w:rsidR="001071F8" w:rsidRDefault="00764826">
      <w:pPr>
        <w:pStyle w:val="CodeListing"/>
        <w:keepLines/>
      </w:pPr>
      <w:r>
        <w:t xml:space="preserve">    }</w:t>
      </w:r>
    </w:p>
    <w:p w14:paraId="3B7E19D5" w14:textId="77777777" w:rsidR="001071F8" w:rsidRDefault="001071F8">
      <w:pPr>
        <w:pStyle w:val="CodeListing"/>
        <w:keepLines/>
      </w:pPr>
    </w:p>
    <w:p w14:paraId="6FB1E0CF" w14:textId="77777777" w:rsidR="001071F8" w:rsidRDefault="00764826">
      <w:pPr>
        <w:pStyle w:val="CodeListing"/>
        <w:keepLines/>
      </w:pPr>
      <w:r>
        <w:t xml:space="preserve">    /// &lt;summary&gt;The requested document does not exist (HTTP 404).&lt;/summary&gt;</w:t>
      </w:r>
    </w:p>
    <w:p w14:paraId="160A5CA3" w14:textId="77777777" w:rsidR="001071F8" w:rsidRDefault="00764826">
      <w:pPr>
        <w:pStyle w:val="CodeListing"/>
        <w:keepLines/>
      </w:pPr>
      <w:r>
        <w:t xml:space="preserve">    public static ServiceResult&lt;T&gt; NotFound(string message, string? errorCode = null)</w:t>
      </w:r>
    </w:p>
    <w:p w14:paraId="2690A139" w14:textId="77777777" w:rsidR="001071F8" w:rsidRDefault="00764826">
      <w:pPr>
        <w:pStyle w:val="CodeListing"/>
        <w:keepLines/>
      </w:pPr>
      <w:r>
        <w:t xml:space="preserve">    {</w:t>
      </w:r>
    </w:p>
    <w:p w14:paraId="1585D08A" w14:textId="77777777" w:rsidR="001071F8" w:rsidRDefault="00764826">
      <w:pPr>
        <w:pStyle w:val="CodeListing"/>
        <w:keepLines/>
      </w:pPr>
      <w:r>
        <w:t xml:space="preserve">        // Kept separate from Invalid so clients can distinguish "wrong id" from "bad request".</w:t>
      </w:r>
    </w:p>
    <w:p w14:paraId="499E06E3" w14:textId="77777777" w:rsidR="001071F8" w:rsidRDefault="00764826">
      <w:pPr>
        <w:pStyle w:val="CodeListing"/>
        <w:keepLines/>
      </w:pPr>
      <w:r>
        <w:t xml:space="preserve">        return new ServiceResult&lt;T&gt;</w:t>
      </w:r>
    </w:p>
    <w:p w14:paraId="4E7B1A9D" w14:textId="77777777" w:rsidR="001071F8" w:rsidRDefault="00764826">
      <w:pPr>
        <w:pStyle w:val="CodeListing"/>
        <w:keepLines/>
      </w:pPr>
      <w:r>
        <w:t xml:space="preserve">        {</w:t>
      </w:r>
    </w:p>
    <w:p w14:paraId="63B8E54E" w14:textId="77777777" w:rsidR="001071F8" w:rsidRDefault="00764826">
      <w:pPr>
        <w:pStyle w:val="CodeListing"/>
        <w:keepLines/>
      </w:pPr>
      <w:r>
        <w:t xml:space="preserve">            Status = ResultStatus.NotFound,</w:t>
      </w:r>
    </w:p>
    <w:p w14:paraId="4741CD3C" w14:textId="77777777" w:rsidR="001071F8" w:rsidRDefault="00764826">
      <w:pPr>
        <w:pStyle w:val="CodeListing"/>
        <w:keepLines/>
      </w:pPr>
      <w:r>
        <w:t xml:space="preserve">            Message = message,</w:t>
      </w:r>
    </w:p>
    <w:p w14:paraId="426B3FDA" w14:textId="77777777" w:rsidR="001071F8" w:rsidRDefault="00764826">
      <w:pPr>
        <w:pStyle w:val="CodeListing"/>
        <w:keepLines/>
      </w:pPr>
      <w:r>
        <w:t xml:space="preserve">            ErrorCode = errorCode ?? ErrorCodes.NotFound</w:t>
      </w:r>
    </w:p>
    <w:p w14:paraId="277D6BDC" w14:textId="77777777" w:rsidR="001071F8" w:rsidRDefault="00764826">
      <w:pPr>
        <w:pStyle w:val="CodeListing"/>
        <w:keepLines/>
      </w:pPr>
      <w:r>
        <w:t xml:space="preserve">        };</w:t>
      </w:r>
    </w:p>
    <w:p w14:paraId="119F8C59" w14:textId="77777777" w:rsidR="001071F8" w:rsidRDefault="00764826">
      <w:pPr>
        <w:pStyle w:val="CodeListing"/>
        <w:keepLines/>
      </w:pPr>
      <w:r>
        <w:t xml:space="preserve">    }</w:t>
      </w:r>
    </w:p>
    <w:p w14:paraId="30D7F95E" w14:textId="77777777" w:rsidR="001071F8" w:rsidRDefault="001071F8">
      <w:pPr>
        <w:pStyle w:val="CodeListing"/>
        <w:keepLines/>
      </w:pPr>
    </w:p>
    <w:p w14:paraId="6886461D" w14:textId="77777777" w:rsidR="001071F8" w:rsidRDefault="00764826">
      <w:pPr>
        <w:pStyle w:val="CodeListing"/>
        <w:keepLines/>
      </w:pPr>
      <w:r>
        <w:t xml:space="preserve">    /// &lt;summary&gt;The operation clashes with existing state (HTTP 409).&lt;/summary&gt;</w:t>
      </w:r>
    </w:p>
    <w:p w14:paraId="023CC4DE" w14:textId="77777777" w:rsidR="001071F8" w:rsidRDefault="00764826">
      <w:pPr>
        <w:pStyle w:val="CodeListing"/>
        <w:keepLines/>
      </w:pPr>
      <w:r>
        <w:t xml:space="preserve">    public static ServiceResult&lt;T&gt; Conflict(string message, string? errorCode = null)</w:t>
      </w:r>
    </w:p>
    <w:p w14:paraId="70593590" w14:textId="77777777" w:rsidR="001071F8" w:rsidRDefault="00764826">
      <w:pPr>
        <w:pStyle w:val="CodeListing"/>
        <w:keepLines/>
      </w:pPr>
      <w:r>
        <w:t xml:space="preserve">    {</w:t>
      </w:r>
    </w:p>
    <w:p w14:paraId="2968C901" w14:textId="77777777" w:rsidR="001071F8" w:rsidRDefault="00764826">
      <w:pPr>
        <w:pStyle w:val="CodeListing"/>
        <w:keepLines/>
      </w:pPr>
      <w:r>
        <w:t xml:space="preserve">        // Duplicate NIC, station still holding reservations, slot already full.</w:t>
      </w:r>
    </w:p>
    <w:p w14:paraId="33F40727" w14:textId="77777777" w:rsidR="001071F8" w:rsidRDefault="00764826">
      <w:pPr>
        <w:pStyle w:val="CodeListing"/>
        <w:keepLines/>
      </w:pPr>
      <w:r>
        <w:t xml:space="preserve">        return new ServiceResult&lt;T&gt;</w:t>
      </w:r>
    </w:p>
    <w:p w14:paraId="33C32A33" w14:textId="77777777" w:rsidR="001071F8" w:rsidRDefault="00764826">
      <w:pPr>
        <w:pStyle w:val="CodeListing"/>
        <w:keepLines/>
      </w:pPr>
      <w:r>
        <w:t xml:space="preserve">        {</w:t>
      </w:r>
    </w:p>
    <w:p w14:paraId="6136C7DC" w14:textId="77777777" w:rsidR="001071F8" w:rsidRDefault="00764826">
      <w:pPr>
        <w:pStyle w:val="CodeListing"/>
        <w:keepLines/>
      </w:pPr>
      <w:r>
        <w:t xml:space="preserve">            Status = ResultStatus.Conflict,</w:t>
      </w:r>
    </w:p>
    <w:p w14:paraId="0D9E1AE4" w14:textId="77777777" w:rsidR="001071F8" w:rsidRDefault="00764826">
      <w:pPr>
        <w:pStyle w:val="CodeListing"/>
        <w:keepLines/>
      </w:pPr>
      <w:r>
        <w:t xml:space="preserve">            Message = message,</w:t>
      </w:r>
    </w:p>
    <w:p w14:paraId="057A59C0" w14:textId="77777777" w:rsidR="001071F8" w:rsidRDefault="00764826">
      <w:pPr>
        <w:pStyle w:val="CodeListing"/>
        <w:keepLines/>
      </w:pPr>
      <w:r>
        <w:t xml:space="preserve">            ErrorCode = errorCode ?? ErrorCodes.Conflict</w:t>
      </w:r>
    </w:p>
    <w:p w14:paraId="41D1C1B7" w14:textId="77777777" w:rsidR="001071F8" w:rsidRDefault="00764826">
      <w:pPr>
        <w:pStyle w:val="CodeListing"/>
        <w:keepLines/>
      </w:pPr>
      <w:r>
        <w:t xml:space="preserve">        };</w:t>
      </w:r>
    </w:p>
    <w:p w14:paraId="27014E57" w14:textId="77777777" w:rsidR="001071F8" w:rsidRDefault="00764826">
      <w:pPr>
        <w:pStyle w:val="CodeListing"/>
        <w:keepLines/>
      </w:pPr>
      <w:r>
        <w:t xml:space="preserve">    }</w:t>
      </w:r>
    </w:p>
    <w:p w14:paraId="782736AB" w14:textId="77777777" w:rsidR="001071F8" w:rsidRDefault="001071F8">
      <w:pPr>
        <w:pStyle w:val="CodeListing"/>
        <w:keepLines/>
      </w:pPr>
    </w:p>
    <w:p w14:paraId="136940E0" w14:textId="77777777" w:rsidR="001071F8" w:rsidRDefault="00764826">
      <w:pPr>
        <w:pStyle w:val="CodeListing"/>
        <w:keepLines/>
      </w:pPr>
      <w:r>
        <w:lastRenderedPageBreak/>
        <w:t xml:space="preserve">    /// &lt;summary&gt;The caller is authenticated but not permitted (HTTP 403).&lt;/summary&gt;</w:t>
      </w:r>
    </w:p>
    <w:p w14:paraId="47EA8380" w14:textId="77777777" w:rsidR="001071F8" w:rsidRDefault="00764826">
      <w:pPr>
        <w:pStyle w:val="CodeListing"/>
        <w:keepLines/>
      </w:pPr>
      <w:r>
        <w:t xml:space="preserve">    public static ServiceResult&lt;T&gt; Forbidden(string message, string? errorCode = null)</w:t>
      </w:r>
    </w:p>
    <w:p w14:paraId="0AC3B333" w14:textId="77777777" w:rsidR="001071F8" w:rsidRDefault="00764826">
      <w:pPr>
        <w:pStyle w:val="CodeListing"/>
        <w:keepLines/>
      </w:pPr>
      <w:r>
        <w:t xml:space="preserve">    {</w:t>
      </w:r>
    </w:p>
    <w:p w14:paraId="10BE5C02" w14:textId="77777777" w:rsidR="001071F8" w:rsidRDefault="00764826">
      <w:pPr>
        <w:pStyle w:val="CodeListing"/>
        <w:keepLines/>
      </w:pPr>
      <w:r>
        <w:t xml:space="preserve">        // Role checks and the "prosumers may only touch their own data" rule.</w:t>
      </w:r>
    </w:p>
    <w:p w14:paraId="71DC8035" w14:textId="77777777" w:rsidR="001071F8" w:rsidRDefault="00764826">
      <w:pPr>
        <w:pStyle w:val="CodeListing"/>
        <w:keepLines/>
      </w:pPr>
      <w:r>
        <w:t xml:space="preserve">        return new ServiceResult&lt;T&gt;</w:t>
      </w:r>
    </w:p>
    <w:p w14:paraId="332F5609" w14:textId="77777777" w:rsidR="001071F8" w:rsidRDefault="00764826">
      <w:pPr>
        <w:pStyle w:val="CodeListing"/>
        <w:keepLines/>
      </w:pPr>
      <w:r>
        <w:t xml:space="preserve">        {</w:t>
      </w:r>
    </w:p>
    <w:p w14:paraId="3A045696" w14:textId="77777777" w:rsidR="001071F8" w:rsidRDefault="00764826">
      <w:pPr>
        <w:pStyle w:val="CodeListing"/>
        <w:keepLines/>
      </w:pPr>
      <w:r>
        <w:t xml:space="preserve">            Status = ResultStatus.Forbidden,</w:t>
      </w:r>
    </w:p>
    <w:p w14:paraId="537A7EA0" w14:textId="77777777" w:rsidR="001071F8" w:rsidRDefault="00764826">
      <w:pPr>
        <w:pStyle w:val="CodeListing"/>
        <w:keepLines/>
      </w:pPr>
      <w:r>
        <w:t xml:space="preserve">            Message = message,</w:t>
      </w:r>
    </w:p>
    <w:p w14:paraId="1D589A91" w14:textId="77777777" w:rsidR="001071F8" w:rsidRDefault="00764826">
      <w:pPr>
        <w:pStyle w:val="CodeListing"/>
        <w:keepLines/>
      </w:pPr>
      <w:r>
        <w:t xml:space="preserve">            ErrorCode = errorCode ?? ErrorCodes.Forbidden</w:t>
      </w:r>
    </w:p>
    <w:p w14:paraId="6B2E695E" w14:textId="77777777" w:rsidR="001071F8" w:rsidRDefault="00764826">
      <w:pPr>
        <w:pStyle w:val="CodeListing"/>
        <w:keepLines/>
      </w:pPr>
      <w:r>
        <w:t xml:space="preserve">        };</w:t>
      </w:r>
    </w:p>
    <w:p w14:paraId="6E8D19EE" w14:textId="77777777" w:rsidR="001071F8" w:rsidRDefault="00764826">
      <w:pPr>
        <w:pStyle w:val="CodeListing"/>
        <w:keepLines/>
      </w:pPr>
      <w:r>
        <w:t xml:space="preserve">    }</w:t>
      </w:r>
    </w:p>
    <w:p w14:paraId="3628B71F" w14:textId="77777777" w:rsidR="001071F8" w:rsidRDefault="001071F8">
      <w:pPr>
        <w:pStyle w:val="CodeListing"/>
        <w:keepLines/>
      </w:pPr>
    </w:p>
    <w:p w14:paraId="5305FD3F" w14:textId="77777777" w:rsidR="001071F8" w:rsidRDefault="00764826">
      <w:pPr>
        <w:pStyle w:val="CodeListing"/>
        <w:keepLines/>
      </w:pPr>
      <w:r>
        <w:t xml:space="preserve">    /// &lt;summary&gt;Credentials are missing or wrong (HTTP 401).&lt;/summary&gt;</w:t>
      </w:r>
    </w:p>
    <w:p w14:paraId="27D143B0" w14:textId="77777777" w:rsidR="001071F8" w:rsidRDefault="00764826">
      <w:pPr>
        <w:pStyle w:val="CodeListing"/>
        <w:keepLines/>
      </w:pPr>
      <w:r>
        <w:t xml:space="preserve">    public static ServiceResult&lt;T&gt; Unauthorized(string message, string? errorCode = null)</w:t>
      </w:r>
    </w:p>
    <w:p w14:paraId="221E7CB3" w14:textId="77777777" w:rsidR="001071F8" w:rsidRDefault="00764826">
      <w:pPr>
        <w:pStyle w:val="CodeListing"/>
        <w:keepLines/>
      </w:pPr>
      <w:r>
        <w:t xml:space="preserve">    {</w:t>
      </w:r>
    </w:p>
    <w:p w14:paraId="06A296A1" w14:textId="77777777" w:rsidR="001071F8" w:rsidRDefault="00764826">
      <w:pPr>
        <w:pStyle w:val="CodeListing"/>
        <w:keepLines/>
      </w:pPr>
      <w:r>
        <w:t xml:space="preserve">        // Only produced by the authentication service.</w:t>
      </w:r>
    </w:p>
    <w:p w14:paraId="2679496D" w14:textId="77777777" w:rsidR="001071F8" w:rsidRDefault="00764826">
      <w:pPr>
        <w:pStyle w:val="CodeListing"/>
        <w:keepLines/>
      </w:pPr>
      <w:r>
        <w:t xml:space="preserve">        return new ServiceResult&lt;T&gt;</w:t>
      </w:r>
    </w:p>
    <w:p w14:paraId="16029126" w14:textId="77777777" w:rsidR="001071F8" w:rsidRDefault="00764826">
      <w:pPr>
        <w:pStyle w:val="CodeListing"/>
        <w:keepLines/>
      </w:pPr>
      <w:r>
        <w:t xml:space="preserve">        {</w:t>
      </w:r>
    </w:p>
    <w:p w14:paraId="7B871B45" w14:textId="77777777" w:rsidR="001071F8" w:rsidRDefault="00764826">
      <w:pPr>
        <w:pStyle w:val="CodeListing"/>
        <w:keepLines/>
      </w:pPr>
      <w:r>
        <w:t xml:space="preserve">            Status = ResultStatus.Unauthorized,</w:t>
      </w:r>
    </w:p>
    <w:p w14:paraId="092E1650" w14:textId="77777777" w:rsidR="001071F8" w:rsidRDefault="00764826">
      <w:pPr>
        <w:pStyle w:val="CodeListing"/>
        <w:keepLines/>
      </w:pPr>
      <w:r>
        <w:t xml:space="preserve">            Message = message,</w:t>
      </w:r>
    </w:p>
    <w:p w14:paraId="481AB249" w14:textId="77777777" w:rsidR="001071F8" w:rsidRDefault="00764826">
      <w:pPr>
        <w:pStyle w:val="CodeListing"/>
        <w:keepLines/>
      </w:pPr>
      <w:r>
        <w:t xml:space="preserve">            ErrorCode = errorCode ?? ErrorCodes.InvalidCredentials</w:t>
      </w:r>
    </w:p>
    <w:p w14:paraId="43366F57" w14:textId="77777777" w:rsidR="001071F8" w:rsidRDefault="00764826">
      <w:pPr>
        <w:pStyle w:val="CodeListing"/>
        <w:keepLines/>
      </w:pPr>
      <w:r>
        <w:t xml:space="preserve">        };</w:t>
      </w:r>
    </w:p>
    <w:p w14:paraId="1A5A27C3" w14:textId="77777777" w:rsidR="001071F8" w:rsidRDefault="00764826">
      <w:pPr>
        <w:pStyle w:val="CodeListing"/>
        <w:keepLines/>
      </w:pPr>
      <w:r>
        <w:t xml:space="preserve">    }</w:t>
      </w:r>
    </w:p>
    <w:p w14:paraId="0FB41E70" w14:textId="77777777" w:rsidR="001071F8" w:rsidRDefault="001071F8">
      <w:pPr>
        <w:pStyle w:val="CodeListing"/>
        <w:keepLines/>
      </w:pPr>
    </w:p>
    <w:p w14:paraId="0C0063D1" w14:textId="77777777" w:rsidR="001071F8" w:rsidRDefault="00764826">
      <w:pPr>
        <w:pStyle w:val="CodeListing"/>
        <w:keepLines/>
      </w:pPr>
      <w:r>
        <w:t xml:space="preserve">    /// &lt;summary&gt;An unexpected failure (HTTP 500).&lt;/summary&gt;</w:t>
      </w:r>
    </w:p>
    <w:p w14:paraId="0601F417" w14:textId="77777777" w:rsidR="001071F8" w:rsidRDefault="00764826">
      <w:pPr>
        <w:pStyle w:val="CodeListing"/>
        <w:keepLines/>
      </w:pPr>
      <w:r>
        <w:t xml:space="preserve">    public static ServiceResult&lt;T&gt; Error(string message, string? errorCode = null)</w:t>
      </w:r>
    </w:p>
    <w:p w14:paraId="13FDBB73" w14:textId="77777777" w:rsidR="001071F8" w:rsidRDefault="00764826">
      <w:pPr>
        <w:pStyle w:val="CodeListing"/>
        <w:keepLines/>
      </w:pPr>
      <w:r>
        <w:t xml:space="preserve">    {</w:t>
      </w:r>
    </w:p>
    <w:p w14:paraId="080CDAE3" w14:textId="77777777" w:rsidR="001071F8" w:rsidRDefault="00764826">
      <w:pPr>
        <w:pStyle w:val="CodeListing"/>
        <w:keepLines/>
      </w:pPr>
      <w:r>
        <w:t xml:space="preserve">        // Reserved for genuinely unexpected conditions, never for rule violations.</w:t>
      </w:r>
    </w:p>
    <w:p w14:paraId="7035DB1A" w14:textId="77777777" w:rsidR="001071F8" w:rsidRDefault="00764826">
      <w:pPr>
        <w:pStyle w:val="CodeListing"/>
        <w:keepLines/>
      </w:pPr>
      <w:r>
        <w:t xml:space="preserve">        return new ServiceResult&lt;T&gt;</w:t>
      </w:r>
    </w:p>
    <w:p w14:paraId="5D236DD4" w14:textId="77777777" w:rsidR="001071F8" w:rsidRDefault="00764826">
      <w:pPr>
        <w:pStyle w:val="CodeListing"/>
        <w:keepLines/>
      </w:pPr>
      <w:r>
        <w:t xml:space="preserve">        {</w:t>
      </w:r>
    </w:p>
    <w:p w14:paraId="333941BF" w14:textId="77777777" w:rsidR="001071F8" w:rsidRDefault="00764826">
      <w:pPr>
        <w:pStyle w:val="CodeListing"/>
        <w:keepLines/>
      </w:pPr>
      <w:r>
        <w:t xml:space="preserve">            Status = ResultStatus.Error,</w:t>
      </w:r>
    </w:p>
    <w:p w14:paraId="369C0D29" w14:textId="77777777" w:rsidR="001071F8" w:rsidRDefault="00764826">
      <w:pPr>
        <w:pStyle w:val="CodeListing"/>
        <w:keepLines/>
      </w:pPr>
      <w:r>
        <w:t xml:space="preserve">            Message = message,</w:t>
      </w:r>
    </w:p>
    <w:p w14:paraId="1BB1B065" w14:textId="77777777" w:rsidR="001071F8" w:rsidRDefault="00764826">
      <w:pPr>
        <w:pStyle w:val="CodeListing"/>
        <w:keepLines/>
      </w:pPr>
      <w:r>
        <w:t xml:space="preserve">            ErrorCode = errorCode ?? ErrorCodes.InternalError</w:t>
      </w:r>
    </w:p>
    <w:p w14:paraId="0AC8C5A5" w14:textId="77777777" w:rsidR="001071F8" w:rsidRDefault="00764826">
      <w:pPr>
        <w:pStyle w:val="CodeListing"/>
        <w:keepLines/>
      </w:pPr>
      <w:r>
        <w:t xml:space="preserve">        };</w:t>
      </w:r>
    </w:p>
    <w:p w14:paraId="53531233" w14:textId="77777777" w:rsidR="001071F8" w:rsidRDefault="00764826">
      <w:pPr>
        <w:pStyle w:val="CodeListing"/>
        <w:keepLines/>
      </w:pPr>
      <w:r>
        <w:t xml:space="preserve">    }</w:t>
      </w:r>
    </w:p>
    <w:p w14:paraId="34EDFE67" w14:textId="77777777" w:rsidR="001071F8" w:rsidRDefault="00764826">
      <w:pPr>
        <w:pStyle w:val="CodeListing"/>
        <w:keepLines/>
      </w:pPr>
      <w:r>
        <w:t>}</w:t>
      </w:r>
    </w:p>
    <w:p w14:paraId="29458106" w14:textId="77777777" w:rsidR="001071F8" w:rsidRDefault="001071F8">
      <w:pPr>
        <w:pStyle w:val="CodeListing"/>
        <w:keepLines/>
      </w:pPr>
    </w:p>
    <w:p w14:paraId="6A738138" w14:textId="77777777" w:rsidR="001071F8" w:rsidRDefault="00764826">
      <w:pPr>
        <w:pStyle w:val="CodeListing"/>
        <w:keepLines/>
      </w:pPr>
      <w:r>
        <w:t>/// &lt;summary&gt;Convenience factory for service operations that produce no value.&lt;/summary&gt;</w:t>
      </w:r>
    </w:p>
    <w:p w14:paraId="6C312A77" w14:textId="77777777" w:rsidR="001071F8" w:rsidRDefault="00764826">
      <w:pPr>
        <w:pStyle w:val="CodeListing"/>
        <w:keepLines/>
      </w:pPr>
      <w:r>
        <w:t>public static class ServiceResult</w:t>
      </w:r>
    </w:p>
    <w:p w14:paraId="3537115D" w14:textId="77777777" w:rsidR="001071F8" w:rsidRDefault="00764826">
      <w:pPr>
        <w:pStyle w:val="CodeListing"/>
        <w:keepLines/>
      </w:pPr>
      <w:r>
        <w:t>{</w:t>
      </w:r>
    </w:p>
    <w:p w14:paraId="1CA1F979" w14:textId="77777777" w:rsidR="001071F8" w:rsidRDefault="00764826">
      <w:pPr>
        <w:pStyle w:val="CodeListing"/>
        <w:keepLines/>
      </w:pPr>
      <w:r>
        <w:t xml:space="preserve">    /// &lt;summary&gt;Success with no payload.&lt;/summary&gt;</w:t>
      </w:r>
    </w:p>
    <w:p w14:paraId="0CEC64E3" w14:textId="77777777" w:rsidR="001071F8" w:rsidRDefault="00764826">
      <w:pPr>
        <w:pStyle w:val="CodeListing"/>
        <w:keepLines/>
      </w:pPr>
      <w:r>
        <w:t xml:space="preserve">    public static ServiceResult&lt;bool&gt; Ok(string message = "Request completed successfully.")</w:t>
      </w:r>
    </w:p>
    <w:p w14:paraId="63E70858" w14:textId="77777777" w:rsidR="001071F8" w:rsidRDefault="00764826">
      <w:pPr>
        <w:pStyle w:val="CodeListing"/>
        <w:keepLines/>
      </w:pPr>
      <w:r>
        <w:t xml:space="preserve">    {</w:t>
      </w:r>
    </w:p>
    <w:p w14:paraId="3137F46E" w14:textId="77777777" w:rsidR="001071F8" w:rsidRDefault="00764826">
      <w:pPr>
        <w:pStyle w:val="CodeListing"/>
        <w:keepLines/>
      </w:pPr>
      <w:r>
        <w:t xml:space="preserve">        // Returns true so a caller may still branch on Value if it wants to.</w:t>
      </w:r>
    </w:p>
    <w:p w14:paraId="4AA8FF58" w14:textId="77777777" w:rsidR="001071F8" w:rsidRDefault="00764826">
      <w:pPr>
        <w:pStyle w:val="CodeListing"/>
        <w:keepLines/>
      </w:pPr>
      <w:r>
        <w:t xml:space="preserve">        return ServiceResult&lt;bool&gt;.Ok(true, message);</w:t>
      </w:r>
    </w:p>
    <w:p w14:paraId="5058B593" w14:textId="77777777" w:rsidR="001071F8" w:rsidRDefault="00764826">
      <w:pPr>
        <w:pStyle w:val="CodeListing"/>
        <w:keepLines/>
      </w:pPr>
      <w:r>
        <w:t xml:space="preserve">    }</w:t>
      </w:r>
    </w:p>
    <w:p w14:paraId="763AA3BD" w14:textId="77777777" w:rsidR="001071F8" w:rsidRDefault="00764826">
      <w:pPr>
        <w:pStyle w:val="CodeListing"/>
        <w:keepLines/>
      </w:pPr>
      <w:r>
        <w:t>}</w:t>
      </w:r>
    </w:p>
    <w:p w14:paraId="42A8739C" w14:textId="77777777" w:rsidR="001071F8" w:rsidRDefault="001071F8">
      <w:pPr>
        <w:spacing w:after="80" w:line="120" w:lineRule="exact"/>
      </w:pPr>
    </w:p>
    <w:p w14:paraId="5367FB5E" w14:textId="77777777" w:rsidR="001071F8" w:rsidRDefault="00764826">
      <w:pPr>
        <w:pStyle w:val="Heading3"/>
      </w:pPr>
      <w:bookmarkStart w:id="147" w:name="_Toc241609593"/>
      <w:r>
        <w:t>A.1.9 ErrorCodes.cs</w:t>
      </w:r>
      <w:bookmarkEnd w:id="147"/>
    </w:p>
    <w:p w14:paraId="57231ADE" w14:textId="77777777" w:rsidR="001071F8" w:rsidRDefault="00764826">
      <w:pPr>
        <w:keepNext/>
        <w:spacing w:after="60"/>
      </w:pPr>
      <w:r>
        <w:rPr>
          <w:rStyle w:val="CodeInline"/>
        </w:rPr>
        <w:t>backend/SmartSolar.Api/Common/ErrorCodes.cs</w:t>
      </w:r>
    </w:p>
    <w:p w14:paraId="78CA88B1" w14:textId="77777777" w:rsidR="001071F8" w:rsidRDefault="00764826">
      <w:pPr>
        <w:pStyle w:val="CodeListing"/>
        <w:keepLines/>
      </w:pPr>
      <w:r>
        <w:t>/* =============================================================================</w:t>
      </w:r>
    </w:p>
    <w:p w14:paraId="0CEAEA89" w14:textId="77777777" w:rsidR="001071F8" w:rsidRDefault="00764826">
      <w:pPr>
        <w:pStyle w:val="CodeListing"/>
        <w:keepLines/>
      </w:pPr>
      <w:r>
        <w:t xml:space="preserve"> * File        : ErrorCodes.cs</w:t>
      </w:r>
    </w:p>
    <w:p w14:paraId="2B344364" w14:textId="77777777" w:rsidR="001071F8" w:rsidRDefault="00764826">
      <w:pPr>
        <w:pStyle w:val="CodeListing"/>
        <w:keepLines/>
      </w:pPr>
      <w:r>
        <w:t xml:space="preserve"> * Project     : Smart Solar Microgrid Trading System - Central Web API</w:t>
      </w:r>
    </w:p>
    <w:p w14:paraId="0F0A20F5" w14:textId="77777777" w:rsidR="001071F8" w:rsidRDefault="00764826">
      <w:pPr>
        <w:pStyle w:val="CodeListing"/>
        <w:keepLines/>
      </w:pPr>
      <w:r>
        <w:t xml:space="preserve"> * Module      : Common</w:t>
      </w:r>
    </w:p>
    <w:p w14:paraId="129F1160" w14:textId="77777777" w:rsidR="001071F8" w:rsidRDefault="00764826">
      <w:pPr>
        <w:pStyle w:val="CodeListing"/>
        <w:keepLines/>
      </w:pPr>
      <w:r>
        <w:t xml:space="preserve"> * Description : Stable string constants returned in ApiResponse.ErrorCode. The</w:t>
      </w:r>
    </w:p>
    <w:p w14:paraId="7B6A5674" w14:textId="77777777" w:rsidR="001071F8" w:rsidRDefault="00764826">
      <w:pPr>
        <w:pStyle w:val="CodeListing"/>
        <w:keepLines/>
      </w:pPr>
      <w:r>
        <w:t xml:space="preserve"> *               clients branch on these codes rather than on English message</w:t>
      </w:r>
    </w:p>
    <w:p w14:paraId="3983A464" w14:textId="77777777" w:rsidR="001071F8" w:rsidRDefault="00764826">
      <w:pPr>
        <w:pStyle w:val="CodeListing"/>
        <w:keepLines/>
      </w:pPr>
      <w:r>
        <w:t xml:space="preserve"> *               text, so wording can change without breaking the web or the</w:t>
      </w:r>
    </w:p>
    <w:p w14:paraId="0A465ABC" w14:textId="77777777" w:rsidR="001071F8" w:rsidRDefault="00764826">
      <w:pPr>
        <w:pStyle w:val="CodeListing"/>
        <w:keepLines/>
      </w:pPr>
      <w:r>
        <w:t xml:space="preserve"> *               Android application. Each code maps to a rule in the contract.</w:t>
      </w:r>
    </w:p>
    <w:p w14:paraId="48139FEF" w14:textId="77777777" w:rsidR="001071F8" w:rsidRDefault="00764826">
      <w:pPr>
        <w:pStyle w:val="CodeListing"/>
        <w:keepLines/>
      </w:pPr>
      <w:r>
        <w:t xml:space="preserve"> * Author      : Smart Solar Microgrid Team - SE4040 Enterprise Application Dev</w:t>
      </w:r>
    </w:p>
    <w:p w14:paraId="33EB7229" w14:textId="77777777" w:rsidR="001071F8" w:rsidRDefault="00764826">
      <w:pPr>
        <w:pStyle w:val="CodeListing"/>
        <w:keepLines/>
      </w:pPr>
      <w:r>
        <w:t xml:space="preserve"> * Created     : 2026-09-04</w:t>
      </w:r>
    </w:p>
    <w:p w14:paraId="6A875CAB" w14:textId="77777777" w:rsidR="001071F8" w:rsidRDefault="00764826">
      <w:pPr>
        <w:pStyle w:val="CodeListing"/>
        <w:keepLines/>
      </w:pPr>
      <w:r>
        <w:t xml:space="preserve"> * =============================================================================</w:t>
      </w:r>
    </w:p>
    <w:p w14:paraId="65FAFACA" w14:textId="77777777" w:rsidR="001071F8" w:rsidRDefault="00764826">
      <w:pPr>
        <w:pStyle w:val="CodeListing"/>
        <w:keepLines/>
      </w:pPr>
      <w:r>
        <w:t xml:space="preserve"> */</w:t>
      </w:r>
    </w:p>
    <w:p w14:paraId="6873FC16" w14:textId="77777777" w:rsidR="001071F8" w:rsidRDefault="001071F8">
      <w:pPr>
        <w:pStyle w:val="CodeListing"/>
        <w:keepLines/>
      </w:pPr>
    </w:p>
    <w:p w14:paraId="449AB6A0" w14:textId="77777777" w:rsidR="001071F8" w:rsidRDefault="00764826">
      <w:pPr>
        <w:pStyle w:val="CodeListing"/>
        <w:keepLines/>
      </w:pPr>
      <w:r>
        <w:t>namespace SmartSolar.Api.Common;</w:t>
      </w:r>
    </w:p>
    <w:p w14:paraId="7E5D01C5" w14:textId="77777777" w:rsidR="001071F8" w:rsidRDefault="001071F8">
      <w:pPr>
        <w:pStyle w:val="CodeListing"/>
        <w:keepLines/>
      </w:pPr>
    </w:p>
    <w:p w14:paraId="5119E71D" w14:textId="77777777" w:rsidR="001071F8" w:rsidRDefault="00764826">
      <w:pPr>
        <w:pStyle w:val="CodeListing"/>
        <w:keepLines/>
      </w:pPr>
      <w:r>
        <w:t>/// &lt;summary&gt;Machine readable error identifiers shared with both clients.&lt;/summary&gt;</w:t>
      </w:r>
    </w:p>
    <w:p w14:paraId="69C429CF" w14:textId="77777777" w:rsidR="001071F8" w:rsidRDefault="00764826">
      <w:pPr>
        <w:pStyle w:val="CodeListing"/>
        <w:keepLines/>
      </w:pPr>
      <w:r>
        <w:t>public static class ErrorCodes</w:t>
      </w:r>
    </w:p>
    <w:p w14:paraId="2584E815" w14:textId="77777777" w:rsidR="001071F8" w:rsidRDefault="00764826">
      <w:pPr>
        <w:pStyle w:val="CodeListing"/>
        <w:keepLines/>
      </w:pPr>
      <w:r>
        <w:t>{</w:t>
      </w:r>
    </w:p>
    <w:p w14:paraId="76C82719" w14:textId="77777777" w:rsidR="001071F8" w:rsidRDefault="00764826">
      <w:pPr>
        <w:pStyle w:val="CodeListing"/>
        <w:keepLines/>
      </w:pPr>
      <w:r>
        <w:t xml:space="preserve">    // ---- generic ------------------------------------------------------------</w:t>
      </w:r>
    </w:p>
    <w:p w14:paraId="7790D022" w14:textId="77777777" w:rsidR="001071F8" w:rsidRDefault="00764826">
      <w:pPr>
        <w:pStyle w:val="CodeListing"/>
        <w:keepLines/>
      </w:pPr>
      <w:r>
        <w:lastRenderedPageBreak/>
        <w:t xml:space="preserve">    public const string ValidationFailed = "VALIDATION_FAILED";</w:t>
      </w:r>
    </w:p>
    <w:p w14:paraId="098D9154" w14:textId="77777777" w:rsidR="001071F8" w:rsidRDefault="00764826">
      <w:pPr>
        <w:pStyle w:val="CodeListing"/>
        <w:keepLines/>
      </w:pPr>
      <w:r>
        <w:t xml:space="preserve">    public const string NotFound = "NOT_FOUND";</w:t>
      </w:r>
    </w:p>
    <w:p w14:paraId="170D096D" w14:textId="77777777" w:rsidR="001071F8" w:rsidRDefault="00764826">
      <w:pPr>
        <w:pStyle w:val="CodeListing"/>
        <w:keepLines/>
      </w:pPr>
      <w:r>
        <w:t xml:space="preserve">    public const string Conflict = "CONFLICT";</w:t>
      </w:r>
    </w:p>
    <w:p w14:paraId="6A2F6021" w14:textId="77777777" w:rsidR="001071F8" w:rsidRDefault="00764826">
      <w:pPr>
        <w:pStyle w:val="CodeListing"/>
        <w:keepLines/>
      </w:pPr>
      <w:r>
        <w:t xml:space="preserve">    public const string Forbidden = "FORBIDDEN";</w:t>
      </w:r>
    </w:p>
    <w:p w14:paraId="3687C168" w14:textId="77777777" w:rsidR="001071F8" w:rsidRDefault="00764826">
      <w:pPr>
        <w:pStyle w:val="CodeListing"/>
        <w:keepLines/>
      </w:pPr>
      <w:r>
        <w:t xml:space="preserve">    public const string InternalError = "INTERNAL_ERROR";</w:t>
      </w:r>
    </w:p>
    <w:p w14:paraId="11139072" w14:textId="77777777" w:rsidR="001071F8" w:rsidRDefault="001071F8">
      <w:pPr>
        <w:pStyle w:val="CodeListing"/>
        <w:keepLines/>
      </w:pPr>
    </w:p>
    <w:p w14:paraId="36991AD7" w14:textId="77777777" w:rsidR="001071F8" w:rsidRDefault="00764826">
      <w:pPr>
        <w:pStyle w:val="CodeListing"/>
        <w:keepLines/>
      </w:pPr>
      <w:r>
        <w:t xml:space="preserve">    // ---- authentication and accounts ---------------------------------------</w:t>
      </w:r>
    </w:p>
    <w:p w14:paraId="2AA77124" w14:textId="77777777" w:rsidR="001071F8" w:rsidRDefault="00764826">
      <w:pPr>
        <w:pStyle w:val="CodeListing"/>
        <w:keepLines/>
      </w:pPr>
      <w:r>
        <w:t xml:space="preserve">    public const string InvalidCredentials = "INVALID_CREDENTIALS";</w:t>
      </w:r>
    </w:p>
    <w:p w14:paraId="74AC2D0B" w14:textId="77777777" w:rsidR="001071F8" w:rsidRDefault="001071F8">
      <w:pPr>
        <w:pStyle w:val="CodeListing"/>
        <w:keepLines/>
      </w:pPr>
    </w:p>
    <w:p w14:paraId="0C48FD54" w14:textId="77777777" w:rsidR="001071F8" w:rsidRDefault="00764826">
      <w:pPr>
        <w:pStyle w:val="CodeListing"/>
        <w:keepLines/>
      </w:pPr>
      <w:r>
        <w:t xml:space="preserve">    /// &lt;summary&gt;R5 - account is Deactivated; only a Backoffice officer may restore it.&lt;/summary&gt;</w:t>
      </w:r>
    </w:p>
    <w:p w14:paraId="672B3C6E" w14:textId="77777777" w:rsidR="001071F8" w:rsidRDefault="00764826">
      <w:pPr>
        <w:pStyle w:val="CodeListing"/>
        <w:keepLines/>
      </w:pPr>
      <w:r>
        <w:t xml:space="preserve">    public const string AccountDeactivated = "ACCOUNT_DEACTIVATED";</w:t>
      </w:r>
    </w:p>
    <w:p w14:paraId="00BA3BA8" w14:textId="77777777" w:rsidR="001071F8" w:rsidRDefault="001071F8">
      <w:pPr>
        <w:pStyle w:val="CodeListing"/>
        <w:keepLines/>
      </w:pPr>
    </w:p>
    <w:p w14:paraId="038F3A88" w14:textId="77777777" w:rsidR="001071F8" w:rsidRDefault="00764826">
      <w:pPr>
        <w:pStyle w:val="CodeListing"/>
        <w:keepLines/>
      </w:pPr>
      <w:r>
        <w:t xml:space="preserve">    /// &lt;summary&gt;R6 - self registered prosumer still awaiting back office activation.&lt;/summary&gt;</w:t>
      </w:r>
    </w:p>
    <w:p w14:paraId="28C5241D" w14:textId="77777777" w:rsidR="001071F8" w:rsidRDefault="00764826">
      <w:pPr>
        <w:pStyle w:val="CodeListing"/>
        <w:keepLines/>
      </w:pPr>
      <w:r>
        <w:t xml:space="preserve">    public const string AccountPending = "ACCOUNT_PENDING";</w:t>
      </w:r>
    </w:p>
    <w:p w14:paraId="2E072E10" w14:textId="77777777" w:rsidR="001071F8" w:rsidRDefault="001071F8">
      <w:pPr>
        <w:pStyle w:val="CodeListing"/>
        <w:keepLines/>
      </w:pPr>
    </w:p>
    <w:p w14:paraId="647EDC83" w14:textId="77777777" w:rsidR="001071F8" w:rsidRDefault="00764826">
      <w:pPr>
        <w:pStyle w:val="CodeListing"/>
        <w:keepLines/>
      </w:pPr>
      <w:r>
        <w:t xml:space="preserve">    /// &lt;summary&gt;R7 - the National Identity Card number is already registered.&lt;/summary&gt;</w:t>
      </w:r>
    </w:p>
    <w:p w14:paraId="71DE74BA" w14:textId="77777777" w:rsidR="001071F8" w:rsidRDefault="00764826">
      <w:pPr>
        <w:pStyle w:val="CodeListing"/>
        <w:keepLines/>
      </w:pPr>
      <w:r>
        <w:t xml:space="preserve">    public const string NicAlreadyExists = "NIC_ALREADY_EXISTS";</w:t>
      </w:r>
    </w:p>
    <w:p w14:paraId="7E30F1B6" w14:textId="77777777" w:rsidR="001071F8" w:rsidRDefault="001071F8">
      <w:pPr>
        <w:pStyle w:val="CodeListing"/>
        <w:keepLines/>
      </w:pPr>
    </w:p>
    <w:p w14:paraId="36B5D3C5" w14:textId="77777777" w:rsidR="001071F8" w:rsidRDefault="00764826">
      <w:pPr>
        <w:pStyle w:val="CodeListing"/>
        <w:keepLines/>
      </w:pPr>
      <w:r>
        <w:t xml:space="preserve">    public const string UsernameAlreadyExists = "USERNAME_ALREADY_EXISTS";</w:t>
      </w:r>
    </w:p>
    <w:p w14:paraId="788A01C2" w14:textId="77777777" w:rsidR="001071F8" w:rsidRDefault="00764826">
      <w:pPr>
        <w:pStyle w:val="CodeListing"/>
        <w:keepLines/>
      </w:pPr>
      <w:r>
        <w:t xml:space="preserve">    public const string EmailAlreadyExists = "EMAIL_ALREADY_EXISTS";</w:t>
      </w:r>
    </w:p>
    <w:p w14:paraId="61725D78" w14:textId="77777777" w:rsidR="001071F8" w:rsidRDefault="00764826">
      <w:pPr>
        <w:pStyle w:val="CodeListing"/>
        <w:keepLines/>
      </w:pPr>
      <w:r>
        <w:t xml:space="preserve">    public const string CannotDeleteSelf = "CANNOT_DELETE_SELF";</w:t>
      </w:r>
    </w:p>
    <w:p w14:paraId="7B78B74E" w14:textId="77777777" w:rsidR="001071F8" w:rsidRDefault="00764826">
      <w:pPr>
        <w:pStyle w:val="CodeListing"/>
        <w:keepLines/>
      </w:pPr>
      <w:r>
        <w:t xml:space="preserve">    public const string WrongCurrentPassword = "WRONG_CURRENT_PASSWORD";</w:t>
      </w:r>
    </w:p>
    <w:p w14:paraId="611D2F0F" w14:textId="77777777" w:rsidR="001071F8" w:rsidRDefault="001071F8">
      <w:pPr>
        <w:pStyle w:val="CodeListing"/>
        <w:keepLines/>
      </w:pPr>
    </w:p>
    <w:p w14:paraId="37A338BA" w14:textId="77777777" w:rsidR="001071F8" w:rsidRDefault="00764826">
      <w:pPr>
        <w:pStyle w:val="CodeListing"/>
        <w:keepLines/>
      </w:pPr>
      <w:r>
        <w:t xml:space="preserve">    // ---- stations -----------------------------------------------------------</w:t>
      </w:r>
    </w:p>
    <w:p w14:paraId="0BC40F17" w14:textId="77777777" w:rsidR="001071F8" w:rsidRDefault="00764826">
      <w:pPr>
        <w:pStyle w:val="CodeListing"/>
        <w:keepLines/>
      </w:pPr>
      <w:r>
        <w:t xml:space="preserve">    public const string StationCodeExists = "STATION_CODE_EXISTS";</w:t>
      </w:r>
    </w:p>
    <w:p w14:paraId="7B839ED2" w14:textId="77777777" w:rsidR="001071F8" w:rsidRDefault="001071F8">
      <w:pPr>
        <w:pStyle w:val="CodeListing"/>
        <w:keepLines/>
      </w:pPr>
    </w:p>
    <w:p w14:paraId="0370EAB5" w14:textId="77777777" w:rsidR="001071F8" w:rsidRDefault="00764826">
      <w:pPr>
        <w:pStyle w:val="CodeListing"/>
        <w:keepLines/>
      </w:pPr>
      <w:r>
        <w:t xml:space="preserve">    /// &lt;summary&gt;R4 - deactivation refused because future reservations still exist.&lt;/summary&gt;</w:t>
      </w:r>
    </w:p>
    <w:p w14:paraId="1DE8E45E" w14:textId="77777777" w:rsidR="001071F8" w:rsidRDefault="00764826">
      <w:pPr>
        <w:pStyle w:val="CodeListing"/>
        <w:keepLines/>
      </w:pPr>
      <w:r>
        <w:t xml:space="preserve">    public const string StationHasActiveReservations = "STATION_HAS_ACTIVE_RES";</w:t>
      </w:r>
    </w:p>
    <w:p w14:paraId="0A8DAFFC" w14:textId="77777777" w:rsidR="001071F8" w:rsidRDefault="001071F8">
      <w:pPr>
        <w:pStyle w:val="CodeListing"/>
        <w:keepLines/>
      </w:pPr>
    </w:p>
    <w:p w14:paraId="78A5151C" w14:textId="77777777" w:rsidR="001071F8" w:rsidRDefault="00764826">
      <w:pPr>
        <w:pStyle w:val="CodeListing"/>
        <w:keepLines/>
      </w:pPr>
      <w:r>
        <w:t xml:space="preserve">    public const string StationInactive = "STATION_INACTIVE";</w:t>
      </w:r>
    </w:p>
    <w:p w14:paraId="7027C6B5" w14:textId="77777777" w:rsidR="001071F8" w:rsidRDefault="001071F8">
      <w:pPr>
        <w:pStyle w:val="CodeListing"/>
        <w:keepLines/>
      </w:pPr>
    </w:p>
    <w:p w14:paraId="40FF1167" w14:textId="77777777" w:rsidR="001071F8" w:rsidRDefault="00764826">
      <w:pPr>
        <w:pStyle w:val="CodeListing"/>
        <w:keepLines/>
      </w:pPr>
      <w:r>
        <w:t xml:space="preserve">    /// &lt;summary&gt;R12 - the node is closed on the requested day of the week.&lt;/summary&gt;</w:t>
      </w:r>
    </w:p>
    <w:p w14:paraId="144B7BCE" w14:textId="77777777" w:rsidR="001071F8" w:rsidRDefault="00764826">
      <w:pPr>
        <w:pStyle w:val="CodeListing"/>
        <w:keepLines/>
      </w:pPr>
      <w:r>
        <w:t xml:space="preserve">    public const string StationClosed = "STATION_CLOSED";</w:t>
      </w:r>
    </w:p>
    <w:p w14:paraId="2ED94A14" w14:textId="77777777" w:rsidR="001071F8" w:rsidRDefault="001071F8">
      <w:pPr>
        <w:pStyle w:val="CodeListing"/>
        <w:keepLines/>
      </w:pPr>
    </w:p>
    <w:p w14:paraId="60FBBC9A" w14:textId="77777777" w:rsidR="001071F8" w:rsidRDefault="00764826">
      <w:pPr>
        <w:pStyle w:val="CodeListing"/>
        <w:keepLines/>
      </w:pPr>
      <w:r>
        <w:t xml:space="preserve">    // ---- slots --------------------------------------------------------------</w:t>
      </w:r>
    </w:p>
    <w:p w14:paraId="347F49E5" w14:textId="77777777" w:rsidR="001071F8" w:rsidRDefault="00764826">
      <w:pPr>
        <w:pStyle w:val="CodeListing"/>
        <w:keepLines/>
      </w:pPr>
      <w:r>
        <w:t xml:space="preserve">    /// &lt;summary&gt;R8 - slot is full, blocked, in the past, or its station is inactive.&lt;/summary&gt;</w:t>
      </w:r>
    </w:p>
    <w:p w14:paraId="1242A9E4" w14:textId="77777777" w:rsidR="001071F8" w:rsidRDefault="00764826">
      <w:pPr>
        <w:pStyle w:val="CodeListing"/>
        <w:keepLines/>
      </w:pPr>
      <w:r>
        <w:t xml:space="preserve">    public const string SlotUnavailable = "SLOT_UNAVAILABLE";</w:t>
      </w:r>
    </w:p>
    <w:p w14:paraId="227C3F2F" w14:textId="77777777" w:rsidR="001071F8" w:rsidRDefault="001071F8">
      <w:pPr>
        <w:pStyle w:val="CodeListing"/>
        <w:keepLines/>
      </w:pPr>
    </w:p>
    <w:p w14:paraId="1390C020" w14:textId="77777777" w:rsidR="001071F8" w:rsidRDefault="00764826">
      <w:pPr>
        <w:pStyle w:val="CodeListing"/>
        <w:keepLines/>
      </w:pPr>
      <w:r>
        <w:t xml:space="preserve">    public const string SlotHasBookings = "SLOT_HAS_BOOKINGS";</w:t>
      </w:r>
    </w:p>
    <w:p w14:paraId="33273B21" w14:textId="77777777" w:rsidR="001071F8" w:rsidRDefault="00764826">
      <w:pPr>
        <w:pStyle w:val="CodeListing"/>
        <w:keepLines/>
      </w:pPr>
      <w:r>
        <w:t xml:space="preserve">    public const string SlotCodeExists = "SLOT_CODE_EXISTS";</w:t>
      </w:r>
    </w:p>
    <w:p w14:paraId="031440FA" w14:textId="77777777" w:rsidR="001071F8" w:rsidRDefault="001071F8">
      <w:pPr>
        <w:pStyle w:val="CodeListing"/>
        <w:keepLines/>
      </w:pPr>
    </w:p>
    <w:p w14:paraId="3B0D5E15" w14:textId="77777777" w:rsidR="001071F8" w:rsidRDefault="00764826">
      <w:pPr>
        <w:pStyle w:val="CodeListing"/>
        <w:keepLines/>
      </w:pPr>
      <w:r>
        <w:t xml:space="preserve">    // ---- reservations -------------------------------------------------------</w:t>
      </w:r>
    </w:p>
    <w:p w14:paraId="0ADF2C5E" w14:textId="77777777" w:rsidR="001071F8" w:rsidRDefault="00764826">
      <w:pPr>
        <w:pStyle w:val="CodeListing"/>
        <w:keepLines/>
      </w:pPr>
      <w:r>
        <w:t xml:space="preserve">    /// &lt;summary&gt;R1 - start instant must be in the future and within 7 days.&lt;/summary&gt;</w:t>
      </w:r>
    </w:p>
    <w:p w14:paraId="2EB5C95F" w14:textId="77777777" w:rsidR="001071F8" w:rsidRDefault="00764826">
      <w:pPr>
        <w:pStyle w:val="CodeListing"/>
        <w:keepLines/>
      </w:pPr>
      <w:r>
        <w:t xml:space="preserve">    public const string ReservationWindow = "RES_WINDOW_7_DAYS";</w:t>
      </w:r>
    </w:p>
    <w:p w14:paraId="0EFB1655" w14:textId="77777777" w:rsidR="001071F8" w:rsidRDefault="001071F8">
      <w:pPr>
        <w:pStyle w:val="CodeListing"/>
        <w:keepLines/>
      </w:pPr>
    </w:p>
    <w:p w14:paraId="51948608" w14:textId="77777777" w:rsidR="001071F8" w:rsidRDefault="00764826">
      <w:pPr>
        <w:pStyle w:val="CodeListing"/>
        <w:keepLines/>
      </w:pPr>
      <w:r>
        <w:t xml:space="preserve">    /// &lt;summary&gt;R2 - updates need at least 12 hours of notice.&lt;/summary&gt;</w:t>
      </w:r>
    </w:p>
    <w:p w14:paraId="49E6C1DD" w14:textId="77777777" w:rsidR="001071F8" w:rsidRDefault="00764826">
      <w:pPr>
        <w:pStyle w:val="CodeListing"/>
        <w:keepLines/>
      </w:pPr>
      <w:r>
        <w:t xml:space="preserve">    public const string ReservationUpdateNotice = "RES_UPDATE_12H";</w:t>
      </w:r>
    </w:p>
    <w:p w14:paraId="34A816C6" w14:textId="77777777" w:rsidR="001071F8" w:rsidRDefault="001071F8">
      <w:pPr>
        <w:pStyle w:val="CodeListing"/>
        <w:keepLines/>
      </w:pPr>
    </w:p>
    <w:p w14:paraId="2F7E7B74" w14:textId="77777777" w:rsidR="001071F8" w:rsidRDefault="00764826">
      <w:pPr>
        <w:pStyle w:val="CodeListing"/>
        <w:keepLines/>
      </w:pPr>
      <w:r>
        <w:t xml:space="preserve">    /// &lt;summary&gt;R3 - cancellations need at least 12 hours of notice.&lt;/summary&gt;</w:t>
      </w:r>
    </w:p>
    <w:p w14:paraId="2252DC98" w14:textId="77777777" w:rsidR="001071F8" w:rsidRDefault="00764826">
      <w:pPr>
        <w:pStyle w:val="CodeListing"/>
        <w:keepLines/>
      </w:pPr>
      <w:r>
        <w:t xml:space="preserve">    public const string ReservationCancelNotice = "RES_CANCEL_12H";</w:t>
      </w:r>
    </w:p>
    <w:p w14:paraId="5FE589AF" w14:textId="77777777" w:rsidR="001071F8" w:rsidRDefault="001071F8">
      <w:pPr>
        <w:pStyle w:val="CodeListing"/>
        <w:keepLines/>
      </w:pPr>
    </w:p>
    <w:p w14:paraId="03DFEFF2" w14:textId="77777777" w:rsidR="001071F8" w:rsidRDefault="00764826">
      <w:pPr>
        <w:pStyle w:val="CodeListing"/>
        <w:keepLines/>
      </w:pPr>
      <w:r>
        <w:t xml:space="preserve">    public const string ReservationBadState = "RES_BAD_STATE";</w:t>
      </w:r>
    </w:p>
    <w:p w14:paraId="4104C392" w14:textId="77777777" w:rsidR="001071F8" w:rsidRDefault="001071F8">
      <w:pPr>
        <w:pStyle w:val="CodeListing"/>
        <w:keepLines/>
      </w:pPr>
    </w:p>
    <w:p w14:paraId="6ECF9BC4" w14:textId="77777777" w:rsidR="001071F8" w:rsidRDefault="00764826">
      <w:pPr>
        <w:pStyle w:val="CodeListing"/>
        <w:keepLines/>
      </w:pPr>
      <w:r>
        <w:t xml:space="preserve">    /// &lt;summary&gt;R13 - the prosumer already holds an active booking on this slot.&lt;/summary&gt;</w:t>
      </w:r>
    </w:p>
    <w:p w14:paraId="2D97A557" w14:textId="77777777" w:rsidR="001071F8" w:rsidRDefault="00764826">
      <w:pPr>
        <w:pStyle w:val="CodeListing"/>
        <w:keepLines/>
      </w:pPr>
      <w:r>
        <w:t xml:space="preserve">    public const string DuplicateReservation = "DUPLICATE_RESERVATION";</w:t>
      </w:r>
    </w:p>
    <w:p w14:paraId="2DAECD1A" w14:textId="77777777" w:rsidR="001071F8" w:rsidRDefault="001071F8">
      <w:pPr>
        <w:pStyle w:val="CodeListing"/>
        <w:keepLines/>
      </w:pPr>
    </w:p>
    <w:p w14:paraId="25FF37C3" w14:textId="77777777" w:rsidR="001071F8" w:rsidRDefault="00764826">
      <w:pPr>
        <w:pStyle w:val="CodeListing"/>
        <w:keepLines/>
      </w:pPr>
      <w:r>
        <w:t xml:space="preserve">    // ---- QR verification (R9) ----------------------------------------------</w:t>
      </w:r>
    </w:p>
    <w:p w14:paraId="4B0AFB19" w14:textId="77777777" w:rsidR="001071F8" w:rsidRDefault="00764826">
      <w:pPr>
        <w:pStyle w:val="CodeListing"/>
        <w:keepLines/>
      </w:pPr>
      <w:r>
        <w:t xml:space="preserve">    public const string QrInvalid = "QR_INVALID";</w:t>
      </w:r>
    </w:p>
    <w:p w14:paraId="7F4FBDF4" w14:textId="77777777" w:rsidR="001071F8" w:rsidRDefault="00764826">
      <w:pPr>
        <w:pStyle w:val="CodeListing"/>
        <w:keepLines/>
      </w:pPr>
      <w:r>
        <w:t xml:space="preserve">    public const string QrNotApproved = "QR_NOT_APPROVED";</w:t>
      </w:r>
    </w:p>
    <w:p w14:paraId="31372B9C" w14:textId="77777777" w:rsidR="001071F8" w:rsidRDefault="00764826">
      <w:pPr>
        <w:pStyle w:val="CodeListing"/>
        <w:keepLines/>
      </w:pPr>
      <w:r>
        <w:t xml:space="preserve">    public const string QrOutOfWindow = "QR_OUT_OF_WINDOW";</w:t>
      </w:r>
    </w:p>
    <w:p w14:paraId="2C90BDCA" w14:textId="77777777" w:rsidR="001071F8" w:rsidRDefault="00764826">
      <w:pPr>
        <w:pStyle w:val="CodeListing"/>
        <w:keepLines/>
      </w:pPr>
      <w:r>
        <w:t>}</w:t>
      </w:r>
    </w:p>
    <w:p w14:paraId="47CDB81D" w14:textId="77777777" w:rsidR="001071F8" w:rsidRDefault="001071F8">
      <w:pPr>
        <w:spacing w:after="80" w:line="120" w:lineRule="exact"/>
      </w:pPr>
    </w:p>
    <w:p w14:paraId="3A1D002F" w14:textId="77777777" w:rsidR="001071F8" w:rsidRDefault="00764826">
      <w:pPr>
        <w:pStyle w:val="Heading3"/>
      </w:pPr>
      <w:bookmarkStart w:id="148" w:name="_Toc241609594"/>
      <w:r>
        <w:t>A.1.10 PasswordHasher.cs</w:t>
      </w:r>
      <w:bookmarkEnd w:id="148"/>
    </w:p>
    <w:p w14:paraId="059CE824" w14:textId="77777777" w:rsidR="001071F8" w:rsidRDefault="00764826">
      <w:pPr>
        <w:keepNext/>
        <w:spacing w:after="60"/>
      </w:pPr>
      <w:r>
        <w:rPr>
          <w:rStyle w:val="CodeInline"/>
        </w:rPr>
        <w:t>backend/SmartSolar.Api/Security/PasswordHasher.cs</w:t>
      </w:r>
    </w:p>
    <w:p w14:paraId="6F82511E" w14:textId="77777777" w:rsidR="001071F8" w:rsidRDefault="00764826">
      <w:pPr>
        <w:pStyle w:val="CodeListing"/>
        <w:keepLines/>
      </w:pPr>
      <w:r>
        <w:t>/* =============================================================================</w:t>
      </w:r>
    </w:p>
    <w:p w14:paraId="756ED3E5" w14:textId="77777777" w:rsidR="001071F8" w:rsidRDefault="00764826">
      <w:pPr>
        <w:pStyle w:val="CodeListing"/>
        <w:keepLines/>
      </w:pPr>
      <w:r>
        <w:t xml:space="preserve"> * File        : PasswordHasher.cs</w:t>
      </w:r>
    </w:p>
    <w:p w14:paraId="37C3FCE4" w14:textId="77777777" w:rsidR="001071F8" w:rsidRDefault="00764826">
      <w:pPr>
        <w:pStyle w:val="CodeListing"/>
        <w:keepLines/>
      </w:pPr>
      <w:r>
        <w:t xml:space="preserve"> * Project     : Smart Solar Microgrid Trading System - Central Web API</w:t>
      </w:r>
    </w:p>
    <w:p w14:paraId="74C984AD" w14:textId="77777777" w:rsidR="001071F8" w:rsidRDefault="00764826">
      <w:pPr>
        <w:pStyle w:val="CodeListing"/>
        <w:keepLines/>
      </w:pPr>
      <w:r>
        <w:t xml:space="preserve"> * Module      : Security</w:t>
      </w:r>
    </w:p>
    <w:p w14:paraId="71F3D67B" w14:textId="77777777" w:rsidR="001071F8" w:rsidRDefault="00764826">
      <w:pPr>
        <w:pStyle w:val="CodeListing"/>
        <w:keepLines/>
      </w:pPr>
      <w:r>
        <w:t xml:space="preserve"> * Description : Salted PBKDF2-SHA256 password hashing. A fresh 16 byte salt is</w:t>
      </w:r>
    </w:p>
    <w:p w14:paraId="327833A1" w14:textId="77777777" w:rsidR="001071F8" w:rsidRDefault="00764826">
      <w:pPr>
        <w:pStyle w:val="CodeListing"/>
        <w:keepLines/>
      </w:pPr>
      <w:r>
        <w:lastRenderedPageBreak/>
        <w:t xml:space="preserve"> *               generated per account, 100,000 iterations are applied, and the</w:t>
      </w:r>
    </w:p>
    <w:p w14:paraId="48618692" w14:textId="77777777" w:rsidR="001071F8" w:rsidRDefault="00764826">
      <w:pPr>
        <w:pStyle w:val="CodeListing"/>
        <w:keepLines/>
      </w:pPr>
      <w:r>
        <w:t xml:space="preserve"> *               verification compares in fixed time so the comparison itself</w:t>
      </w:r>
    </w:p>
    <w:p w14:paraId="60747C22" w14:textId="77777777" w:rsidR="001071F8" w:rsidRDefault="00764826">
      <w:pPr>
        <w:pStyle w:val="CodeListing"/>
        <w:keepLines/>
      </w:pPr>
      <w:r>
        <w:t xml:space="preserve"> *               leaks nothing about the stored hash.</w:t>
      </w:r>
    </w:p>
    <w:p w14:paraId="6FCB102C" w14:textId="77777777" w:rsidR="001071F8" w:rsidRDefault="00764826">
      <w:pPr>
        <w:pStyle w:val="CodeListing"/>
        <w:keepLines/>
      </w:pPr>
      <w:r>
        <w:t xml:space="preserve"> * Author      : Smart Solar Microgrid Team - SE4040 Enterprise Application Dev</w:t>
      </w:r>
    </w:p>
    <w:p w14:paraId="5C38506F" w14:textId="77777777" w:rsidR="001071F8" w:rsidRDefault="00764826">
      <w:pPr>
        <w:pStyle w:val="CodeListing"/>
        <w:keepLines/>
      </w:pPr>
      <w:r>
        <w:t xml:space="preserve"> * Created     : 2026-09-04</w:t>
      </w:r>
    </w:p>
    <w:p w14:paraId="7772941A" w14:textId="77777777" w:rsidR="001071F8" w:rsidRDefault="00764826">
      <w:pPr>
        <w:pStyle w:val="CodeListing"/>
        <w:keepLines/>
      </w:pPr>
      <w:r>
        <w:t xml:space="preserve"> * References  : PBKDF2 usage follows the pattern documented by Microsoft at</w:t>
      </w:r>
    </w:p>
    <w:p w14:paraId="01A8AB3A" w14:textId="77777777" w:rsidR="001071F8" w:rsidRDefault="00764826">
      <w:pPr>
        <w:pStyle w:val="CodeListing"/>
        <w:keepLines/>
      </w:pPr>
      <w:r>
        <w:t xml:space="preserve"> *               https://learn.microsoft.com/aspnet/core/security/data-protection/consumer-apis/password-hashing</w:t>
      </w:r>
    </w:p>
    <w:p w14:paraId="3EBD7443" w14:textId="77777777" w:rsidR="001071F8" w:rsidRDefault="00764826">
      <w:pPr>
        <w:pStyle w:val="CodeListing"/>
        <w:keepLines/>
      </w:pPr>
      <w:r>
        <w:t xml:space="preserve"> * =============================================================================</w:t>
      </w:r>
    </w:p>
    <w:p w14:paraId="0521FDEB" w14:textId="77777777" w:rsidR="001071F8" w:rsidRDefault="00764826">
      <w:pPr>
        <w:pStyle w:val="CodeListing"/>
        <w:keepLines/>
      </w:pPr>
      <w:r>
        <w:t xml:space="preserve"> */</w:t>
      </w:r>
    </w:p>
    <w:p w14:paraId="0416DB92" w14:textId="77777777" w:rsidR="001071F8" w:rsidRDefault="001071F8">
      <w:pPr>
        <w:pStyle w:val="CodeListing"/>
        <w:keepLines/>
      </w:pPr>
    </w:p>
    <w:p w14:paraId="7BF2102E" w14:textId="77777777" w:rsidR="001071F8" w:rsidRDefault="00764826">
      <w:pPr>
        <w:pStyle w:val="CodeListing"/>
        <w:keepLines/>
      </w:pPr>
      <w:r>
        <w:t>using System.Security.Cryptography;</w:t>
      </w:r>
    </w:p>
    <w:p w14:paraId="1063B1FF" w14:textId="77777777" w:rsidR="001071F8" w:rsidRDefault="001071F8">
      <w:pPr>
        <w:pStyle w:val="CodeListing"/>
        <w:keepLines/>
      </w:pPr>
    </w:p>
    <w:p w14:paraId="5BB02BB9" w14:textId="77777777" w:rsidR="001071F8" w:rsidRDefault="00764826">
      <w:pPr>
        <w:pStyle w:val="CodeListing"/>
        <w:keepLines/>
      </w:pPr>
      <w:r>
        <w:t>namespace SmartSolar.Api.Security;</w:t>
      </w:r>
    </w:p>
    <w:p w14:paraId="108A38DE" w14:textId="77777777" w:rsidR="001071F8" w:rsidRDefault="001071F8">
      <w:pPr>
        <w:pStyle w:val="CodeListing"/>
        <w:keepLines/>
      </w:pPr>
    </w:p>
    <w:p w14:paraId="21B45C44" w14:textId="77777777" w:rsidR="001071F8" w:rsidRDefault="00764826">
      <w:pPr>
        <w:pStyle w:val="CodeListing"/>
        <w:keepLines/>
      </w:pPr>
      <w:r>
        <w:t>/// &lt;summary&gt;Creates and verifies password hashes.&lt;/summary&gt;</w:t>
      </w:r>
    </w:p>
    <w:p w14:paraId="1F445859" w14:textId="77777777" w:rsidR="001071F8" w:rsidRDefault="00764826">
      <w:pPr>
        <w:pStyle w:val="CodeListing"/>
        <w:keepLines/>
      </w:pPr>
      <w:r>
        <w:t>public interface IPasswordHasher</w:t>
      </w:r>
    </w:p>
    <w:p w14:paraId="1BFE184A" w14:textId="77777777" w:rsidR="001071F8" w:rsidRDefault="00764826">
      <w:pPr>
        <w:pStyle w:val="CodeListing"/>
        <w:keepLines/>
      </w:pPr>
      <w:r>
        <w:t>{</w:t>
      </w:r>
    </w:p>
    <w:p w14:paraId="7DF68D12" w14:textId="77777777" w:rsidR="001071F8" w:rsidRDefault="00764826">
      <w:pPr>
        <w:pStyle w:val="CodeListing"/>
        <w:keepLines/>
      </w:pPr>
      <w:r>
        <w:t xml:space="preserve">    /// &lt;summary&gt;Produces a new salt and the hash of the supplied password.&lt;/summary&gt;</w:t>
      </w:r>
    </w:p>
    <w:p w14:paraId="768EE299" w14:textId="77777777" w:rsidR="001071F8" w:rsidRDefault="00764826">
      <w:pPr>
        <w:pStyle w:val="CodeListing"/>
        <w:keepLines/>
      </w:pPr>
      <w:r>
        <w:t xml:space="preserve">    (string Hash, string Salt) Hash(string password);</w:t>
      </w:r>
    </w:p>
    <w:p w14:paraId="6297F98C" w14:textId="77777777" w:rsidR="001071F8" w:rsidRDefault="001071F8">
      <w:pPr>
        <w:pStyle w:val="CodeListing"/>
        <w:keepLines/>
      </w:pPr>
    </w:p>
    <w:p w14:paraId="7B4D5456" w14:textId="77777777" w:rsidR="001071F8" w:rsidRDefault="00764826">
      <w:pPr>
        <w:pStyle w:val="CodeListing"/>
        <w:keepLines/>
      </w:pPr>
      <w:r>
        <w:t xml:space="preserve">    /// &lt;summary&gt;Confirms a candidate password against a stored hash and salt.&lt;/summary&gt;</w:t>
      </w:r>
    </w:p>
    <w:p w14:paraId="60A95755" w14:textId="77777777" w:rsidR="001071F8" w:rsidRDefault="00764826">
      <w:pPr>
        <w:pStyle w:val="CodeListing"/>
        <w:keepLines/>
      </w:pPr>
      <w:r>
        <w:t xml:space="preserve">    bool Verify(string password, string hash, string salt);</w:t>
      </w:r>
    </w:p>
    <w:p w14:paraId="5B884DE4" w14:textId="77777777" w:rsidR="001071F8" w:rsidRDefault="00764826">
      <w:pPr>
        <w:pStyle w:val="CodeListing"/>
        <w:keepLines/>
      </w:pPr>
      <w:r>
        <w:t>}</w:t>
      </w:r>
    </w:p>
    <w:p w14:paraId="172100E4" w14:textId="77777777" w:rsidR="001071F8" w:rsidRDefault="001071F8">
      <w:pPr>
        <w:pStyle w:val="CodeListing"/>
        <w:keepLines/>
      </w:pPr>
    </w:p>
    <w:p w14:paraId="682BF53B" w14:textId="77777777" w:rsidR="001071F8" w:rsidRDefault="00764826">
      <w:pPr>
        <w:pStyle w:val="CodeListing"/>
        <w:keepLines/>
      </w:pPr>
      <w:r>
        <w:t>/// &lt;summary&gt;PBKDF2-SHA256 implementation of &lt;see cref="IPasswordHasher"/&gt;.&lt;/summary&gt;</w:t>
      </w:r>
    </w:p>
    <w:p w14:paraId="796BC06E" w14:textId="77777777" w:rsidR="001071F8" w:rsidRDefault="00764826">
      <w:pPr>
        <w:pStyle w:val="CodeListing"/>
        <w:keepLines/>
      </w:pPr>
      <w:r>
        <w:t>public class PasswordHasher : IPasswordHasher</w:t>
      </w:r>
    </w:p>
    <w:p w14:paraId="35C240A9" w14:textId="77777777" w:rsidR="001071F8" w:rsidRDefault="00764826">
      <w:pPr>
        <w:pStyle w:val="CodeListing"/>
        <w:keepLines/>
      </w:pPr>
      <w:r>
        <w:t>{</w:t>
      </w:r>
    </w:p>
    <w:p w14:paraId="7837613E" w14:textId="77777777" w:rsidR="001071F8" w:rsidRDefault="00764826">
      <w:pPr>
        <w:pStyle w:val="CodeListing"/>
        <w:keepLines/>
      </w:pPr>
      <w:r>
        <w:t xml:space="preserve">    private const int SaltSizeBytes = 16;</w:t>
      </w:r>
    </w:p>
    <w:p w14:paraId="7F9A7D28" w14:textId="77777777" w:rsidR="001071F8" w:rsidRDefault="00764826">
      <w:pPr>
        <w:pStyle w:val="CodeListing"/>
        <w:keepLines/>
      </w:pPr>
      <w:r>
        <w:t xml:space="preserve">    private const int HashSizeBytes = 32;</w:t>
      </w:r>
    </w:p>
    <w:p w14:paraId="64C06E7A" w14:textId="77777777" w:rsidR="001071F8" w:rsidRDefault="00764826">
      <w:pPr>
        <w:pStyle w:val="CodeListing"/>
        <w:keepLines/>
      </w:pPr>
      <w:r>
        <w:t xml:space="preserve">    private const int Iterations = 100_000;</w:t>
      </w:r>
    </w:p>
    <w:p w14:paraId="455B1D68" w14:textId="77777777" w:rsidR="001071F8" w:rsidRDefault="001071F8">
      <w:pPr>
        <w:pStyle w:val="CodeListing"/>
        <w:keepLines/>
      </w:pPr>
    </w:p>
    <w:p w14:paraId="5383E583" w14:textId="77777777" w:rsidR="001071F8" w:rsidRDefault="00764826">
      <w:pPr>
        <w:pStyle w:val="CodeListing"/>
        <w:keepLines/>
      </w:pPr>
      <w:r>
        <w:t xml:space="preserve">    /// &lt;summary&gt;Generates a cryptographically random salt and derives the hash from it.&lt;/summary&gt;</w:t>
      </w:r>
    </w:p>
    <w:p w14:paraId="0608BE6A" w14:textId="77777777" w:rsidR="001071F8" w:rsidRDefault="00764826">
      <w:pPr>
        <w:pStyle w:val="CodeListing"/>
        <w:keepLines/>
      </w:pPr>
      <w:r>
        <w:t xml:space="preserve">    public (string Hash, string Salt) Hash(string password)</w:t>
      </w:r>
    </w:p>
    <w:p w14:paraId="187DAA99" w14:textId="77777777" w:rsidR="001071F8" w:rsidRDefault="00764826">
      <w:pPr>
        <w:pStyle w:val="CodeListing"/>
        <w:keepLines/>
      </w:pPr>
      <w:r>
        <w:t xml:space="preserve">    {</w:t>
      </w:r>
    </w:p>
    <w:p w14:paraId="28066B01" w14:textId="77777777" w:rsidR="001071F8" w:rsidRDefault="00764826">
      <w:pPr>
        <w:pStyle w:val="CodeListing"/>
        <w:keepLines/>
      </w:pPr>
      <w:r>
        <w:t xml:space="preserve">        // A per account salt means two users with the same password never share a hash.</w:t>
      </w:r>
    </w:p>
    <w:p w14:paraId="1943BA6A" w14:textId="77777777" w:rsidR="001071F8" w:rsidRDefault="00764826">
      <w:pPr>
        <w:pStyle w:val="CodeListing"/>
        <w:keepLines/>
      </w:pPr>
      <w:r>
        <w:t xml:space="preserve">        var salt = RandomNumberGenerator.GetBytes(SaltSizeBytes);</w:t>
      </w:r>
    </w:p>
    <w:p w14:paraId="56533F0F" w14:textId="77777777" w:rsidR="001071F8" w:rsidRDefault="00764826">
      <w:pPr>
        <w:pStyle w:val="CodeListing"/>
        <w:keepLines/>
      </w:pPr>
      <w:r>
        <w:t xml:space="preserve">        var hash = Rfc2898DeriveBytes.Pbkdf2(password, salt, Iterations, HashAlgorithmName.SHA256, HashSizeBytes);</w:t>
      </w:r>
    </w:p>
    <w:p w14:paraId="52A71863" w14:textId="77777777" w:rsidR="001071F8" w:rsidRDefault="00764826">
      <w:pPr>
        <w:pStyle w:val="CodeListing"/>
        <w:keepLines/>
      </w:pPr>
      <w:r>
        <w:t xml:space="preserve">        return (Convert.ToBase64String(hash), Convert.ToBase64String(salt));</w:t>
      </w:r>
    </w:p>
    <w:p w14:paraId="6F5F640E" w14:textId="77777777" w:rsidR="001071F8" w:rsidRDefault="00764826">
      <w:pPr>
        <w:pStyle w:val="CodeListing"/>
        <w:keepLines/>
      </w:pPr>
      <w:r>
        <w:t xml:space="preserve">    }</w:t>
      </w:r>
    </w:p>
    <w:p w14:paraId="398E61FA" w14:textId="77777777" w:rsidR="001071F8" w:rsidRDefault="001071F8">
      <w:pPr>
        <w:pStyle w:val="CodeListing"/>
        <w:keepLines/>
      </w:pPr>
    </w:p>
    <w:p w14:paraId="26517516" w14:textId="77777777" w:rsidR="001071F8" w:rsidRDefault="00764826">
      <w:pPr>
        <w:pStyle w:val="CodeListing"/>
        <w:keepLines/>
      </w:pPr>
      <w:r>
        <w:t xml:space="preserve">    /// &lt;summary&gt;Re-derives the hash from the candidate password and compares it in fixed time.&lt;/summary&gt;</w:t>
      </w:r>
    </w:p>
    <w:p w14:paraId="1E05887D" w14:textId="77777777" w:rsidR="001071F8" w:rsidRDefault="00764826">
      <w:pPr>
        <w:pStyle w:val="CodeListing"/>
        <w:keepLines/>
      </w:pPr>
      <w:r>
        <w:t xml:space="preserve">    public bool Verify(string password, string hash, string salt)</w:t>
      </w:r>
    </w:p>
    <w:p w14:paraId="5551DF6D" w14:textId="77777777" w:rsidR="001071F8" w:rsidRDefault="00764826">
      <w:pPr>
        <w:pStyle w:val="CodeListing"/>
        <w:keepLines/>
      </w:pPr>
      <w:r>
        <w:t xml:space="preserve">    {</w:t>
      </w:r>
    </w:p>
    <w:p w14:paraId="40F54565" w14:textId="77777777" w:rsidR="001071F8" w:rsidRDefault="00764826">
      <w:pPr>
        <w:pStyle w:val="CodeListing"/>
        <w:keepLines/>
      </w:pPr>
      <w:r>
        <w:t xml:space="preserve">        // Malformed stored material must fail closed rather than throw during a login.</w:t>
      </w:r>
    </w:p>
    <w:p w14:paraId="1C7403A4" w14:textId="77777777" w:rsidR="001071F8" w:rsidRDefault="00764826">
      <w:pPr>
        <w:pStyle w:val="CodeListing"/>
        <w:keepLines/>
      </w:pPr>
      <w:r>
        <w:t xml:space="preserve">        if (string.IsNullOrWhiteSpace(hash) || string.IsNullOrWhiteSpace(salt))</w:t>
      </w:r>
    </w:p>
    <w:p w14:paraId="29BC7D27" w14:textId="77777777" w:rsidR="001071F8" w:rsidRDefault="00764826">
      <w:pPr>
        <w:pStyle w:val="CodeListing"/>
        <w:keepLines/>
      </w:pPr>
      <w:r>
        <w:t xml:space="preserve">        {</w:t>
      </w:r>
    </w:p>
    <w:p w14:paraId="3F19FB17" w14:textId="77777777" w:rsidR="001071F8" w:rsidRDefault="00764826">
      <w:pPr>
        <w:pStyle w:val="CodeListing"/>
        <w:keepLines/>
      </w:pPr>
      <w:r>
        <w:t xml:space="preserve">            return false;</w:t>
      </w:r>
    </w:p>
    <w:p w14:paraId="62C2647D" w14:textId="77777777" w:rsidR="001071F8" w:rsidRDefault="00764826">
      <w:pPr>
        <w:pStyle w:val="CodeListing"/>
        <w:keepLines/>
      </w:pPr>
      <w:r>
        <w:t xml:space="preserve">        }</w:t>
      </w:r>
    </w:p>
    <w:p w14:paraId="56960605" w14:textId="77777777" w:rsidR="001071F8" w:rsidRDefault="001071F8">
      <w:pPr>
        <w:pStyle w:val="CodeListing"/>
        <w:keepLines/>
      </w:pPr>
    </w:p>
    <w:p w14:paraId="5471DC43" w14:textId="77777777" w:rsidR="001071F8" w:rsidRDefault="00764826">
      <w:pPr>
        <w:pStyle w:val="CodeListing"/>
        <w:keepLines/>
      </w:pPr>
      <w:r>
        <w:t xml:space="preserve">        try</w:t>
      </w:r>
    </w:p>
    <w:p w14:paraId="2F1BC624" w14:textId="77777777" w:rsidR="001071F8" w:rsidRDefault="00764826">
      <w:pPr>
        <w:pStyle w:val="CodeListing"/>
        <w:keepLines/>
      </w:pPr>
      <w:r>
        <w:t xml:space="preserve">        {</w:t>
      </w:r>
    </w:p>
    <w:p w14:paraId="578D17B6" w14:textId="77777777" w:rsidR="001071F8" w:rsidRDefault="00764826">
      <w:pPr>
        <w:pStyle w:val="CodeListing"/>
        <w:keepLines/>
      </w:pPr>
      <w:r>
        <w:t xml:space="preserve">            var saltBytes = Convert.FromBase64String(salt);</w:t>
      </w:r>
    </w:p>
    <w:p w14:paraId="5AD389A4" w14:textId="77777777" w:rsidR="001071F8" w:rsidRDefault="00764826">
      <w:pPr>
        <w:pStyle w:val="CodeListing"/>
        <w:keepLines/>
      </w:pPr>
      <w:r>
        <w:t xml:space="preserve">            var expected = Convert.FromBase64String(hash);</w:t>
      </w:r>
    </w:p>
    <w:p w14:paraId="00544155" w14:textId="77777777" w:rsidR="001071F8" w:rsidRDefault="00764826">
      <w:pPr>
        <w:pStyle w:val="CodeListing"/>
        <w:keepLines/>
      </w:pPr>
      <w:r>
        <w:t xml:space="preserve">            var actual = Rfc2898DeriveBytes.Pbkdf2(password, saltBytes, Iterations, HashAlgorithmName.SHA256, expected.Length);</w:t>
      </w:r>
    </w:p>
    <w:p w14:paraId="3B5B0ACF" w14:textId="77777777" w:rsidR="001071F8" w:rsidRDefault="001071F8">
      <w:pPr>
        <w:pStyle w:val="CodeListing"/>
        <w:keepLines/>
      </w:pPr>
    </w:p>
    <w:p w14:paraId="2EBA7221" w14:textId="77777777" w:rsidR="001071F8" w:rsidRDefault="00764826">
      <w:pPr>
        <w:pStyle w:val="CodeListing"/>
        <w:keepLines/>
      </w:pPr>
      <w:r>
        <w:t xml:space="preserve">            // FixedTimeEquals prevents a timing side channel on the comparison.</w:t>
      </w:r>
    </w:p>
    <w:p w14:paraId="41B9366D" w14:textId="77777777" w:rsidR="001071F8" w:rsidRDefault="00764826">
      <w:pPr>
        <w:pStyle w:val="CodeListing"/>
        <w:keepLines/>
      </w:pPr>
      <w:r>
        <w:t xml:space="preserve">            return CryptographicOperations.FixedTimeEquals(expected, actual);</w:t>
      </w:r>
    </w:p>
    <w:p w14:paraId="7969D6A6" w14:textId="77777777" w:rsidR="001071F8" w:rsidRDefault="00764826">
      <w:pPr>
        <w:pStyle w:val="CodeListing"/>
        <w:keepLines/>
      </w:pPr>
      <w:r>
        <w:t xml:space="preserve">        }</w:t>
      </w:r>
    </w:p>
    <w:p w14:paraId="6C5CA373" w14:textId="77777777" w:rsidR="001071F8" w:rsidRDefault="00764826">
      <w:pPr>
        <w:pStyle w:val="CodeListing"/>
        <w:keepLines/>
      </w:pPr>
      <w:r>
        <w:t xml:space="preserve">        catch (FormatException)</w:t>
      </w:r>
    </w:p>
    <w:p w14:paraId="38F76A70" w14:textId="77777777" w:rsidR="001071F8" w:rsidRDefault="00764826">
      <w:pPr>
        <w:pStyle w:val="CodeListing"/>
        <w:keepLines/>
      </w:pPr>
      <w:r>
        <w:t xml:space="preserve">        {</w:t>
      </w:r>
    </w:p>
    <w:p w14:paraId="06BB27AD" w14:textId="77777777" w:rsidR="001071F8" w:rsidRDefault="00764826">
      <w:pPr>
        <w:pStyle w:val="CodeListing"/>
        <w:keepLines/>
      </w:pPr>
      <w:r>
        <w:t xml:space="preserve">            return false;</w:t>
      </w:r>
    </w:p>
    <w:p w14:paraId="54EDDB48" w14:textId="77777777" w:rsidR="001071F8" w:rsidRDefault="00764826">
      <w:pPr>
        <w:pStyle w:val="CodeListing"/>
        <w:keepLines/>
      </w:pPr>
      <w:r>
        <w:t xml:space="preserve">        }</w:t>
      </w:r>
    </w:p>
    <w:p w14:paraId="44024547" w14:textId="77777777" w:rsidR="001071F8" w:rsidRDefault="00764826">
      <w:pPr>
        <w:pStyle w:val="CodeListing"/>
        <w:keepLines/>
      </w:pPr>
      <w:r>
        <w:t xml:space="preserve">    }</w:t>
      </w:r>
    </w:p>
    <w:p w14:paraId="262892C1" w14:textId="77777777" w:rsidR="001071F8" w:rsidRDefault="00764826">
      <w:pPr>
        <w:pStyle w:val="CodeListing"/>
        <w:keepLines/>
      </w:pPr>
      <w:r>
        <w:t>}</w:t>
      </w:r>
    </w:p>
    <w:p w14:paraId="7D92C768" w14:textId="77777777" w:rsidR="001071F8" w:rsidRDefault="001071F8">
      <w:pPr>
        <w:spacing w:after="80" w:line="120" w:lineRule="exact"/>
      </w:pPr>
    </w:p>
    <w:p w14:paraId="02F8E40F" w14:textId="77777777" w:rsidR="001071F8" w:rsidRDefault="00764826">
      <w:pPr>
        <w:pStyle w:val="Heading3"/>
      </w:pPr>
      <w:bookmarkStart w:id="149" w:name="_Toc241609595"/>
      <w:r>
        <w:lastRenderedPageBreak/>
        <w:t>A.1.11 JwtTokenService.cs</w:t>
      </w:r>
      <w:bookmarkEnd w:id="149"/>
    </w:p>
    <w:p w14:paraId="2151CFEB" w14:textId="77777777" w:rsidR="001071F8" w:rsidRDefault="00764826">
      <w:pPr>
        <w:keepNext/>
        <w:spacing w:after="60"/>
      </w:pPr>
      <w:r>
        <w:rPr>
          <w:rStyle w:val="CodeInline"/>
        </w:rPr>
        <w:t>backend/SmartSolar.Api/Security/JwtTokenService.cs</w:t>
      </w:r>
    </w:p>
    <w:p w14:paraId="5AA23440" w14:textId="77777777" w:rsidR="001071F8" w:rsidRDefault="00764826">
      <w:pPr>
        <w:pStyle w:val="CodeListing"/>
        <w:keepLines/>
      </w:pPr>
      <w:r>
        <w:t>/* =============================================================================</w:t>
      </w:r>
    </w:p>
    <w:p w14:paraId="1BBB6FD7" w14:textId="77777777" w:rsidR="001071F8" w:rsidRDefault="00764826">
      <w:pPr>
        <w:pStyle w:val="CodeListing"/>
        <w:keepLines/>
      </w:pPr>
      <w:r>
        <w:t xml:space="preserve"> * File        : JwtTokenService.cs</w:t>
      </w:r>
    </w:p>
    <w:p w14:paraId="00BE56DD" w14:textId="77777777" w:rsidR="001071F8" w:rsidRDefault="00764826">
      <w:pPr>
        <w:pStyle w:val="CodeListing"/>
        <w:keepLines/>
      </w:pPr>
      <w:r>
        <w:t xml:space="preserve"> * Project     : Smart Solar Microgrid Trading System - Central Web API</w:t>
      </w:r>
    </w:p>
    <w:p w14:paraId="211701E7" w14:textId="77777777" w:rsidR="001071F8" w:rsidRDefault="00764826">
      <w:pPr>
        <w:pStyle w:val="CodeListing"/>
        <w:keepLines/>
      </w:pPr>
      <w:r>
        <w:t xml:space="preserve"> * Module      : Security</w:t>
      </w:r>
    </w:p>
    <w:p w14:paraId="0AB0B571" w14:textId="77777777" w:rsidR="001071F8" w:rsidRDefault="00764826">
      <w:pPr>
        <w:pStyle w:val="CodeListing"/>
        <w:keepLines/>
      </w:pPr>
      <w:r>
        <w:t xml:space="preserve"> * Description : Issues the signed JSON Web Tokens that the React web client and</w:t>
      </w:r>
    </w:p>
    <w:p w14:paraId="382D69B5" w14:textId="77777777" w:rsidR="001071F8" w:rsidRDefault="00764826">
      <w:pPr>
        <w:pStyle w:val="CodeListing"/>
        <w:keepLines/>
      </w:pPr>
      <w:r>
        <w:t xml:space="preserve"> *               the native Android client attach to every authenticated request.</w:t>
      </w:r>
    </w:p>
    <w:p w14:paraId="413D290C" w14:textId="77777777" w:rsidR="001071F8" w:rsidRDefault="00764826">
      <w:pPr>
        <w:pStyle w:val="CodeListing"/>
        <w:keepLines/>
      </w:pPr>
      <w:r>
        <w:t xml:space="preserve"> *               The token carries the caller's identity, role, NIC and assigned</w:t>
      </w:r>
    </w:p>
    <w:p w14:paraId="625C7CE3" w14:textId="77777777" w:rsidR="001071F8" w:rsidRDefault="00764826">
      <w:pPr>
        <w:pStyle w:val="CodeListing"/>
        <w:keepLines/>
      </w:pPr>
      <w:r>
        <w:t xml:space="preserve"> *               station so that authorisation decisions never need a database</w:t>
      </w:r>
    </w:p>
    <w:p w14:paraId="112FEDE7" w14:textId="77777777" w:rsidR="001071F8" w:rsidRDefault="00764826">
      <w:pPr>
        <w:pStyle w:val="CodeListing"/>
        <w:keepLines/>
      </w:pPr>
      <w:r>
        <w:t xml:space="preserve"> *               round trip on each call.</w:t>
      </w:r>
    </w:p>
    <w:p w14:paraId="76C67DCC" w14:textId="77777777" w:rsidR="001071F8" w:rsidRDefault="00764826">
      <w:pPr>
        <w:pStyle w:val="CodeListing"/>
        <w:keepLines/>
      </w:pPr>
      <w:r>
        <w:t xml:space="preserve"> * Author      : Smart Solar Microgrid Team - SE4040 Enterprise Application Dev</w:t>
      </w:r>
    </w:p>
    <w:p w14:paraId="37D4F4DE" w14:textId="77777777" w:rsidR="001071F8" w:rsidRDefault="00764826">
      <w:pPr>
        <w:pStyle w:val="CodeListing"/>
        <w:keepLines/>
      </w:pPr>
      <w:r>
        <w:t xml:space="preserve"> * Created     : 2026-09-04</w:t>
      </w:r>
    </w:p>
    <w:p w14:paraId="7FC2C8ED" w14:textId="77777777" w:rsidR="001071F8" w:rsidRDefault="00764826">
      <w:pPr>
        <w:pStyle w:val="CodeListing"/>
        <w:keepLines/>
      </w:pPr>
      <w:r>
        <w:t xml:space="preserve"> * =============================================================================</w:t>
      </w:r>
    </w:p>
    <w:p w14:paraId="6EA33BF5" w14:textId="77777777" w:rsidR="001071F8" w:rsidRDefault="00764826">
      <w:pPr>
        <w:pStyle w:val="CodeListing"/>
        <w:keepLines/>
      </w:pPr>
      <w:r>
        <w:t xml:space="preserve"> */</w:t>
      </w:r>
    </w:p>
    <w:p w14:paraId="07401C9F" w14:textId="77777777" w:rsidR="001071F8" w:rsidRDefault="001071F8">
      <w:pPr>
        <w:pStyle w:val="CodeListing"/>
        <w:keepLines/>
      </w:pPr>
    </w:p>
    <w:p w14:paraId="4196A18E" w14:textId="77777777" w:rsidR="001071F8" w:rsidRDefault="00764826">
      <w:pPr>
        <w:pStyle w:val="CodeListing"/>
        <w:keepLines/>
      </w:pPr>
      <w:r>
        <w:t>using System.IdentityModel.Tokens.Jwt;</w:t>
      </w:r>
    </w:p>
    <w:p w14:paraId="4AC09B5A" w14:textId="77777777" w:rsidR="001071F8" w:rsidRDefault="00764826">
      <w:pPr>
        <w:pStyle w:val="CodeListing"/>
        <w:keepLines/>
      </w:pPr>
      <w:r>
        <w:t>using System.Security.Claims;</w:t>
      </w:r>
    </w:p>
    <w:p w14:paraId="5A14B292" w14:textId="77777777" w:rsidR="001071F8" w:rsidRDefault="00764826">
      <w:pPr>
        <w:pStyle w:val="CodeListing"/>
        <w:keepLines/>
      </w:pPr>
      <w:r>
        <w:t>using System.Text;</w:t>
      </w:r>
    </w:p>
    <w:p w14:paraId="671373F0" w14:textId="77777777" w:rsidR="001071F8" w:rsidRDefault="00764826">
      <w:pPr>
        <w:pStyle w:val="CodeListing"/>
        <w:keepLines/>
      </w:pPr>
      <w:r>
        <w:t>using Microsoft.Extensions.Options;</w:t>
      </w:r>
    </w:p>
    <w:p w14:paraId="7053A36A" w14:textId="77777777" w:rsidR="001071F8" w:rsidRDefault="00764826">
      <w:pPr>
        <w:pStyle w:val="CodeListing"/>
        <w:keepLines/>
      </w:pPr>
      <w:r>
        <w:t>using Microsoft.IdentityModel.Tokens;</w:t>
      </w:r>
    </w:p>
    <w:p w14:paraId="53B1028E" w14:textId="77777777" w:rsidR="001071F8" w:rsidRDefault="00764826">
      <w:pPr>
        <w:pStyle w:val="CodeListing"/>
        <w:keepLines/>
      </w:pPr>
      <w:r>
        <w:t>using SmartSolar.Api.Configuration;</w:t>
      </w:r>
    </w:p>
    <w:p w14:paraId="48BBF4C0" w14:textId="77777777" w:rsidR="001071F8" w:rsidRDefault="00764826">
      <w:pPr>
        <w:pStyle w:val="CodeListing"/>
        <w:keepLines/>
      </w:pPr>
      <w:r>
        <w:t>using SmartSolar.Api.Models;</w:t>
      </w:r>
    </w:p>
    <w:p w14:paraId="6DA94A8E" w14:textId="77777777" w:rsidR="001071F8" w:rsidRDefault="001071F8">
      <w:pPr>
        <w:pStyle w:val="CodeListing"/>
        <w:keepLines/>
      </w:pPr>
    </w:p>
    <w:p w14:paraId="129E1D81" w14:textId="77777777" w:rsidR="001071F8" w:rsidRDefault="00764826">
      <w:pPr>
        <w:pStyle w:val="CodeListing"/>
        <w:keepLines/>
      </w:pPr>
      <w:r>
        <w:t>namespace SmartSolar.Api.Security;</w:t>
      </w:r>
    </w:p>
    <w:p w14:paraId="56DE9157" w14:textId="77777777" w:rsidR="001071F8" w:rsidRDefault="001071F8">
      <w:pPr>
        <w:pStyle w:val="CodeListing"/>
        <w:keepLines/>
      </w:pPr>
    </w:p>
    <w:p w14:paraId="337A8847" w14:textId="77777777" w:rsidR="001071F8" w:rsidRDefault="00764826">
      <w:pPr>
        <w:pStyle w:val="CodeListing"/>
        <w:keepLines/>
      </w:pPr>
      <w:r>
        <w:t>/// &lt;summary&gt;Custom claim type names shared with the authorisation policies.&lt;/summary&gt;</w:t>
      </w:r>
    </w:p>
    <w:p w14:paraId="7ECAE52E" w14:textId="77777777" w:rsidR="001071F8" w:rsidRDefault="00764826">
      <w:pPr>
        <w:pStyle w:val="CodeListing"/>
        <w:keepLines/>
      </w:pPr>
      <w:r>
        <w:t>public static class AppClaimTypes</w:t>
      </w:r>
    </w:p>
    <w:p w14:paraId="48C70A4D" w14:textId="77777777" w:rsidR="001071F8" w:rsidRDefault="00764826">
      <w:pPr>
        <w:pStyle w:val="CodeListing"/>
        <w:keepLines/>
      </w:pPr>
      <w:r>
        <w:t>{</w:t>
      </w:r>
    </w:p>
    <w:p w14:paraId="16E2F7BA" w14:textId="77777777" w:rsidR="001071F8" w:rsidRDefault="00764826">
      <w:pPr>
        <w:pStyle w:val="CodeListing"/>
        <w:keepLines/>
      </w:pPr>
      <w:r>
        <w:t xml:space="preserve">    public const string Nic = "nic";</w:t>
      </w:r>
    </w:p>
    <w:p w14:paraId="1C46668D" w14:textId="77777777" w:rsidR="001071F8" w:rsidRDefault="00764826">
      <w:pPr>
        <w:pStyle w:val="CodeListing"/>
        <w:keepLines/>
      </w:pPr>
      <w:r>
        <w:t xml:space="preserve">    public const string StationId = "stationId";</w:t>
      </w:r>
    </w:p>
    <w:p w14:paraId="53D8E9BE" w14:textId="77777777" w:rsidR="001071F8" w:rsidRDefault="00764826">
      <w:pPr>
        <w:pStyle w:val="CodeListing"/>
        <w:keepLines/>
      </w:pPr>
      <w:r>
        <w:t xml:space="preserve">    public const string StationCode = "stationCode";</w:t>
      </w:r>
    </w:p>
    <w:p w14:paraId="438BF28B" w14:textId="77777777" w:rsidR="001071F8" w:rsidRDefault="00764826">
      <w:pPr>
        <w:pStyle w:val="CodeListing"/>
        <w:keepLines/>
      </w:pPr>
      <w:r>
        <w:t xml:space="preserve">    public const string FullName = "fullName";</w:t>
      </w:r>
    </w:p>
    <w:p w14:paraId="6AE49423" w14:textId="77777777" w:rsidR="001071F8" w:rsidRDefault="00764826">
      <w:pPr>
        <w:pStyle w:val="CodeListing"/>
        <w:keepLines/>
      </w:pPr>
      <w:r>
        <w:t xml:space="preserve">    public const string Status = "accountStatus";</w:t>
      </w:r>
    </w:p>
    <w:p w14:paraId="5E13F428" w14:textId="77777777" w:rsidR="001071F8" w:rsidRDefault="00764826">
      <w:pPr>
        <w:pStyle w:val="CodeListing"/>
        <w:keepLines/>
      </w:pPr>
      <w:r>
        <w:t>}</w:t>
      </w:r>
    </w:p>
    <w:p w14:paraId="3E8A7C85" w14:textId="77777777" w:rsidR="001071F8" w:rsidRDefault="001071F8">
      <w:pPr>
        <w:pStyle w:val="CodeListing"/>
        <w:keepLines/>
      </w:pPr>
    </w:p>
    <w:p w14:paraId="61D7D9EC" w14:textId="77777777" w:rsidR="001071F8" w:rsidRDefault="00764826">
      <w:pPr>
        <w:pStyle w:val="CodeListing"/>
        <w:keepLines/>
      </w:pPr>
      <w:r>
        <w:t>/// &lt;summary&gt;Creates bearer tokens for authenticated accounts.&lt;/summary&gt;</w:t>
      </w:r>
    </w:p>
    <w:p w14:paraId="30D02A3F" w14:textId="77777777" w:rsidR="001071F8" w:rsidRDefault="00764826">
      <w:pPr>
        <w:pStyle w:val="CodeListing"/>
        <w:keepLines/>
      </w:pPr>
      <w:r>
        <w:t>public interface IJwtTokenService</w:t>
      </w:r>
    </w:p>
    <w:p w14:paraId="3CF181DD" w14:textId="77777777" w:rsidR="001071F8" w:rsidRDefault="00764826">
      <w:pPr>
        <w:pStyle w:val="CodeListing"/>
        <w:keepLines/>
      </w:pPr>
      <w:r>
        <w:t>{</w:t>
      </w:r>
    </w:p>
    <w:p w14:paraId="180FBFFF" w14:textId="77777777" w:rsidR="001071F8" w:rsidRDefault="00764826">
      <w:pPr>
        <w:pStyle w:val="CodeListing"/>
        <w:keepLines/>
      </w:pPr>
      <w:r>
        <w:t xml:space="preserve">    /// &lt;summary&gt;Builds a signed token for the supplied account.&lt;/summary&gt;</w:t>
      </w:r>
    </w:p>
    <w:p w14:paraId="2F4562C5" w14:textId="77777777" w:rsidR="001071F8" w:rsidRDefault="00764826">
      <w:pPr>
        <w:pStyle w:val="CodeListing"/>
        <w:keepLines/>
      </w:pPr>
      <w:r>
        <w:t xml:space="preserve">    (string Token, DateTime ExpiresAtUtc) CreateToken(User user);</w:t>
      </w:r>
    </w:p>
    <w:p w14:paraId="13EADDD6" w14:textId="77777777" w:rsidR="001071F8" w:rsidRDefault="00764826">
      <w:pPr>
        <w:pStyle w:val="CodeListing"/>
        <w:keepLines/>
      </w:pPr>
      <w:r>
        <w:t>}</w:t>
      </w:r>
    </w:p>
    <w:p w14:paraId="344D0C0C" w14:textId="77777777" w:rsidR="001071F8" w:rsidRDefault="001071F8">
      <w:pPr>
        <w:pStyle w:val="CodeListing"/>
        <w:keepLines/>
      </w:pPr>
    </w:p>
    <w:p w14:paraId="0AD3EFC5" w14:textId="77777777" w:rsidR="001071F8" w:rsidRDefault="00764826">
      <w:pPr>
        <w:pStyle w:val="CodeListing"/>
        <w:keepLines/>
      </w:pPr>
      <w:r>
        <w:t>/// &lt;summary&gt;HMAC-SHA256 implementation of &lt;see cref="IJwtTokenService"/&gt;.&lt;/summary&gt;</w:t>
      </w:r>
    </w:p>
    <w:p w14:paraId="7FA21003" w14:textId="77777777" w:rsidR="001071F8" w:rsidRDefault="00764826">
      <w:pPr>
        <w:pStyle w:val="CodeListing"/>
        <w:keepLines/>
      </w:pPr>
      <w:r>
        <w:t>public class JwtTokenService : IJwtTokenService</w:t>
      </w:r>
    </w:p>
    <w:p w14:paraId="074D2CD1" w14:textId="77777777" w:rsidR="001071F8" w:rsidRDefault="00764826">
      <w:pPr>
        <w:pStyle w:val="CodeListing"/>
        <w:keepLines/>
      </w:pPr>
      <w:r>
        <w:t>{</w:t>
      </w:r>
    </w:p>
    <w:p w14:paraId="36BD0CCB" w14:textId="77777777" w:rsidR="001071F8" w:rsidRDefault="00764826">
      <w:pPr>
        <w:pStyle w:val="CodeListing"/>
        <w:keepLines/>
      </w:pPr>
      <w:r>
        <w:t xml:space="preserve">    private readonly JwtSettings _settings;</w:t>
      </w:r>
    </w:p>
    <w:p w14:paraId="0DA08A70" w14:textId="77777777" w:rsidR="001071F8" w:rsidRDefault="001071F8">
      <w:pPr>
        <w:pStyle w:val="CodeListing"/>
        <w:keepLines/>
      </w:pPr>
    </w:p>
    <w:p w14:paraId="62EB9120" w14:textId="77777777" w:rsidR="001071F8" w:rsidRDefault="00764826">
      <w:pPr>
        <w:pStyle w:val="CodeListing"/>
        <w:keepLines/>
      </w:pPr>
      <w:r>
        <w:t xml:space="preserve">    /// &lt;summary&gt;Captures the signing settings bound from appsettings.json.&lt;/summary&gt;</w:t>
      </w:r>
    </w:p>
    <w:p w14:paraId="022B5970" w14:textId="77777777" w:rsidR="001071F8" w:rsidRDefault="00764826">
      <w:pPr>
        <w:pStyle w:val="CodeListing"/>
        <w:keepLines/>
      </w:pPr>
      <w:r>
        <w:t xml:space="preserve">    public JwtTokenService(IOptions&lt;JwtSettings&gt; settings)</w:t>
      </w:r>
    </w:p>
    <w:p w14:paraId="5412C4E0" w14:textId="77777777" w:rsidR="001071F8" w:rsidRDefault="00764826">
      <w:pPr>
        <w:pStyle w:val="CodeListing"/>
        <w:keepLines/>
      </w:pPr>
      <w:r>
        <w:t xml:space="preserve">    {</w:t>
      </w:r>
    </w:p>
    <w:p w14:paraId="6F179F24" w14:textId="77777777" w:rsidR="001071F8" w:rsidRDefault="00764826">
      <w:pPr>
        <w:pStyle w:val="CodeListing"/>
        <w:keepLines/>
      </w:pPr>
      <w:r>
        <w:t xml:space="preserve">        // Options are validated at start-up, so a missing secret fails fast rather than at first login.</w:t>
      </w:r>
    </w:p>
    <w:p w14:paraId="784109C8" w14:textId="77777777" w:rsidR="001071F8" w:rsidRDefault="00764826">
      <w:pPr>
        <w:pStyle w:val="CodeListing"/>
        <w:keepLines/>
      </w:pPr>
      <w:r>
        <w:t xml:space="preserve">        _settings = settings.Value;</w:t>
      </w:r>
    </w:p>
    <w:p w14:paraId="72213876" w14:textId="77777777" w:rsidR="001071F8" w:rsidRDefault="00764826">
      <w:pPr>
        <w:pStyle w:val="CodeListing"/>
        <w:keepLines/>
      </w:pPr>
      <w:r>
        <w:t xml:space="preserve">    }</w:t>
      </w:r>
    </w:p>
    <w:p w14:paraId="7F7FFBFA" w14:textId="77777777" w:rsidR="001071F8" w:rsidRDefault="001071F8">
      <w:pPr>
        <w:pStyle w:val="CodeListing"/>
        <w:keepLines/>
      </w:pPr>
    </w:p>
    <w:p w14:paraId="6BF2A26C" w14:textId="77777777" w:rsidR="001071F8" w:rsidRDefault="00764826">
      <w:pPr>
        <w:pStyle w:val="CodeListing"/>
        <w:keepLines/>
      </w:pPr>
      <w:r>
        <w:t xml:space="preserve">    /// &lt;summary&gt;Assembles the claim set, signs it and returns the token with its expiry.&lt;/summary&gt;</w:t>
      </w:r>
    </w:p>
    <w:p w14:paraId="564E0C22" w14:textId="77777777" w:rsidR="001071F8" w:rsidRDefault="00764826">
      <w:pPr>
        <w:pStyle w:val="CodeListing"/>
        <w:keepLines/>
      </w:pPr>
      <w:r>
        <w:t xml:space="preserve">    public (string Token, DateTime ExpiresAtUtc) CreateToken(User user)</w:t>
      </w:r>
    </w:p>
    <w:p w14:paraId="0B345AC8" w14:textId="77777777" w:rsidR="001071F8" w:rsidRDefault="00764826">
      <w:pPr>
        <w:pStyle w:val="CodeListing"/>
        <w:keepLines/>
      </w:pPr>
      <w:r>
        <w:t xml:space="preserve">    {</w:t>
      </w:r>
    </w:p>
    <w:p w14:paraId="728B69BE" w14:textId="77777777" w:rsidR="001071F8" w:rsidRDefault="00764826">
      <w:pPr>
        <w:pStyle w:val="CodeListing"/>
        <w:keepLines/>
      </w:pPr>
      <w:r>
        <w:t xml:space="preserve">        // Claims are the whole identity the clients and the [Authorize] filters see.</w:t>
      </w:r>
    </w:p>
    <w:p w14:paraId="69649BFA" w14:textId="77777777" w:rsidR="001071F8" w:rsidRDefault="00764826">
      <w:pPr>
        <w:pStyle w:val="CodeListing"/>
        <w:keepLines/>
      </w:pPr>
      <w:r>
        <w:t xml:space="preserve">        var claims = new List&lt;Claim&gt;</w:t>
      </w:r>
    </w:p>
    <w:p w14:paraId="53C0ACB2" w14:textId="77777777" w:rsidR="001071F8" w:rsidRDefault="00764826">
      <w:pPr>
        <w:pStyle w:val="CodeListing"/>
        <w:keepLines/>
      </w:pPr>
      <w:r>
        <w:t xml:space="preserve">        {</w:t>
      </w:r>
    </w:p>
    <w:p w14:paraId="21AE1191" w14:textId="77777777" w:rsidR="001071F8" w:rsidRDefault="00764826">
      <w:pPr>
        <w:pStyle w:val="CodeListing"/>
        <w:keepLines/>
      </w:pPr>
      <w:r>
        <w:t xml:space="preserve">            new(JwtRegisteredClaimNames.Sub, user.Id),</w:t>
      </w:r>
    </w:p>
    <w:p w14:paraId="2DE4A68B" w14:textId="77777777" w:rsidR="001071F8" w:rsidRDefault="00764826">
      <w:pPr>
        <w:pStyle w:val="CodeListing"/>
        <w:keepLines/>
      </w:pPr>
      <w:r>
        <w:t xml:space="preserve">            new(JwtRegisteredClaimNames.Jti, Guid.NewGuid().ToString()),</w:t>
      </w:r>
    </w:p>
    <w:p w14:paraId="37D5E52F" w14:textId="77777777" w:rsidR="001071F8" w:rsidRDefault="00764826">
      <w:pPr>
        <w:pStyle w:val="CodeListing"/>
        <w:keepLines/>
      </w:pPr>
      <w:r>
        <w:t xml:space="preserve">            new(ClaimTypes.NameIdentifier, user.Id),</w:t>
      </w:r>
    </w:p>
    <w:p w14:paraId="23C608E1" w14:textId="77777777" w:rsidR="001071F8" w:rsidRDefault="00764826">
      <w:pPr>
        <w:pStyle w:val="CodeListing"/>
        <w:keepLines/>
      </w:pPr>
      <w:r>
        <w:t xml:space="preserve">            new(ClaimTypes.Name, user.Username),</w:t>
      </w:r>
    </w:p>
    <w:p w14:paraId="7F4F5A2E" w14:textId="77777777" w:rsidR="001071F8" w:rsidRDefault="00764826">
      <w:pPr>
        <w:pStyle w:val="CodeListing"/>
        <w:keepLines/>
      </w:pPr>
      <w:r>
        <w:t xml:space="preserve">            new(ClaimTypes.Role, user.Role.ToString()),</w:t>
      </w:r>
    </w:p>
    <w:p w14:paraId="22438AA1" w14:textId="77777777" w:rsidR="001071F8" w:rsidRDefault="00764826">
      <w:pPr>
        <w:pStyle w:val="CodeListing"/>
        <w:keepLines/>
      </w:pPr>
      <w:r>
        <w:t xml:space="preserve">            new(AppClaimTypes.FullName, user.FullName),</w:t>
      </w:r>
    </w:p>
    <w:p w14:paraId="1429F5F8" w14:textId="77777777" w:rsidR="001071F8" w:rsidRDefault="00764826">
      <w:pPr>
        <w:pStyle w:val="CodeListing"/>
        <w:keepLines/>
      </w:pPr>
      <w:r>
        <w:t xml:space="preserve">            new(AppClaimTypes.Status, user.Status.ToString())</w:t>
      </w:r>
    </w:p>
    <w:p w14:paraId="28CDD667" w14:textId="77777777" w:rsidR="001071F8" w:rsidRDefault="00764826">
      <w:pPr>
        <w:pStyle w:val="CodeListing"/>
        <w:keepLines/>
      </w:pPr>
      <w:r>
        <w:t xml:space="preserve">        };</w:t>
      </w:r>
    </w:p>
    <w:p w14:paraId="7BA706CE" w14:textId="77777777" w:rsidR="001071F8" w:rsidRDefault="001071F8">
      <w:pPr>
        <w:pStyle w:val="CodeListing"/>
        <w:keepLines/>
      </w:pPr>
    </w:p>
    <w:p w14:paraId="51BD016C" w14:textId="77777777" w:rsidR="001071F8" w:rsidRDefault="00764826">
      <w:pPr>
        <w:pStyle w:val="CodeListing"/>
        <w:keepLines/>
      </w:pPr>
      <w:r>
        <w:lastRenderedPageBreak/>
        <w:t xml:space="preserve">        // Only prosumers carry a NIC, and only operators carry an assigned station.</w:t>
      </w:r>
    </w:p>
    <w:p w14:paraId="5AEC7E59" w14:textId="77777777" w:rsidR="001071F8" w:rsidRDefault="00764826">
      <w:pPr>
        <w:pStyle w:val="CodeListing"/>
        <w:keepLines/>
      </w:pPr>
      <w:r>
        <w:t xml:space="preserve">        if (!string.IsNullOrWhiteSpace(user.Nic))</w:t>
      </w:r>
    </w:p>
    <w:p w14:paraId="3DB80EAC" w14:textId="77777777" w:rsidR="001071F8" w:rsidRDefault="00764826">
      <w:pPr>
        <w:pStyle w:val="CodeListing"/>
        <w:keepLines/>
      </w:pPr>
      <w:r>
        <w:t xml:space="preserve">        {</w:t>
      </w:r>
    </w:p>
    <w:p w14:paraId="5917BD5E" w14:textId="77777777" w:rsidR="001071F8" w:rsidRDefault="00764826">
      <w:pPr>
        <w:pStyle w:val="CodeListing"/>
        <w:keepLines/>
      </w:pPr>
      <w:r>
        <w:t xml:space="preserve">            claims.Add(new Claim(AppClaimTypes.Nic, user.Nic));</w:t>
      </w:r>
    </w:p>
    <w:p w14:paraId="7EC893AA" w14:textId="77777777" w:rsidR="001071F8" w:rsidRDefault="00764826">
      <w:pPr>
        <w:pStyle w:val="CodeListing"/>
        <w:keepLines/>
      </w:pPr>
      <w:r>
        <w:t xml:space="preserve">        }</w:t>
      </w:r>
    </w:p>
    <w:p w14:paraId="6FD5DCC3" w14:textId="77777777" w:rsidR="001071F8" w:rsidRDefault="001071F8">
      <w:pPr>
        <w:pStyle w:val="CodeListing"/>
        <w:keepLines/>
      </w:pPr>
    </w:p>
    <w:p w14:paraId="7A83165A" w14:textId="77777777" w:rsidR="001071F8" w:rsidRDefault="00764826">
      <w:pPr>
        <w:pStyle w:val="CodeListing"/>
        <w:keepLines/>
      </w:pPr>
      <w:r>
        <w:t xml:space="preserve">        if (!string.IsNullOrWhiteSpace(user.AssignedStationId))</w:t>
      </w:r>
    </w:p>
    <w:p w14:paraId="11FD8218" w14:textId="77777777" w:rsidR="001071F8" w:rsidRDefault="00764826">
      <w:pPr>
        <w:pStyle w:val="CodeListing"/>
        <w:keepLines/>
      </w:pPr>
      <w:r>
        <w:t xml:space="preserve">        {</w:t>
      </w:r>
    </w:p>
    <w:p w14:paraId="45748EE3" w14:textId="77777777" w:rsidR="001071F8" w:rsidRDefault="00764826">
      <w:pPr>
        <w:pStyle w:val="CodeListing"/>
        <w:keepLines/>
      </w:pPr>
      <w:r>
        <w:t xml:space="preserve">            claims.Add(new Claim(AppClaimTypes.StationId, user.AssignedStationId));</w:t>
      </w:r>
    </w:p>
    <w:p w14:paraId="239A6ED6" w14:textId="77777777" w:rsidR="001071F8" w:rsidRDefault="00764826">
      <w:pPr>
        <w:pStyle w:val="CodeListing"/>
        <w:keepLines/>
      </w:pPr>
      <w:r>
        <w:t xml:space="preserve">        }</w:t>
      </w:r>
    </w:p>
    <w:p w14:paraId="769ACF72" w14:textId="77777777" w:rsidR="001071F8" w:rsidRDefault="001071F8">
      <w:pPr>
        <w:pStyle w:val="CodeListing"/>
        <w:keepLines/>
      </w:pPr>
    </w:p>
    <w:p w14:paraId="2C154219" w14:textId="77777777" w:rsidR="001071F8" w:rsidRDefault="00764826">
      <w:pPr>
        <w:pStyle w:val="CodeListing"/>
        <w:keepLines/>
      </w:pPr>
      <w:r>
        <w:t xml:space="preserve">        if (!string.IsNullOrWhiteSpace(user.AssignedStationCode))</w:t>
      </w:r>
    </w:p>
    <w:p w14:paraId="46959252" w14:textId="77777777" w:rsidR="001071F8" w:rsidRDefault="00764826">
      <w:pPr>
        <w:pStyle w:val="CodeListing"/>
        <w:keepLines/>
      </w:pPr>
      <w:r>
        <w:t xml:space="preserve">        {</w:t>
      </w:r>
    </w:p>
    <w:p w14:paraId="731B3A70" w14:textId="77777777" w:rsidR="001071F8" w:rsidRDefault="00764826">
      <w:pPr>
        <w:pStyle w:val="CodeListing"/>
        <w:keepLines/>
      </w:pPr>
      <w:r>
        <w:t xml:space="preserve">            claims.Add(new Claim(AppClaimTypes.StationCode, user.AssignedStationCode));</w:t>
      </w:r>
    </w:p>
    <w:p w14:paraId="769DD50B" w14:textId="77777777" w:rsidR="001071F8" w:rsidRDefault="00764826">
      <w:pPr>
        <w:pStyle w:val="CodeListing"/>
        <w:keepLines/>
      </w:pPr>
      <w:r>
        <w:t xml:space="preserve">        }</w:t>
      </w:r>
    </w:p>
    <w:p w14:paraId="2002F8AA" w14:textId="77777777" w:rsidR="001071F8" w:rsidRDefault="001071F8">
      <w:pPr>
        <w:pStyle w:val="CodeListing"/>
        <w:keepLines/>
      </w:pPr>
    </w:p>
    <w:p w14:paraId="2D0A5A5D" w14:textId="77777777" w:rsidR="001071F8" w:rsidRDefault="00764826">
      <w:pPr>
        <w:pStyle w:val="CodeListing"/>
        <w:keepLines/>
      </w:pPr>
      <w:r>
        <w:t xml:space="preserve">        if (!string.IsNullOrWhiteSpace(user.Email))</w:t>
      </w:r>
    </w:p>
    <w:p w14:paraId="01397C01" w14:textId="77777777" w:rsidR="001071F8" w:rsidRDefault="00764826">
      <w:pPr>
        <w:pStyle w:val="CodeListing"/>
        <w:keepLines/>
      </w:pPr>
      <w:r>
        <w:t xml:space="preserve">        {</w:t>
      </w:r>
    </w:p>
    <w:p w14:paraId="1556DA27" w14:textId="77777777" w:rsidR="001071F8" w:rsidRDefault="00764826">
      <w:pPr>
        <w:pStyle w:val="CodeListing"/>
        <w:keepLines/>
      </w:pPr>
      <w:r>
        <w:t xml:space="preserve">            claims.Add(new Claim(ClaimTypes.Email, user.Email));</w:t>
      </w:r>
    </w:p>
    <w:p w14:paraId="3FFBCEF4" w14:textId="77777777" w:rsidR="001071F8" w:rsidRDefault="00764826">
      <w:pPr>
        <w:pStyle w:val="CodeListing"/>
        <w:keepLines/>
      </w:pPr>
      <w:r>
        <w:t xml:space="preserve">        }</w:t>
      </w:r>
    </w:p>
    <w:p w14:paraId="3A3F423E" w14:textId="77777777" w:rsidR="001071F8" w:rsidRDefault="001071F8">
      <w:pPr>
        <w:pStyle w:val="CodeListing"/>
        <w:keepLines/>
      </w:pPr>
    </w:p>
    <w:p w14:paraId="27DD0D5B" w14:textId="77777777" w:rsidR="001071F8" w:rsidRDefault="00764826">
      <w:pPr>
        <w:pStyle w:val="CodeListing"/>
        <w:keepLines/>
      </w:pPr>
      <w:r>
        <w:t xml:space="preserve">        var key = new SymmetricSecurityKey(Encoding.UTF8.GetBytes(_settings.Secret));</w:t>
      </w:r>
    </w:p>
    <w:p w14:paraId="665624D0" w14:textId="77777777" w:rsidR="001071F8" w:rsidRDefault="00764826">
      <w:pPr>
        <w:pStyle w:val="CodeListing"/>
        <w:keepLines/>
      </w:pPr>
      <w:r>
        <w:t xml:space="preserve">        var credentials = new SigningCredentials(key, SecurityAlgorithms.HmacSha256);</w:t>
      </w:r>
    </w:p>
    <w:p w14:paraId="11CF27B7" w14:textId="77777777" w:rsidR="001071F8" w:rsidRDefault="00764826">
      <w:pPr>
        <w:pStyle w:val="CodeListing"/>
        <w:keepLines/>
      </w:pPr>
      <w:r>
        <w:t xml:space="preserve">        var expires = DateTime.UtcNow.AddHours(_settings.ExpiryHours);</w:t>
      </w:r>
    </w:p>
    <w:p w14:paraId="53335D63" w14:textId="77777777" w:rsidR="001071F8" w:rsidRDefault="001071F8">
      <w:pPr>
        <w:pStyle w:val="CodeListing"/>
        <w:keepLines/>
      </w:pPr>
    </w:p>
    <w:p w14:paraId="74928ADC" w14:textId="77777777" w:rsidR="001071F8" w:rsidRDefault="00764826">
      <w:pPr>
        <w:pStyle w:val="CodeListing"/>
        <w:keepLines/>
      </w:pPr>
      <w:r>
        <w:t xml:space="preserve">        var token = new JwtSecurityToken(</w:t>
      </w:r>
    </w:p>
    <w:p w14:paraId="34E60957" w14:textId="77777777" w:rsidR="001071F8" w:rsidRDefault="00764826">
      <w:pPr>
        <w:pStyle w:val="CodeListing"/>
        <w:keepLines/>
      </w:pPr>
      <w:r>
        <w:t xml:space="preserve">            issuer: _settings.Issuer,</w:t>
      </w:r>
    </w:p>
    <w:p w14:paraId="78012C56" w14:textId="77777777" w:rsidR="001071F8" w:rsidRDefault="00764826">
      <w:pPr>
        <w:pStyle w:val="CodeListing"/>
        <w:keepLines/>
      </w:pPr>
      <w:r>
        <w:t xml:space="preserve">            audience: _settings.Audience,</w:t>
      </w:r>
    </w:p>
    <w:p w14:paraId="600EE85C" w14:textId="77777777" w:rsidR="001071F8" w:rsidRDefault="00764826">
      <w:pPr>
        <w:pStyle w:val="CodeListing"/>
        <w:keepLines/>
      </w:pPr>
      <w:r>
        <w:t xml:space="preserve">            claims: claims,</w:t>
      </w:r>
    </w:p>
    <w:p w14:paraId="36F4FAB2" w14:textId="77777777" w:rsidR="001071F8" w:rsidRDefault="00764826">
      <w:pPr>
        <w:pStyle w:val="CodeListing"/>
        <w:keepLines/>
      </w:pPr>
      <w:r>
        <w:t xml:space="preserve">            notBefore: DateTime.UtcNow,</w:t>
      </w:r>
    </w:p>
    <w:p w14:paraId="6F42605E" w14:textId="77777777" w:rsidR="001071F8" w:rsidRDefault="00764826">
      <w:pPr>
        <w:pStyle w:val="CodeListing"/>
        <w:keepLines/>
      </w:pPr>
      <w:r>
        <w:t xml:space="preserve">            expires: expires,</w:t>
      </w:r>
    </w:p>
    <w:p w14:paraId="6077F0F4" w14:textId="77777777" w:rsidR="001071F8" w:rsidRDefault="00764826">
      <w:pPr>
        <w:pStyle w:val="CodeListing"/>
        <w:keepLines/>
      </w:pPr>
      <w:r>
        <w:t xml:space="preserve">            signingCredentials: credentials);</w:t>
      </w:r>
    </w:p>
    <w:p w14:paraId="7463B5C0" w14:textId="77777777" w:rsidR="001071F8" w:rsidRDefault="001071F8">
      <w:pPr>
        <w:pStyle w:val="CodeListing"/>
        <w:keepLines/>
      </w:pPr>
    </w:p>
    <w:p w14:paraId="30408348" w14:textId="77777777" w:rsidR="001071F8" w:rsidRDefault="00764826">
      <w:pPr>
        <w:pStyle w:val="CodeListing"/>
        <w:keepLines/>
      </w:pPr>
      <w:r>
        <w:t xml:space="preserve">        return (new JwtSecurityTokenHandler().WriteToken(token), expires);</w:t>
      </w:r>
    </w:p>
    <w:p w14:paraId="35F936A6" w14:textId="77777777" w:rsidR="001071F8" w:rsidRDefault="00764826">
      <w:pPr>
        <w:pStyle w:val="CodeListing"/>
        <w:keepLines/>
      </w:pPr>
      <w:r>
        <w:t xml:space="preserve">    }</w:t>
      </w:r>
    </w:p>
    <w:p w14:paraId="34B261CF" w14:textId="77777777" w:rsidR="001071F8" w:rsidRDefault="00764826">
      <w:pPr>
        <w:pStyle w:val="CodeListing"/>
        <w:keepLines/>
      </w:pPr>
      <w:r>
        <w:t>}</w:t>
      </w:r>
    </w:p>
    <w:p w14:paraId="3A5F246E" w14:textId="77777777" w:rsidR="001071F8" w:rsidRDefault="001071F8">
      <w:pPr>
        <w:spacing w:after="80" w:line="120" w:lineRule="exact"/>
      </w:pPr>
    </w:p>
    <w:p w14:paraId="6F056ED1" w14:textId="77777777" w:rsidR="001071F8" w:rsidRDefault="00764826">
      <w:pPr>
        <w:pStyle w:val="Heading3"/>
      </w:pPr>
      <w:bookmarkStart w:id="150" w:name="_Toc241609596"/>
      <w:r>
        <w:t>A.1.12 MethodOverrideMiddleware.cs</w:t>
      </w:r>
      <w:bookmarkEnd w:id="150"/>
    </w:p>
    <w:p w14:paraId="3E79467B" w14:textId="77777777" w:rsidR="001071F8" w:rsidRDefault="00764826">
      <w:pPr>
        <w:keepNext/>
        <w:spacing w:after="60"/>
      </w:pPr>
      <w:r>
        <w:rPr>
          <w:rStyle w:val="CodeInline"/>
        </w:rPr>
        <w:t>backend/SmartSolar.Api/Middleware/MethodOverrideMiddleware.cs</w:t>
      </w:r>
    </w:p>
    <w:p w14:paraId="4D91AE94" w14:textId="77777777" w:rsidR="001071F8" w:rsidRDefault="00764826">
      <w:pPr>
        <w:pStyle w:val="CodeListing"/>
        <w:keepLines/>
      </w:pPr>
      <w:r>
        <w:t>/* =============================================================================</w:t>
      </w:r>
    </w:p>
    <w:p w14:paraId="68E3520F" w14:textId="77777777" w:rsidR="001071F8" w:rsidRDefault="00764826">
      <w:pPr>
        <w:pStyle w:val="CodeListing"/>
        <w:keepLines/>
      </w:pPr>
      <w:r>
        <w:t xml:space="preserve"> * File        : MethodOverrideMiddleware.cs</w:t>
      </w:r>
    </w:p>
    <w:p w14:paraId="73CFF1AC" w14:textId="77777777" w:rsidR="001071F8" w:rsidRDefault="00764826">
      <w:pPr>
        <w:pStyle w:val="CodeListing"/>
        <w:keepLines/>
      </w:pPr>
      <w:r>
        <w:t xml:space="preserve"> * Project     : Smart Solar Microgrid Trading System - Central Web API</w:t>
      </w:r>
    </w:p>
    <w:p w14:paraId="0B7746BA" w14:textId="77777777" w:rsidR="001071F8" w:rsidRDefault="00764826">
      <w:pPr>
        <w:pStyle w:val="CodeListing"/>
        <w:keepLines/>
      </w:pPr>
      <w:r>
        <w:t xml:space="preserve"> * Module      : Middleware</w:t>
      </w:r>
    </w:p>
    <w:p w14:paraId="79E10EFB" w14:textId="77777777" w:rsidR="001071F8" w:rsidRDefault="00764826">
      <w:pPr>
        <w:pStyle w:val="CodeListing"/>
        <w:keepLines/>
      </w:pPr>
      <w:r>
        <w:t xml:space="preserve"> * Description : Translates a POST carrying an X-HTTP-Method-Override header back</w:t>
      </w:r>
    </w:p>
    <w:p w14:paraId="4A08A2FA" w14:textId="77777777" w:rsidR="001071F8" w:rsidRDefault="00764826">
      <w:pPr>
        <w:pStyle w:val="CodeListing"/>
        <w:keepLines/>
      </w:pPr>
      <w:r>
        <w:t xml:space="preserve"> *               into the verb it names, before routing runs.</w:t>
      </w:r>
    </w:p>
    <w:p w14:paraId="48612AF5" w14:textId="77777777" w:rsidR="001071F8" w:rsidRDefault="00764826">
      <w:pPr>
        <w:pStyle w:val="CodeListing"/>
        <w:keepLines/>
      </w:pPr>
      <w:r>
        <w:t xml:space="preserve"> *</w:t>
      </w:r>
    </w:p>
    <w:p w14:paraId="52B9E68C" w14:textId="77777777" w:rsidR="001071F8" w:rsidRDefault="00764826">
      <w:pPr>
        <w:pStyle w:val="CodeListing"/>
        <w:keepLines/>
      </w:pPr>
      <w:r>
        <w:t xml:space="preserve"> *               WHY THIS EXISTS: the Android client sends PATCH for the approve,</w:t>
      </w:r>
    </w:p>
    <w:p w14:paraId="40CE7821" w14:textId="77777777" w:rsidR="001071F8" w:rsidRDefault="00764826">
      <w:pPr>
        <w:pStyle w:val="CodeListing"/>
        <w:keepLines/>
      </w:pPr>
      <w:r>
        <w:t xml:space="preserve"> *               reject, cancel, activate and deactivate operations. Android's</w:t>
      </w:r>
    </w:p>
    <w:p w14:paraId="4BE359B6" w14:textId="77777777" w:rsidR="001071F8" w:rsidRDefault="00764826">
      <w:pPr>
        <w:pStyle w:val="CodeListing"/>
        <w:keepLines/>
      </w:pPr>
      <w:r>
        <w:t xml:space="preserve"> *               HttpURLConnection normally accepts PATCH, but a small number of</w:t>
      </w:r>
    </w:p>
    <w:p w14:paraId="6BF57F25" w14:textId="77777777" w:rsidR="001071F8" w:rsidRDefault="00764826">
      <w:pPr>
        <w:pStyle w:val="CodeListing"/>
        <w:keepLines/>
      </w:pPr>
      <w:r>
        <w:t xml:space="preserve"> *               older or vendor modified implementations reject it with a</w:t>
      </w:r>
    </w:p>
    <w:p w14:paraId="441B9B16" w14:textId="77777777" w:rsidR="001071F8" w:rsidRDefault="00764826">
      <w:pPr>
        <w:pStyle w:val="CodeListing"/>
        <w:keepLines/>
      </w:pPr>
      <w:r>
        <w:t xml:space="preserve"> *               ProtocolException. The client falls back to POST plus this header</w:t>
      </w:r>
    </w:p>
    <w:p w14:paraId="7219835D" w14:textId="77777777" w:rsidR="001071F8" w:rsidRDefault="00764826">
      <w:pPr>
        <w:pStyle w:val="CodeListing"/>
        <w:keepLines/>
      </w:pPr>
      <w:r>
        <w:t xml:space="preserve"> *               in that case, and this middleware makes the fallback transparent</w:t>
      </w:r>
    </w:p>
    <w:p w14:paraId="57D187F6" w14:textId="77777777" w:rsidR="001071F8" w:rsidRDefault="00764826">
      <w:pPr>
        <w:pStyle w:val="CodeListing"/>
        <w:keepLines/>
      </w:pPr>
      <w:r>
        <w:t xml:space="preserve"> *               to the controllers - they still only ever see [HttpPatch].</w:t>
      </w:r>
    </w:p>
    <w:p w14:paraId="1C59C7E7" w14:textId="77777777" w:rsidR="001071F8" w:rsidRDefault="00764826">
      <w:pPr>
        <w:pStyle w:val="CodeListing"/>
        <w:keepLines/>
      </w:pPr>
      <w:r>
        <w:t xml:space="preserve"> *</w:t>
      </w:r>
    </w:p>
    <w:p w14:paraId="3B56B319" w14:textId="77777777" w:rsidR="001071F8" w:rsidRDefault="00764826">
      <w:pPr>
        <w:pStyle w:val="CodeListing"/>
        <w:keepLines/>
      </w:pPr>
      <w:r>
        <w:t xml:space="preserve"> *               Only PATCH, PUT and DELETE are honoured, and only on a POST, so</w:t>
      </w:r>
    </w:p>
    <w:p w14:paraId="0821992E" w14:textId="77777777" w:rsidR="001071F8" w:rsidRDefault="00764826">
      <w:pPr>
        <w:pStyle w:val="CodeListing"/>
        <w:keepLines/>
      </w:pPr>
      <w:r>
        <w:t xml:space="preserve"> *               the header cannot be used to reach an endpoint that would</w:t>
      </w:r>
    </w:p>
    <w:p w14:paraId="0BFE3E0D" w14:textId="77777777" w:rsidR="001071F8" w:rsidRDefault="00764826">
      <w:pPr>
        <w:pStyle w:val="CodeListing"/>
        <w:keepLines/>
      </w:pPr>
      <w:r>
        <w:t xml:space="preserve"> *               otherwise be unreachable.</w:t>
      </w:r>
    </w:p>
    <w:p w14:paraId="339F1F03" w14:textId="77777777" w:rsidR="001071F8" w:rsidRDefault="00764826">
      <w:pPr>
        <w:pStyle w:val="CodeListing"/>
        <w:keepLines/>
      </w:pPr>
      <w:r>
        <w:t xml:space="preserve"> * Author      : Smart Solar Microgrid Team - SE4040 Enterprise Application Dev</w:t>
      </w:r>
    </w:p>
    <w:p w14:paraId="7A7588F5" w14:textId="77777777" w:rsidR="001071F8" w:rsidRDefault="00764826">
      <w:pPr>
        <w:pStyle w:val="CodeListing"/>
        <w:keepLines/>
      </w:pPr>
      <w:r>
        <w:t xml:space="preserve"> * Created     : 2026-09-04</w:t>
      </w:r>
    </w:p>
    <w:p w14:paraId="0A141B2A" w14:textId="77777777" w:rsidR="001071F8" w:rsidRDefault="00764826">
      <w:pPr>
        <w:pStyle w:val="CodeListing"/>
        <w:keepLines/>
      </w:pPr>
      <w:r>
        <w:t xml:space="preserve"> * =============================================================================</w:t>
      </w:r>
    </w:p>
    <w:p w14:paraId="4062CCFC" w14:textId="77777777" w:rsidR="001071F8" w:rsidRDefault="00764826">
      <w:pPr>
        <w:pStyle w:val="CodeListing"/>
        <w:keepLines/>
      </w:pPr>
      <w:r>
        <w:t xml:space="preserve"> */</w:t>
      </w:r>
    </w:p>
    <w:p w14:paraId="295EB844" w14:textId="77777777" w:rsidR="001071F8" w:rsidRDefault="001071F8">
      <w:pPr>
        <w:pStyle w:val="CodeListing"/>
        <w:keepLines/>
      </w:pPr>
    </w:p>
    <w:p w14:paraId="31CFBE94" w14:textId="77777777" w:rsidR="001071F8" w:rsidRDefault="00764826">
      <w:pPr>
        <w:pStyle w:val="CodeListing"/>
        <w:keepLines/>
      </w:pPr>
      <w:r>
        <w:t>namespace SmartSolar.Api.Middleware;</w:t>
      </w:r>
    </w:p>
    <w:p w14:paraId="09CEFE3F" w14:textId="77777777" w:rsidR="001071F8" w:rsidRDefault="001071F8">
      <w:pPr>
        <w:pStyle w:val="CodeListing"/>
        <w:keepLines/>
      </w:pPr>
    </w:p>
    <w:p w14:paraId="64FC7F7E" w14:textId="77777777" w:rsidR="001071F8" w:rsidRDefault="00764826">
      <w:pPr>
        <w:pStyle w:val="CodeListing"/>
        <w:keepLines/>
      </w:pPr>
      <w:r>
        <w:t>/// &lt;summary&gt;Rewrites the request verb from the X-HTTP-Method-Override header.&lt;/summary&gt;</w:t>
      </w:r>
    </w:p>
    <w:p w14:paraId="45B3DEFD" w14:textId="77777777" w:rsidR="001071F8" w:rsidRDefault="00764826">
      <w:pPr>
        <w:pStyle w:val="CodeListing"/>
        <w:keepLines/>
      </w:pPr>
      <w:r>
        <w:t>public class MethodOverrideMiddleware</w:t>
      </w:r>
    </w:p>
    <w:p w14:paraId="207E5E10" w14:textId="77777777" w:rsidR="001071F8" w:rsidRDefault="00764826">
      <w:pPr>
        <w:pStyle w:val="CodeListing"/>
        <w:keepLines/>
      </w:pPr>
      <w:r>
        <w:t>{</w:t>
      </w:r>
    </w:p>
    <w:p w14:paraId="2AEB5099" w14:textId="77777777" w:rsidR="001071F8" w:rsidRDefault="00764826">
      <w:pPr>
        <w:pStyle w:val="CodeListing"/>
        <w:keepLines/>
      </w:pPr>
      <w:r>
        <w:t xml:space="preserve">    private const string HeaderName = "X-HTTP-Method-Override";</w:t>
      </w:r>
    </w:p>
    <w:p w14:paraId="207FCDAF" w14:textId="77777777" w:rsidR="001071F8" w:rsidRDefault="001071F8">
      <w:pPr>
        <w:pStyle w:val="CodeListing"/>
        <w:keepLines/>
      </w:pPr>
    </w:p>
    <w:p w14:paraId="62026CB8" w14:textId="77777777" w:rsidR="001071F8" w:rsidRDefault="00764826">
      <w:pPr>
        <w:pStyle w:val="CodeListing"/>
        <w:keepLines/>
      </w:pPr>
      <w:r>
        <w:lastRenderedPageBreak/>
        <w:t xml:space="preserve">    /// &lt;summary&gt;Verbs a client is permitted to reach through the override header.&lt;/summary&gt;</w:t>
      </w:r>
    </w:p>
    <w:p w14:paraId="1211A6E3" w14:textId="77777777" w:rsidR="001071F8" w:rsidRDefault="00764826">
      <w:pPr>
        <w:pStyle w:val="CodeListing"/>
        <w:keepLines/>
      </w:pPr>
      <w:r>
        <w:t xml:space="preserve">    private static readonly string[] AllowedOverrides = { "PATCH", "PUT", "DELETE" };</w:t>
      </w:r>
    </w:p>
    <w:p w14:paraId="4A3C1659" w14:textId="77777777" w:rsidR="001071F8" w:rsidRDefault="001071F8">
      <w:pPr>
        <w:pStyle w:val="CodeListing"/>
        <w:keepLines/>
      </w:pPr>
    </w:p>
    <w:p w14:paraId="7E3243E6" w14:textId="77777777" w:rsidR="001071F8" w:rsidRDefault="00764826">
      <w:pPr>
        <w:pStyle w:val="CodeListing"/>
        <w:keepLines/>
      </w:pPr>
      <w:r>
        <w:t xml:space="preserve">    private readonly RequestDelegate _next;</w:t>
      </w:r>
    </w:p>
    <w:p w14:paraId="6963BA26" w14:textId="77777777" w:rsidR="001071F8" w:rsidRDefault="00764826">
      <w:pPr>
        <w:pStyle w:val="CodeListing"/>
        <w:keepLines/>
      </w:pPr>
      <w:r>
        <w:t xml:space="preserve">    private readonly ILogger&lt;MethodOverrideMiddleware&gt; _logger;</w:t>
      </w:r>
    </w:p>
    <w:p w14:paraId="31E93DB7" w14:textId="77777777" w:rsidR="001071F8" w:rsidRDefault="001071F8">
      <w:pPr>
        <w:pStyle w:val="CodeListing"/>
        <w:keepLines/>
      </w:pPr>
    </w:p>
    <w:p w14:paraId="5BF15D43" w14:textId="77777777" w:rsidR="001071F8" w:rsidRDefault="00764826">
      <w:pPr>
        <w:pStyle w:val="CodeListing"/>
        <w:keepLines/>
      </w:pPr>
      <w:r>
        <w:t xml:space="preserve">    /// &lt;summary&gt;Captures the next delegate in the pipeline and the logger.&lt;/summary&gt;</w:t>
      </w:r>
    </w:p>
    <w:p w14:paraId="5593ADA1" w14:textId="77777777" w:rsidR="001071F8" w:rsidRDefault="00764826">
      <w:pPr>
        <w:pStyle w:val="CodeListing"/>
        <w:keepLines/>
      </w:pPr>
      <w:r>
        <w:t xml:space="preserve">    public MethodOverrideMiddleware(RequestDelegate next, ILogger&lt;MethodOverrideMiddleware&gt; logger)</w:t>
      </w:r>
    </w:p>
    <w:p w14:paraId="1D78CE9C" w14:textId="77777777" w:rsidR="001071F8" w:rsidRDefault="00764826">
      <w:pPr>
        <w:pStyle w:val="CodeListing"/>
        <w:keepLines/>
      </w:pPr>
      <w:r>
        <w:t xml:space="preserve">    {</w:t>
      </w:r>
    </w:p>
    <w:p w14:paraId="3E9AF756" w14:textId="77777777" w:rsidR="001071F8" w:rsidRDefault="00764826">
      <w:pPr>
        <w:pStyle w:val="CodeListing"/>
        <w:keepLines/>
      </w:pPr>
      <w:r>
        <w:t xml:space="preserve">        // Standard middleware constructor - both dependencies are supplied by the host.</w:t>
      </w:r>
    </w:p>
    <w:p w14:paraId="5A0F6EB7" w14:textId="77777777" w:rsidR="001071F8" w:rsidRDefault="00764826">
      <w:pPr>
        <w:pStyle w:val="CodeListing"/>
        <w:keepLines/>
      </w:pPr>
      <w:r>
        <w:t xml:space="preserve">        _next = next;</w:t>
      </w:r>
    </w:p>
    <w:p w14:paraId="1D173F78" w14:textId="77777777" w:rsidR="001071F8" w:rsidRDefault="00764826">
      <w:pPr>
        <w:pStyle w:val="CodeListing"/>
        <w:keepLines/>
      </w:pPr>
      <w:r>
        <w:t xml:space="preserve">        _logger = logger;</w:t>
      </w:r>
    </w:p>
    <w:p w14:paraId="1FEAA208" w14:textId="77777777" w:rsidR="001071F8" w:rsidRDefault="00764826">
      <w:pPr>
        <w:pStyle w:val="CodeListing"/>
        <w:keepLines/>
      </w:pPr>
      <w:r>
        <w:t xml:space="preserve">    }</w:t>
      </w:r>
    </w:p>
    <w:p w14:paraId="0756D2AB" w14:textId="77777777" w:rsidR="001071F8" w:rsidRDefault="001071F8">
      <w:pPr>
        <w:pStyle w:val="CodeListing"/>
        <w:keepLines/>
      </w:pPr>
    </w:p>
    <w:p w14:paraId="28DCA1B8" w14:textId="77777777" w:rsidR="001071F8" w:rsidRDefault="00764826">
      <w:pPr>
        <w:pStyle w:val="CodeListing"/>
        <w:keepLines/>
      </w:pPr>
      <w:r>
        <w:t xml:space="preserve">    /// &lt;summary&gt;Applies the override when present, then passes the request along.&lt;/summary&gt;</w:t>
      </w:r>
    </w:p>
    <w:p w14:paraId="3334E124" w14:textId="77777777" w:rsidR="001071F8" w:rsidRDefault="00764826">
      <w:pPr>
        <w:pStyle w:val="CodeListing"/>
        <w:keepLines/>
      </w:pPr>
      <w:r>
        <w:t xml:space="preserve">    public async Task InvokeAsync(HttpContext context)</w:t>
      </w:r>
    </w:p>
    <w:p w14:paraId="0EADFEFE" w14:textId="77777777" w:rsidR="001071F8" w:rsidRDefault="00764826">
      <w:pPr>
        <w:pStyle w:val="CodeListing"/>
        <w:keepLines/>
      </w:pPr>
      <w:r>
        <w:t xml:space="preserve">    {</w:t>
      </w:r>
    </w:p>
    <w:p w14:paraId="441C12BE" w14:textId="77777777" w:rsidR="001071F8" w:rsidRDefault="00764826">
      <w:pPr>
        <w:pStyle w:val="CodeListing"/>
        <w:keepLines/>
      </w:pPr>
      <w:r>
        <w:t xml:space="preserve">        // The override is only ever honoured on a POST, so a GET can never be rewritten.</w:t>
      </w:r>
    </w:p>
    <w:p w14:paraId="0407CCE8" w14:textId="77777777" w:rsidR="001071F8" w:rsidRDefault="00764826">
      <w:pPr>
        <w:pStyle w:val="CodeListing"/>
        <w:keepLines/>
      </w:pPr>
      <w:r>
        <w:t xml:space="preserve">        if (HttpMethods.IsPost(context.Request.Method)</w:t>
      </w:r>
    </w:p>
    <w:p w14:paraId="3A4C9781" w14:textId="77777777" w:rsidR="001071F8" w:rsidRDefault="00764826">
      <w:pPr>
        <w:pStyle w:val="CodeListing"/>
        <w:keepLines/>
      </w:pPr>
      <w:r>
        <w:t xml:space="preserve">            &amp;&amp; context.Request.Headers.TryGetValue(HeaderName, out var headerValues))</w:t>
      </w:r>
    </w:p>
    <w:p w14:paraId="275D04AF" w14:textId="77777777" w:rsidR="001071F8" w:rsidRDefault="00764826">
      <w:pPr>
        <w:pStyle w:val="CodeListing"/>
        <w:keepLines/>
      </w:pPr>
      <w:r>
        <w:t xml:space="preserve">        {</w:t>
      </w:r>
    </w:p>
    <w:p w14:paraId="368978BA" w14:textId="77777777" w:rsidR="001071F8" w:rsidRDefault="00764826">
      <w:pPr>
        <w:pStyle w:val="CodeListing"/>
        <w:keepLines/>
      </w:pPr>
      <w:r>
        <w:t xml:space="preserve">            var requested = headerValues.ToString().Trim().ToUpperInvariant();</w:t>
      </w:r>
    </w:p>
    <w:p w14:paraId="52E95887" w14:textId="77777777" w:rsidR="001071F8" w:rsidRDefault="001071F8">
      <w:pPr>
        <w:pStyle w:val="CodeListing"/>
        <w:keepLines/>
      </w:pPr>
    </w:p>
    <w:p w14:paraId="5CF60E87" w14:textId="77777777" w:rsidR="001071F8" w:rsidRDefault="00764826">
      <w:pPr>
        <w:pStyle w:val="CodeListing"/>
        <w:keepLines/>
      </w:pPr>
      <w:r>
        <w:t xml:space="preserve">            if (AllowedOverrides.Contains(requested))</w:t>
      </w:r>
    </w:p>
    <w:p w14:paraId="669848ED" w14:textId="77777777" w:rsidR="001071F8" w:rsidRDefault="00764826">
      <w:pPr>
        <w:pStyle w:val="CodeListing"/>
        <w:keepLines/>
      </w:pPr>
      <w:r>
        <w:t xml:space="preserve">            {</w:t>
      </w:r>
    </w:p>
    <w:p w14:paraId="7B329DE9" w14:textId="77777777" w:rsidR="001071F8" w:rsidRDefault="00764826">
      <w:pPr>
        <w:pStyle w:val="CodeListing"/>
        <w:keepLines/>
      </w:pPr>
      <w:r>
        <w:t xml:space="preserve">                _logger.LogDebug("Rewriting POST {Path} as {Verb} via {Header}.",</w:t>
      </w:r>
    </w:p>
    <w:p w14:paraId="5FE0F079" w14:textId="77777777" w:rsidR="001071F8" w:rsidRDefault="00764826">
      <w:pPr>
        <w:pStyle w:val="CodeListing"/>
        <w:keepLines/>
      </w:pPr>
      <w:r>
        <w:t xml:space="preserve">                    context.Request.Path, requested, HeaderName);</w:t>
      </w:r>
    </w:p>
    <w:p w14:paraId="53764353" w14:textId="77777777" w:rsidR="001071F8" w:rsidRDefault="00764826">
      <w:pPr>
        <w:pStyle w:val="CodeListing"/>
        <w:keepLines/>
      </w:pPr>
      <w:r>
        <w:t xml:space="preserve">                context.Request.Method = requested;</w:t>
      </w:r>
    </w:p>
    <w:p w14:paraId="7B019A2B" w14:textId="77777777" w:rsidR="001071F8" w:rsidRDefault="00764826">
      <w:pPr>
        <w:pStyle w:val="CodeListing"/>
        <w:keepLines/>
      </w:pPr>
      <w:r>
        <w:t xml:space="preserve">            }</w:t>
      </w:r>
    </w:p>
    <w:p w14:paraId="07846DB8" w14:textId="77777777" w:rsidR="001071F8" w:rsidRDefault="00764826">
      <w:pPr>
        <w:pStyle w:val="CodeListing"/>
        <w:keepLines/>
      </w:pPr>
      <w:r>
        <w:t xml:space="preserve">            else if (!string.IsNullOrWhiteSpace(requested))</w:t>
      </w:r>
    </w:p>
    <w:p w14:paraId="7E71D653" w14:textId="77777777" w:rsidR="001071F8" w:rsidRDefault="00764826">
      <w:pPr>
        <w:pStyle w:val="CodeListing"/>
        <w:keepLines/>
      </w:pPr>
      <w:r>
        <w:t xml:space="preserve">            {</w:t>
      </w:r>
    </w:p>
    <w:p w14:paraId="70382DFA" w14:textId="77777777" w:rsidR="001071F8" w:rsidRDefault="00764826">
      <w:pPr>
        <w:pStyle w:val="CodeListing"/>
        <w:keepLines/>
      </w:pPr>
      <w:r>
        <w:t xml:space="preserve">                // An unrecognised value is ignored rather than trusted.</w:t>
      </w:r>
    </w:p>
    <w:p w14:paraId="3648CB61" w14:textId="77777777" w:rsidR="001071F8" w:rsidRDefault="00764826">
      <w:pPr>
        <w:pStyle w:val="CodeListing"/>
        <w:keepLines/>
      </w:pPr>
      <w:r>
        <w:t xml:space="preserve">                _logger.LogWarning("Ignoring unsupported {Header} value '{Value}'.", HeaderName, requested);</w:t>
      </w:r>
    </w:p>
    <w:p w14:paraId="21AF0FF2" w14:textId="77777777" w:rsidR="001071F8" w:rsidRDefault="00764826">
      <w:pPr>
        <w:pStyle w:val="CodeListing"/>
        <w:keepLines/>
      </w:pPr>
      <w:r>
        <w:t xml:space="preserve">            }</w:t>
      </w:r>
    </w:p>
    <w:p w14:paraId="54038A3C" w14:textId="77777777" w:rsidR="001071F8" w:rsidRDefault="00764826">
      <w:pPr>
        <w:pStyle w:val="CodeListing"/>
        <w:keepLines/>
      </w:pPr>
      <w:r>
        <w:t xml:space="preserve">        }</w:t>
      </w:r>
    </w:p>
    <w:p w14:paraId="26DAF90A" w14:textId="77777777" w:rsidR="001071F8" w:rsidRDefault="001071F8">
      <w:pPr>
        <w:pStyle w:val="CodeListing"/>
        <w:keepLines/>
      </w:pPr>
    </w:p>
    <w:p w14:paraId="3990B4EC" w14:textId="77777777" w:rsidR="001071F8" w:rsidRDefault="00764826">
      <w:pPr>
        <w:pStyle w:val="CodeListing"/>
        <w:keepLines/>
      </w:pPr>
      <w:r>
        <w:t xml:space="preserve">        await _next(context);</w:t>
      </w:r>
    </w:p>
    <w:p w14:paraId="7F7995BA" w14:textId="77777777" w:rsidR="001071F8" w:rsidRDefault="00764826">
      <w:pPr>
        <w:pStyle w:val="CodeListing"/>
        <w:keepLines/>
      </w:pPr>
      <w:r>
        <w:t xml:space="preserve">    }</w:t>
      </w:r>
    </w:p>
    <w:p w14:paraId="7671F229" w14:textId="77777777" w:rsidR="001071F8" w:rsidRDefault="00764826">
      <w:pPr>
        <w:pStyle w:val="CodeListing"/>
        <w:keepLines/>
      </w:pPr>
      <w:r>
        <w:t>}</w:t>
      </w:r>
    </w:p>
    <w:p w14:paraId="0C63F6D3" w14:textId="77777777" w:rsidR="001071F8" w:rsidRDefault="001071F8">
      <w:pPr>
        <w:pStyle w:val="CodeListing"/>
        <w:keepLines/>
      </w:pPr>
    </w:p>
    <w:p w14:paraId="7200ADBA" w14:textId="77777777" w:rsidR="001071F8" w:rsidRDefault="00764826">
      <w:pPr>
        <w:pStyle w:val="CodeListing"/>
        <w:keepLines/>
      </w:pPr>
      <w:r>
        <w:t>/// &lt;summary&gt;Registration helper for &lt;see cref="MethodOverrideMiddleware"/&gt;.&lt;/summary&gt;</w:t>
      </w:r>
    </w:p>
    <w:p w14:paraId="1F15B7CD" w14:textId="77777777" w:rsidR="001071F8" w:rsidRDefault="00764826">
      <w:pPr>
        <w:pStyle w:val="CodeListing"/>
        <w:keepLines/>
      </w:pPr>
      <w:r>
        <w:t>public static class MethodOverrideMiddlewareExtensions</w:t>
      </w:r>
    </w:p>
    <w:p w14:paraId="1F38F749" w14:textId="77777777" w:rsidR="001071F8" w:rsidRDefault="00764826">
      <w:pPr>
        <w:pStyle w:val="CodeListing"/>
        <w:keepLines/>
      </w:pPr>
      <w:r>
        <w:t>{</w:t>
      </w:r>
    </w:p>
    <w:p w14:paraId="67736DC1" w14:textId="77777777" w:rsidR="001071F8" w:rsidRDefault="00764826">
      <w:pPr>
        <w:pStyle w:val="CodeListing"/>
        <w:keepLines/>
      </w:pPr>
      <w:r>
        <w:t xml:space="preserve">    /// &lt;summary&gt;Adds the verb override middleware to the pipeline.&lt;/summary&gt;</w:t>
      </w:r>
    </w:p>
    <w:p w14:paraId="524674D5" w14:textId="77777777" w:rsidR="001071F8" w:rsidRDefault="00764826">
      <w:pPr>
        <w:pStyle w:val="CodeListing"/>
        <w:keepLines/>
      </w:pPr>
      <w:r>
        <w:t xml:space="preserve">    public static IApplicationBuilder UseMethodOverride(this IApplicationBuilder app)</w:t>
      </w:r>
    </w:p>
    <w:p w14:paraId="73FCE28C" w14:textId="77777777" w:rsidR="001071F8" w:rsidRDefault="00764826">
      <w:pPr>
        <w:pStyle w:val="CodeListing"/>
        <w:keepLines/>
      </w:pPr>
      <w:r>
        <w:t xml:space="preserve">    {</w:t>
      </w:r>
    </w:p>
    <w:p w14:paraId="478C0687" w14:textId="77777777" w:rsidR="001071F8" w:rsidRDefault="00764826">
      <w:pPr>
        <w:pStyle w:val="CodeListing"/>
        <w:keepLines/>
      </w:pPr>
      <w:r>
        <w:t xml:space="preserve">        // Must be registered before UseAuthorization and MapControllers so routing sees the real verb.</w:t>
      </w:r>
    </w:p>
    <w:p w14:paraId="61E331A6" w14:textId="77777777" w:rsidR="001071F8" w:rsidRDefault="00764826">
      <w:pPr>
        <w:pStyle w:val="CodeListing"/>
        <w:keepLines/>
      </w:pPr>
      <w:r>
        <w:t xml:space="preserve">        return app.UseMiddleware&lt;MethodOverrideMiddleware&gt;();</w:t>
      </w:r>
    </w:p>
    <w:p w14:paraId="63F48784" w14:textId="77777777" w:rsidR="001071F8" w:rsidRDefault="00764826">
      <w:pPr>
        <w:pStyle w:val="CodeListing"/>
        <w:keepLines/>
      </w:pPr>
      <w:r>
        <w:t xml:space="preserve">    }</w:t>
      </w:r>
    </w:p>
    <w:p w14:paraId="36FFC778" w14:textId="77777777" w:rsidR="001071F8" w:rsidRDefault="00764826">
      <w:pPr>
        <w:pStyle w:val="CodeListing"/>
        <w:keepLines/>
      </w:pPr>
      <w:r>
        <w:t>}</w:t>
      </w:r>
    </w:p>
    <w:p w14:paraId="0D940B62" w14:textId="77777777" w:rsidR="001071F8" w:rsidRDefault="001071F8">
      <w:pPr>
        <w:spacing w:after="80" w:line="120" w:lineRule="exact"/>
      </w:pPr>
    </w:p>
    <w:p w14:paraId="03855857" w14:textId="77777777" w:rsidR="001071F8" w:rsidRDefault="00764826">
      <w:pPr>
        <w:pStyle w:val="Heading3"/>
      </w:pPr>
      <w:bookmarkStart w:id="151" w:name="_Toc241609597"/>
      <w:r>
        <w:t>A.1.13 AuthService.cs</w:t>
      </w:r>
      <w:bookmarkEnd w:id="151"/>
    </w:p>
    <w:p w14:paraId="2D9ABBC0" w14:textId="77777777" w:rsidR="001071F8" w:rsidRDefault="00764826">
      <w:pPr>
        <w:keepNext/>
        <w:spacing w:after="60"/>
      </w:pPr>
      <w:r>
        <w:rPr>
          <w:rStyle w:val="CodeInline"/>
        </w:rPr>
        <w:t>backend/SmartSolar.Api/Services/Implementations/AuthService.cs</w:t>
      </w:r>
    </w:p>
    <w:p w14:paraId="24218CCB" w14:textId="77777777" w:rsidR="001071F8" w:rsidRDefault="00764826">
      <w:pPr>
        <w:pStyle w:val="CodeListing"/>
        <w:keepLines/>
      </w:pPr>
      <w:r>
        <w:t>/* =============================================================================</w:t>
      </w:r>
    </w:p>
    <w:p w14:paraId="36230BA2" w14:textId="77777777" w:rsidR="001071F8" w:rsidRDefault="00764826">
      <w:pPr>
        <w:pStyle w:val="CodeListing"/>
        <w:keepLines/>
      </w:pPr>
      <w:r>
        <w:t xml:space="preserve"> * File        : AuthService.cs</w:t>
      </w:r>
    </w:p>
    <w:p w14:paraId="79820F0E" w14:textId="77777777" w:rsidR="001071F8" w:rsidRDefault="00764826">
      <w:pPr>
        <w:pStyle w:val="CodeListing"/>
        <w:keepLines/>
      </w:pPr>
      <w:r>
        <w:t xml:space="preserve"> * Project     : Smart Solar Microgrid Trading System - Central Web API</w:t>
      </w:r>
    </w:p>
    <w:p w14:paraId="0D8877B0" w14:textId="77777777" w:rsidR="001071F8" w:rsidRDefault="00764826">
      <w:pPr>
        <w:pStyle w:val="CodeListing"/>
        <w:keepLines/>
      </w:pPr>
      <w:r>
        <w:t xml:space="preserve"> * Module      : Services / Implementations</w:t>
      </w:r>
    </w:p>
    <w:p w14:paraId="4764481E" w14:textId="77777777" w:rsidR="001071F8" w:rsidRDefault="00764826">
      <w:pPr>
        <w:pStyle w:val="CodeListing"/>
        <w:keepLines/>
      </w:pPr>
      <w:r>
        <w:t xml:space="preserve"> * Description : The authentication half of the FAT service layer. It owns every</w:t>
      </w:r>
    </w:p>
    <w:p w14:paraId="6D2F950A" w14:textId="77777777" w:rsidR="001071F8" w:rsidRDefault="00764826">
      <w:pPr>
        <w:pStyle w:val="CodeListing"/>
        <w:keepLines/>
      </w:pPr>
      <w:r>
        <w:t xml:space="preserve"> *               decision taken while a principal signs in or joins the system:</w:t>
      </w:r>
    </w:p>
    <w:p w14:paraId="5575A149" w14:textId="77777777" w:rsidR="001071F8" w:rsidRDefault="00764826">
      <w:pPr>
        <w:pStyle w:val="CodeListing"/>
        <w:keepLines/>
      </w:pPr>
      <w:r>
        <w:t xml:space="preserve"> *               resolving a login identifier (NIC, username or e-mail), checking</w:t>
      </w:r>
    </w:p>
    <w:p w14:paraId="1CB942B7" w14:textId="77777777" w:rsidR="001071F8" w:rsidRDefault="00764826">
      <w:pPr>
        <w:pStyle w:val="CodeListing"/>
        <w:keepLines/>
      </w:pPr>
      <w:r>
        <w:t xml:space="preserve"> *               the PBKDF2 password, refusing accounts that are still Pending</w:t>
      </w:r>
    </w:p>
    <w:p w14:paraId="0A412E1E" w14:textId="77777777" w:rsidR="001071F8" w:rsidRDefault="00764826">
      <w:pPr>
        <w:pStyle w:val="CodeListing"/>
        <w:keepLines/>
      </w:pPr>
      <w:r>
        <w:t xml:space="preserve"> *               (rule R6) or already Deactivated (rule R5), rejecting duplicate</w:t>
      </w:r>
    </w:p>
    <w:p w14:paraId="0192DAE4" w14:textId="77777777" w:rsidR="001071F8" w:rsidRDefault="00764826">
      <w:pPr>
        <w:pStyle w:val="CodeListing"/>
        <w:keepLines/>
      </w:pPr>
      <w:r>
        <w:t xml:space="preserve"> *               NIC self registrations (rule R7) and changing a caller's own</w:t>
      </w:r>
    </w:p>
    <w:p w14:paraId="79E413D3" w14:textId="77777777" w:rsidR="001071F8" w:rsidRDefault="00764826">
      <w:pPr>
        <w:pStyle w:val="CodeListing"/>
        <w:keepLines/>
      </w:pPr>
      <w:r>
        <w:t xml:space="preserve"> *               password. Controllers only translate the returned ServiceResult</w:t>
      </w:r>
    </w:p>
    <w:p w14:paraId="3DD96BEE" w14:textId="77777777" w:rsidR="001071F8" w:rsidRDefault="00764826">
      <w:pPr>
        <w:pStyle w:val="CodeListing"/>
        <w:keepLines/>
      </w:pPr>
      <w:r>
        <w:t xml:space="preserve"> *               into an HTTP status code - no rule is ever repeated in a client.</w:t>
      </w:r>
    </w:p>
    <w:p w14:paraId="590E6C71" w14:textId="77777777" w:rsidR="001071F8" w:rsidRDefault="00764826">
      <w:pPr>
        <w:pStyle w:val="CodeListing"/>
        <w:keepLines/>
      </w:pPr>
      <w:r>
        <w:t xml:space="preserve"> * Author      : Smart Solar Microgrid Team - SE4040 Enterprise Application Dev</w:t>
      </w:r>
    </w:p>
    <w:p w14:paraId="196302DF" w14:textId="77777777" w:rsidR="001071F8" w:rsidRDefault="00764826">
      <w:pPr>
        <w:pStyle w:val="CodeListing"/>
        <w:keepLines/>
      </w:pPr>
      <w:r>
        <w:t xml:space="preserve"> * Created     : 2026-09-04</w:t>
      </w:r>
    </w:p>
    <w:p w14:paraId="0671D3FF" w14:textId="77777777" w:rsidR="001071F8" w:rsidRDefault="00764826">
      <w:pPr>
        <w:pStyle w:val="CodeListing"/>
        <w:keepLines/>
      </w:pPr>
      <w:r>
        <w:t xml:space="preserve"> * =============================================================================</w:t>
      </w:r>
    </w:p>
    <w:p w14:paraId="57DE8CD7" w14:textId="77777777" w:rsidR="001071F8" w:rsidRDefault="00764826">
      <w:pPr>
        <w:pStyle w:val="CodeListing"/>
        <w:keepLines/>
      </w:pPr>
      <w:r>
        <w:t xml:space="preserve"> */</w:t>
      </w:r>
    </w:p>
    <w:p w14:paraId="0FCDFE95" w14:textId="77777777" w:rsidR="001071F8" w:rsidRDefault="001071F8">
      <w:pPr>
        <w:pStyle w:val="CodeListing"/>
        <w:keepLines/>
      </w:pPr>
    </w:p>
    <w:p w14:paraId="6CAC51E0" w14:textId="77777777" w:rsidR="001071F8" w:rsidRDefault="00764826">
      <w:pPr>
        <w:pStyle w:val="CodeListing"/>
        <w:keepLines/>
      </w:pPr>
      <w:r>
        <w:t>using System.Text.RegularExpressions;</w:t>
      </w:r>
    </w:p>
    <w:p w14:paraId="29CDDD9C" w14:textId="77777777" w:rsidR="001071F8" w:rsidRDefault="00764826">
      <w:pPr>
        <w:pStyle w:val="CodeListing"/>
        <w:keepLines/>
      </w:pPr>
      <w:r>
        <w:t>using MongoDB.Bson;</w:t>
      </w:r>
    </w:p>
    <w:p w14:paraId="59BB7E6A" w14:textId="77777777" w:rsidR="001071F8" w:rsidRDefault="00764826">
      <w:pPr>
        <w:pStyle w:val="CodeListing"/>
        <w:keepLines/>
      </w:pPr>
      <w:r>
        <w:t>using MongoDB.Driver;</w:t>
      </w:r>
    </w:p>
    <w:p w14:paraId="08ED930F" w14:textId="77777777" w:rsidR="001071F8" w:rsidRDefault="00764826">
      <w:pPr>
        <w:pStyle w:val="CodeListing"/>
        <w:keepLines/>
      </w:pPr>
      <w:r>
        <w:t>using SmartSolar.Api.Common;</w:t>
      </w:r>
    </w:p>
    <w:p w14:paraId="1D2F652B" w14:textId="77777777" w:rsidR="001071F8" w:rsidRDefault="00764826">
      <w:pPr>
        <w:pStyle w:val="CodeListing"/>
        <w:keepLines/>
      </w:pPr>
      <w:r>
        <w:t>using SmartSolar.Api.Data;</w:t>
      </w:r>
    </w:p>
    <w:p w14:paraId="3E48D75F" w14:textId="77777777" w:rsidR="001071F8" w:rsidRDefault="00764826">
      <w:pPr>
        <w:pStyle w:val="CodeListing"/>
        <w:keepLines/>
      </w:pPr>
      <w:r>
        <w:t>using SmartSolar.Api.DTOs.Auth;</w:t>
      </w:r>
    </w:p>
    <w:p w14:paraId="0B7B2C8F" w14:textId="77777777" w:rsidR="001071F8" w:rsidRDefault="00764826">
      <w:pPr>
        <w:pStyle w:val="CodeListing"/>
        <w:keepLines/>
      </w:pPr>
      <w:r>
        <w:t>using SmartSolar.Api.DTOs.Users;</w:t>
      </w:r>
    </w:p>
    <w:p w14:paraId="0F6923A6" w14:textId="77777777" w:rsidR="001071F8" w:rsidRDefault="00764826">
      <w:pPr>
        <w:pStyle w:val="CodeListing"/>
        <w:keepLines/>
      </w:pPr>
      <w:r>
        <w:t>using SmartSolar.Api.Models;</w:t>
      </w:r>
    </w:p>
    <w:p w14:paraId="4F894589" w14:textId="77777777" w:rsidR="001071F8" w:rsidRDefault="00764826">
      <w:pPr>
        <w:pStyle w:val="CodeListing"/>
        <w:keepLines/>
      </w:pPr>
      <w:r>
        <w:t>using SmartSolar.Api.Models.Enums;</w:t>
      </w:r>
    </w:p>
    <w:p w14:paraId="603D7561" w14:textId="77777777" w:rsidR="001071F8" w:rsidRDefault="00764826">
      <w:pPr>
        <w:pStyle w:val="CodeListing"/>
        <w:keepLines/>
      </w:pPr>
      <w:r>
        <w:t>using SmartSolar.Api.Security;</w:t>
      </w:r>
    </w:p>
    <w:p w14:paraId="30CCF78F" w14:textId="77777777" w:rsidR="001071F8" w:rsidRDefault="00764826">
      <w:pPr>
        <w:pStyle w:val="CodeListing"/>
        <w:keepLines/>
      </w:pPr>
      <w:r>
        <w:t>using SmartSolar.Api.Services.Interfaces;</w:t>
      </w:r>
    </w:p>
    <w:p w14:paraId="42420350" w14:textId="77777777" w:rsidR="001071F8" w:rsidRDefault="001071F8">
      <w:pPr>
        <w:pStyle w:val="CodeListing"/>
        <w:keepLines/>
      </w:pPr>
    </w:p>
    <w:p w14:paraId="7985F025" w14:textId="77777777" w:rsidR="001071F8" w:rsidRDefault="00764826">
      <w:pPr>
        <w:pStyle w:val="CodeListing"/>
        <w:keepLines/>
      </w:pPr>
      <w:r>
        <w:t>namespace SmartSolar.Api.Services.Implementations;</w:t>
      </w:r>
    </w:p>
    <w:p w14:paraId="225AC4B6" w14:textId="77777777" w:rsidR="001071F8" w:rsidRDefault="001071F8">
      <w:pPr>
        <w:pStyle w:val="CodeListing"/>
        <w:keepLines/>
      </w:pPr>
    </w:p>
    <w:p w14:paraId="0F394AF8" w14:textId="77777777" w:rsidR="001071F8" w:rsidRDefault="00764826">
      <w:pPr>
        <w:pStyle w:val="CodeListing"/>
        <w:keepLines/>
      </w:pPr>
      <w:r>
        <w:t>/// &lt;summary&gt;</w:t>
      </w:r>
    </w:p>
    <w:p w14:paraId="23FDBF32" w14:textId="77777777" w:rsidR="001071F8" w:rsidRDefault="00764826">
      <w:pPr>
        <w:pStyle w:val="CodeListing"/>
        <w:keepLines/>
      </w:pPr>
      <w:r>
        <w:t>/// MongoDB backed implementation of &lt;see cref="IAuthService"/&gt;. Every branch in</w:t>
      </w:r>
    </w:p>
    <w:p w14:paraId="589CB65B" w14:textId="77777777" w:rsidR="001071F8" w:rsidRDefault="00764826">
      <w:pPr>
        <w:pStyle w:val="CodeListing"/>
        <w:keepLines/>
      </w:pPr>
      <w:r>
        <w:t>/// this class is a business rule, which is precisely why none of them appear in</w:t>
      </w:r>
    </w:p>
    <w:p w14:paraId="0F0CAF0E" w14:textId="77777777" w:rsidR="001071F8" w:rsidRDefault="00764826">
      <w:pPr>
        <w:pStyle w:val="CodeListing"/>
        <w:keepLines/>
      </w:pPr>
      <w:r>
        <w:t>/// the React or Android clients.</w:t>
      </w:r>
    </w:p>
    <w:p w14:paraId="74A4786F" w14:textId="77777777" w:rsidR="001071F8" w:rsidRDefault="00764826">
      <w:pPr>
        <w:pStyle w:val="CodeListing"/>
        <w:keepLines/>
      </w:pPr>
      <w:r>
        <w:t>/// &lt;/summary&gt;</w:t>
      </w:r>
    </w:p>
    <w:p w14:paraId="64AD3E0C" w14:textId="77777777" w:rsidR="001071F8" w:rsidRDefault="00764826">
      <w:pPr>
        <w:pStyle w:val="CodeListing"/>
        <w:keepLines/>
      </w:pPr>
      <w:r>
        <w:t>public class AuthService : IAuthService</w:t>
      </w:r>
    </w:p>
    <w:p w14:paraId="653238A2" w14:textId="77777777" w:rsidR="001071F8" w:rsidRDefault="00764826">
      <w:pPr>
        <w:pStyle w:val="CodeListing"/>
        <w:keepLines/>
      </w:pPr>
      <w:r>
        <w:t>{</w:t>
      </w:r>
    </w:p>
    <w:p w14:paraId="52B39CBB" w14:textId="77777777" w:rsidR="001071F8" w:rsidRDefault="00764826">
      <w:pPr>
        <w:pStyle w:val="CodeListing"/>
        <w:keepLines/>
      </w:pPr>
      <w:r>
        <w:t xml:space="preserve">    private readonly MongoDbContext _db;</w:t>
      </w:r>
    </w:p>
    <w:p w14:paraId="4F9091C4" w14:textId="77777777" w:rsidR="001071F8" w:rsidRDefault="00764826">
      <w:pPr>
        <w:pStyle w:val="CodeListing"/>
        <w:keepLines/>
      </w:pPr>
      <w:r>
        <w:t xml:space="preserve">    private readonly IPasswordHasher _hasher;</w:t>
      </w:r>
    </w:p>
    <w:p w14:paraId="7834F241" w14:textId="77777777" w:rsidR="001071F8" w:rsidRDefault="00764826">
      <w:pPr>
        <w:pStyle w:val="CodeListing"/>
        <w:keepLines/>
      </w:pPr>
      <w:r>
        <w:t xml:space="preserve">    private readonly IJwtTokenService _jwt;</w:t>
      </w:r>
    </w:p>
    <w:p w14:paraId="223E9097" w14:textId="77777777" w:rsidR="001071F8" w:rsidRDefault="00764826">
      <w:pPr>
        <w:pStyle w:val="CodeListing"/>
        <w:keepLines/>
      </w:pPr>
      <w:r>
        <w:t xml:space="preserve">    private readonly IClock _clock;</w:t>
      </w:r>
    </w:p>
    <w:p w14:paraId="553DB6C3" w14:textId="77777777" w:rsidR="001071F8" w:rsidRDefault="00764826">
      <w:pPr>
        <w:pStyle w:val="CodeListing"/>
        <w:keepLines/>
      </w:pPr>
      <w:r>
        <w:t xml:space="preserve">    private readonly ILogger&lt;AuthService&gt; _logger;</w:t>
      </w:r>
    </w:p>
    <w:p w14:paraId="3B9942BD" w14:textId="77777777" w:rsidR="001071F8" w:rsidRDefault="001071F8">
      <w:pPr>
        <w:pStyle w:val="CodeListing"/>
        <w:keepLines/>
      </w:pPr>
    </w:p>
    <w:p w14:paraId="01A215B8" w14:textId="77777777" w:rsidR="001071F8" w:rsidRDefault="00764826">
      <w:pPr>
        <w:pStyle w:val="CodeListing"/>
        <w:keepLines/>
      </w:pPr>
      <w:r>
        <w:t xml:space="preserve">    /// &lt;summary&gt;</w:t>
      </w:r>
    </w:p>
    <w:p w14:paraId="4227EB24" w14:textId="77777777" w:rsidR="001071F8" w:rsidRDefault="00764826">
      <w:pPr>
        <w:pStyle w:val="CodeListing"/>
        <w:keepLines/>
      </w:pPr>
      <w:r>
        <w:t xml:space="preserve">    /// Message deliberately shared by "no such account" and "wrong password".</w:t>
      </w:r>
    </w:p>
    <w:p w14:paraId="10749FDF" w14:textId="77777777" w:rsidR="001071F8" w:rsidRDefault="00764826">
      <w:pPr>
        <w:pStyle w:val="CodeListing"/>
        <w:keepLines/>
      </w:pPr>
      <w:r>
        <w:t xml:space="preserve">    /// Returning one wording for both keeps the endpoint from confirming which</w:t>
      </w:r>
    </w:p>
    <w:p w14:paraId="6525DA24" w14:textId="77777777" w:rsidR="001071F8" w:rsidRDefault="00764826">
      <w:pPr>
        <w:pStyle w:val="CodeListing"/>
        <w:keepLines/>
      </w:pPr>
      <w:r>
        <w:t xml:space="preserve">    /// NICs, usernames or e-mail addresses actually exist (account enumeration).</w:t>
      </w:r>
    </w:p>
    <w:p w14:paraId="782E96C1" w14:textId="77777777" w:rsidR="001071F8" w:rsidRDefault="00764826">
      <w:pPr>
        <w:pStyle w:val="CodeListing"/>
        <w:keepLines/>
      </w:pPr>
      <w:r>
        <w:t xml:space="preserve">    /// &lt;/summary&gt;</w:t>
      </w:r>
    </w:p>
    <w:p w14:paraId="2E5A57BC" w14:textId="77777777" w:rsidR="001071F8" w:rsidRDefault="00764826">
      <w:pPr>
        <w:pStyle w:val="CodeListing"/>
        <w:keepLines/>
      </w:pPr>
      <w:r>
        <w:t xml:space="preserve">    private const string InvalidCredentialsMessage =</w:t>
      </w:r>
    </w:p>
    <w:p w14:paraId="5AE4973E" w14:textId="77777777" w:rsidR="001071F8" w:rsidRDefault="00764826">
      <w:pPr>
        <w:pStyle w:val="CodeListing"/>
        <w:keepLines/>
      </w:pPr>
      <w:r>
        <w:t xml:space="preserve">        "Invalid credentials. Please check your NIC / username and password.";</w:t>
      </w:r>
    </w:p>
    <w:p w14:paraId="0E8B1E76" w14:textId="77777777" w:rsidR="001071F8" w:rsidRDefault="001071F8">
      <w:pPr>
        <w:pStyle w:val="CodeListing"/>
        <w:keepLines/>
      </w:pPr>
    </w:p>
    <w:p w14:paraId="0A1C4ECA" w14:textId="77777777" w:rsidR="001071F8" w:rsidRDefault="00764826">
      <w:pPr>
        <w:pStyle w:val="CodeListing"/>
        <w:keepLines/>
      </w:pPr>
      <w:r>
        <w:t xml:space="preserve">    /// &lt;summary&gt;Captures the collections, the hasher, the token issuer and the clock.&lt;/summary&gt;</w:t>
      </w:r>
    </w:p>
    <w:p w14:paraId="7B075E84" w14:textId="77777777" w:rsidR="001071F8" w:rsidRDefault="00764826">
      <w:pPr>
        <w:pStyle w:val="CodeListing"/>
        <w:keepLines/>
      </w:pPr>
      <w:r>
        <w:t xml:space="preserve">    public AuthService(</w:t>
      </w:r>
    </w:p>
    <w:p w14:paraId="64C1E490" w14:textId="77777777" w:rsidR="001071F8" w:rsidRDefault="00764826">
      <w:pPr>
        <w:pStyle w:val="CodeListing"/>
        <w:keepLines/>
      </w:pPr>
      <w:r>
        <w:t xml:space="preserve">        MongoDbContext db,</w:t>
      </w:r>
    </w:p>
    <w:p w14:paraId="7D6A56D4" w14:textId="77777777" w:rsidR="001071F8" w:rsidRDefault="00764826">
      <w:pPr>
        <w:pStyle w:val="CodeListing"/>
        <w:keepLines/>
      </w:pPr>
      <w:r>
        <w:t xml:space="preserve">        IPasswordHasher hasher,</w:t>
      </w:r>
    </w:p>
    <w:p w14:paraId="73920025" w14:textId="77777777" w:rsidR="001071F8" w:rsidRDefault="00764826">
      <w:pPr>
        <w:pStyle w:val="CodeListing"/>
        <w:keepLines/>
      </w:pPr>
      <w:r>
        <w:t xml:space="preserve">        IJwtTokenService jwt,</w:t>
      </w:r>
    </w:p>
    <w:p w14:paraId="431C7251" w14:textId="77777777" w:rsidR="001071F8" w:rsidRDefault="00764826">
      <w:pPr>
        <w:pStyle w:val="CodeListing"/>
        <w:keepLines/>
      </w:pPr>
      <w:r>
        <w:t xml:space="preserve">        IClock clock,</w:t>
      </w:r>
    </w:p>
    <w:p w14:paraId="355A7667" w14:textId="77777777" w:rsidR="001071F8" w:rsidRDefault="00764826">
      <w:pPr>
        <w:pStyle w:val="CodeListing"/>
        <w:keepLines/>
      </w:pPr>
      <w:r>
        <w:t xml:space="preserve">        ILogger&lt;AuthService&gt; logger)</w:t>
      </w:r>
    </w:p>
    <w:p w14:paraId="6A7D1340" w14:textId="77777777" w:rsidR="001071F8" w:rsidRDefault="00764826">
      <w:pPr>
        <w:pStyle w:val="CodeListing"/>
        <w:keepLines/>
      </w:pPr>
      <w:r>
        <w:t xml:space="preserve">    {</w:t>
      </w:r>
    </w:p>
    <w:p w14:paraId="5B58632D" w14:textId="77777777" w:rsidR="001071F8" w:rsidRDefault="00764826">
      <w:pPr>
        <w:pStyle w:val="CodeListing"/>
        <w:keepLines/>
      </w:pPr>
      <w:r>
        <w:t xml:space="preserve">        // Everything is injected so the rules below can be unit tested against a frozen clock.</w:t>
      </w:r>
    </w:p>
    <w:p w14:paraId="68E1A8E3" w14:textId="77777777" w:rsidR="001071F8" w:rsidRDefault="00764826">
      <w:pPr>
        <w:pStyle w:val="CodeListing"/>
        <w:keepLines/>
      </w:pPr>
      <w:r>
        <w:t xml:space="preserve">        _db = db;</w:t>
      </w:r>
    </w:p>
    <w:p w14:paraId="3418E9C0" w14:textId="77777777" w:rsidR="001071F8" w:rsidRDefault="00764826">
      <w:pPr>
        <w:pStyle w:val="CodeListing"/>
        <w:keepLines/>
      </w:pPr>
      <w:r>
        <w:t xml:space="preserve">        _hasher = hasher;</w:t>
      </w:r>
    </w:p>
    <w:p w14:paraId="3ACC4A0F" w14:textId="77777777" w:rsidR="001071F8" w:rsidRDefault="00764826">
      <w:pPr>
        <w:pStyle w:val="CodeListing"/>
        <w:keepLines/>
      </w:pPr>
      <w:r>
        <w:t xml:space="preserve">        _jwt = jwt;</w:t>
      </w:r>
    </w:p>
    <w:p w14:paraId="4A41FD16" w14:textId="77777777" w:rsidR="001071F8" w:rsidRDefault="00764826">
      <w:pPr>
        <w:pStyle w:val="CodeListing"/>
        <w:keepLines/>
      </w:pPr>
      <w:r>
        <w:t xml:space="preserve">        _clock = clock;</w:t>
      </w:r>
    </w:p>
    <w:p w14:paraId="60971473" w14:textId="77777777" w:rsidR="001071F8" w:rsidRDefault="00764826">
      <w:pPr>
        <w:pStyle w:val="CodeListing"/>
        <w:keepLines/>
      </w:pPr>
      <w:r>
        <w:t xml:space="preserve">        _logger = logger;</w:t>
      </w:r>
    </w:p>
    <w:p w14:paraId="1EF8695B" w14:textId="77777777" w:rsidR="001071F8" w:rsidRDefault="00764826">
      <w:pPr>
        <w:pStyle w:val="CodeListing"/>
        <w:keepLines/>
      </w:pPr>
      <w:r>
        <w:t xml:space="preserve">    }</w:t>
      </w:r>
    </w:p>
    <w:p w14:paraId="3AEE78EA" w14:textId="77777777" w:rsidR="001071F8" w:rsidRDefault="001071F8">
      <w:pPr>
        <w:pStyle w:val="CodeListing"/>
        <w:keepLines/>
      </w:pPr>
    </w:p>
    <w:p w14:paraId="69A16CF7" w14:textId="77777777" w:rsidR="001071F8" w:rsidRDefault="00764826">
      <w:pPr>
        <w:pStyle w:val="CodeListing"/>
        <w:keepLines/>
      </w:pPr>
      <w:r>
        <w:t xml:space="preserve">    /// &lt;summary&gt;</w:t>
      </w:r>
    </w:p>
    <w:p w14:paraId="70DE3644" w14:textId="77777777" w:rsidR="001071F8" w:rsidRDefault="00764826">
      <w:pPr>
        <w:pStyle w:val="CodeListing"/>
        <w:keepLines/>
      </w:pPr>
      <w:r>
        <w:t xml:space="preserve">    /// Validates a set of credentials and issues a bearer token. Enforces rule R6</w:t>
      </w:r>
    </w:p>
    <w:p w14:paraId="17D4B62F" w14:textId="77777777" w:rsidR="001071F8" w:rsidRDefault="00764826">
      <w:pPr>
        <w:pStyle w:val="CodeListing"/>
        <w:keepLines/>
      </w:pPr>
      <w:r>
        <w:t xml:space="preserve">    /// (a self registered prosumer may not sign in until the back office activates</w:t>
      </w:r>
    </w:p>
    <w:p w14:paraId="565DD6B4" w14:textId="77777777" w:rsidR="001071F8" w:rsidRDefault="00764826">
      <w:pPr>
        <w:pStyle w:val="CodeListing"/>
        <w:keepLines/>
      </w:pPr>
      <w:r>
        <w:t xml:space="preserve">    /// the account) and rule R5 (a deactivated account may only be restored by a</w:t>
      </w:r>
    </w:p>
    <w:p w14:paraId="6902A8FB" w14:textId="77777777" w:rsidR="001071F8" w:rsidRDefault="00764826">
      <w:pPr>
        <w:pStyle w:val="CodeListing"/>
        <w:keepLines/>
      </w:pPr>
      <w:r>
        <w:t xml:space="preserve">    /// Backoffice officer).</w:t>
      </w:r>
    </w:p>
    <w:p w14:paraId="26198D1C" w14:textId="77777777" w:rsidR="001071F8" w:rsidRDefault="00764826">
      <w:pPr>
        <w:pStyle w:val="CodeListing"/>
        <w:keepLines/>
      </w:pPr>
      <w:r>
        <w:t xml:space="preserve">    /// &lt;/summary&gt;</w:t>
      </w:r>
    </w:p>
    <w:p w14:paraId="3D47428A" w14:textId="77777777" w:rsidR="001071F8" w:rsidRDefault="00764826">
      <w:pPr>
        <w:pStyle w:val="CodeListing"/>
        <w:keepLines/>
      </w:pPr>
      <w:r>
        <w:t xml:space="preserve">    /// &lt;param name="request"&gt;Identifier (NIC, username or e-mail) and password.&lt;/param&gt;</w:t>
      </w:r>
    </w:p>
    <w:p w14:paraId="71D07A07" w14:textId="77777777" w:rsidR="001071F8" w:rsidRDefault="00764826">
      <w:pPr>
        <w:pStyle w:val="CodeListing"/>
        <w:keepLines/>
      </w:pPr>
      <w:r>
        <w:t xml:space="preserve">    /// &lt;param name="ct"&gt;Cancellation token for the request in flight.&lt;/param&gt;</w:t>
      </w:r>
    </w:p>
    <w:p w14:paraId="65E64CD6" w14:textId="77777777" w:rsidR="001071F8" w:rsidRDefault="00764826">
      <w:pPr>
        <w:pStyle w:val="CodeListing"/>
        <w:keepLines/>
      </w:pPr>
      <w:r>
        <w:t xml:space="preserve">    /// &lt;returns&gt;A token, its expiry and the caller profile, or a rule violation.&lt;/returns&gt;</w:t>
      </w:r>
    </w:p>
    <w:p w14:paraId="4F1E95F8" w14:textId="77777777" w:rsidR="001071F8" w:rsidRDefault="00764826">
      <w:pPr>
        <w:pStyle w:val="CodeListing"/>
        <w:keepLines/>
      </w:pPr>
      <w:r>
        <w:t xml:space="preserve">    public async Task&lt;ServiceResult&lt;AuthResponse&gt;&gt; LoginAsync(LoginRequest request, CancellationToken ct = default)</w:t>
      </w:r>
    </w:p>
    <w:p w14:paraId="636C17F8" w14:textId="77777777" w:rsidR="001071F8" w:rsidRDefault="00764826">
      <w:pPr>
        <w:pStyle w:val="CodeListing"/>
        <w:keepLines/>
      </w:pPr>
      <w:r>
        <w:t xml:space="preserve">    {</w:t>
      </w:r>
    </w:p>
    <w:p w14:paraId="44E06CDF" w14:textId="77777777" w:rsidR="001071F8" w:rsidRDefault="00764826">
      <w:pPr>
        <w:pStyle w:val="CodeListing"/>
        <w:keepLines/>
      </w:pPr>
      <w:r>
        <w:t xml:space="preserve">        // A login identifier is one of three different fields, so it is resolved with a single OR query.</w:t>
      </w:r>
    </w:p>
    <w:p w14:paraId="70BD7070" w14:textId="77777777" w:rsidR="001071F8" w:rsidRDefault="00764826">
      <w:pPr>
        <w:pStyle w:val="CodeListing"/>
        <w:keepLines/>
      </w:pPr>
      <w:r>
        <w:t xml:space="preserve">        var identifier = (request.Identifier ?? string.Empty).Trim();</w:t>
      </w:r>
    </w:p>
    <w:p w14:paraId="2E8F7931" w14:textId="77777777" w:rsidR="001071F8" w:rsidRDefault="001071F8">
      <w:pPr>
        <w:pStyle w:val="CodeListing"/>
        <w:keepLines/>
      </w:pPr>
    </w:p>
    <w:p w14:paraId="5129140F" w14:textId="77777777" w:rsidR="001071F8" w:rsidRDefault="00764826">
      <w:pPr>
        <w:pStyle w:val="CodeListing"/>
        <w:keepLines/>
      </w:pPr>
      <w:r>
        <w:t xml:space="preserve">        if (string.IsNullOrWhiteSpace(identifier) || string.IsNullOrEmpty(request.Password))</w:t>
      </w:r>
    </w:p>
    <w:p w14:paraId="2FF35353" w14:textId="77777777" w:rsidR="001071F8" w:rsidRDefault="00764826">
      <w:pPr>
        <w:pStyle w:val="CodeListing"/>
        <w:keepLines/>
      </w:pPr>
      <w:r>
        <w:t xml:space="preserve">        {</w:t>
      </w:r>
    </w:p>
    <w:p w14:paraId="24D062C2" w14:textId="77777777" w:rsidR="001071F8" w:rsidRDefault="00764826">
      <w:pPr>
        <w:pStyle w:val="CodeListing"/>
        <w:keepLines/>
      </w:pPr>
      <w:r>
        <w:t xml:space="preserve">            // An empty identifier or password can never match; fail with the shared wording.</w:t>
      </w:r>
    </w:p>
    <w:p w14:paraId="69696A84" w14:textId="77777777" w:rsidR="001071F8" w:rsidRDefault="00764826">
      <w:pPr>
        <w:pStyle w:val="CodeListing"/>
        <w:keepLines/>
      </w:pPr>
      <w:r>
        <w:t xml:space="preserve">            return ServiceResult&lt;AuthResponse&gt;.Unauthorized(</w:t>
      </w:r>
    </w:p>
    <w:p w14:paraId="0C283315" w14:textId="77777777" w:rsidR="001071F8" w:rsidRDefault="00764826">
      <w:pPr>
        <w:pStyle w:val="CodeListing"/>
        <w:keepLines/>
      </w:pPr>
      <w:r>
        <w:t xml:space="preserve">                InvalidCredentialsMessage, ErrorCodes.InvalidCredentials);</w:t>
      </w:r>
    </w:p>
    <w:p w14:paraId="7D3C5A08" w14:textId="77777777" w:rsidR="001071F8" w:rsidRDefault="00764826">
      <w:pPr>
        <w:pStyle w:val="CodeListing"/>
        <w:keepLines/>
      </w:pPr>
      <w:r>
        <w:t xml:space="preserve">        }</w:t>
      </w:r>
    </w:p>
    <w:p w14:paraId="0F56E7F6" w14:textId="77777777" w:rsidR="001071F8" w:rsidRDefault="001071F8">
      <w:pPr>
        <w:pStyle w:val="CodeListing"/>
        <w:keepLines/>
      </w:pPr>
    </w:p>
    <w:p w14:paraId="140D7002" w14:textId="77777777" w:rsidR="001071F8" w:rsidRDefault="00764826">
      <w:pPr>
        <w:pStyle w:val="CodeListing"/>
        <w:keepLines/>
      </w:pPr>
      <w:r>
        <w:t xml:space="preserve">        try</w:t>
      </w:r>
    </w:p>
    <w:p w14:paraId="628EB393" w14:textId="77777777" w:rsidR="001071F8" w:rsidRDefault="00764826">
      <w:pPr>
        <w:pStyle w:val="CodeListing"/>
        <w:keepLines/>
      </w:pPr>
      <w:r>
        <w:t xml:space="preserve">        {</w:t>
      </w:r>
    </w:p>
    <w:p w14:paraId="178BE6BF" w14:textId="77777777" w:rsidR="001071F8" w:rsidRDefault="00764826">
      <w:pPr>
        <w:pStyle w:val="CodeListing"/>
        <w:keepLines/>
      </w:pPr>
      <w:r>
        <w:t xml:space="preserve">            var filter = BuildIdentifierFilter(identifier);</w:t>
      </w:r>
    </w:p>
    <w:p w14:paraId="6D1FE6C8" w14:textId="77777777" w:rsidR="001071F8" w:rsidRDefault="001071F8">
      <w:pPr>
        <w:pStyle w:val="CodeListing"/>
        <w:keepLines/>
      </w:pPr>
    </w:p>
    <w:p w14:paraId="7BE565BD" w14:textId="77777777" w:rsidR="001071F8" w:rsidRDefault="00764826">
      <w:pPr>
        <w:pStyle w:val="CodeListing"/>
        <w:keepLines/>
      </w:pPr>
      <w:r>
        <w:t xml:space="preserve">            var user = await _db.Users</w:t>
      </w:r>
    </w:p>
    <w:p w14:paraId="2A7CF0D5" w14:textId="77777777" w:rsidR="001071F8" w:rsidRDefault="00764826">
      <w:pPr>
        <w:pStyle w:val="CodeListing"/>
        <w:keepLines/>
      </w:pPr>
      <w:r>
        <w:t xml:space="preserve">                .Find(filter)</w:t>
      </w:r>
    </w:p>
    <w:p w14:paraId="162FE7E2" w14:textId="77777777" w:rsidR="001071F8" w:rsidRDefault="00764826">
      <w:pPr>
        <w:pStyle w:val="CodeListing"/>
        <w:keepLines/>
      </w:pPr>
      <w:r>
        <w:t xml:space="preserve">                .FirstOrDefaultAsync(ct);</w:t>
      </w:r>
    </w:p>
    <w:p w14:paraId="46DF8E09" w14:textId="77777777" w:rsidR="001071F8" w:rsidRDefault="001071F8">
      <w:pPr>
        <w:pStyle w:val="CodeListing"/>
        <w:keepLines/>
      </w:pPr>
    </w:p>
    <w:p w14:paraId="0958CD4F" w14:textId="77777777" w:rsidR="001071F8" w:rsidRDefault="00764826">
      <w:pPr>
        <w:pStyle w:val="CodeListing"/>
        <w:keepLines/>
      </w:pPr>
      <w:r>
        <w:t xml:space="preserve">            // Account enumeration guard: a missing account and a wrong password answer identically.</w:t>
      </w:r>
    </w:p>
    <w:p w14:paraId="2EC9019A" w14:textId="77777777" w:rsidR="001071F8" w:rsidRDefault="00764826">
      <w:pPr>
        <w:pStyle w:val="CodeListing"/>
        <w:keepLines/>
      </w:pPr>
      <w:r>
        <w:t xml:space="preserve">            if (user is null || !_hasher.Verify(request.Password, user.PasswordHash, user.PasswordSalt))</w:t>
      </w:r>
    </w:p>
    <w:p w14:paraId="704F49BC" w14:textId="77777777" w:rsidR="001071F8" w:rsidRDefault="00764826">
      <w:pPr>
        <w:pStyle w:val="CodeListing"/>
        <w:keepLines/>
      </w:pPr>
      <w:r>
        <w:t xml:space="preserve">            {</w:t>
      </w:r>
    </w:p>
    <w:p w14:paraId="2CCC9481" w14:textId="77777777" w:rsidR="001071F8" w:rsidRDefault="00764826">
      <w:pPr>
        <w:pStyle w:val="CodeListing"/>
        <w:keepLines/>
      </w:pPr>
      <w:r>
        <w:t xml:space="preserve">                _logger.LogWarning("Failed login attempt for identifier {Identifier}.", identifier);</w:t>
      </w:r>
    </w:p>
    <w:p w14:paraId="3F69DF39" w14:textId="77777777" w:rsidR="001071F8" w:rsidRDefault="00764826">
      <w:pPr>
        <w:pStyle w:val="CodeListing"/>
        <w:keepLines/>
      </w:pPr>
      <w:r>
        <w:t xml:space="preserve">                return ServiceResult&lt;AuthResponse&gt;.Unauthorized(</w:t>
      </w:r>
    </w:p>
    <w:p w14:paraId="5BA556B0" w14:textId="77777777" w:rsidR="001071F8" w:rsidRDefault="00764826">
      <w:pPr>
        <w:pStyle w:val="CodeListing"/>
        <w:keepLines/>
      </w:pPr>
      <w:r>
        <w:t xml:space="preserve">                    InvalidCredentialsMessage, ErrorCodes.InvalidCredentials);</w:t>
      </w:r>
    </w:p>
    <w:p w14:paraId="70FB74A0" w14:textId="77777777" w:rsidR="001071F8" w:rsidRDefault="00764826">
      <w:pPr>
        <w:pStyle w:val="CodeListing"/>
        <w:keepLines/>
      </w:pPr>
      <w:r>
        <w:t xml:space="preserve">            }</w:t>
      </w:r>
    </w:p>
    <w:p w14:paraId="79B62465" w14:textId="77777777" w:rsidR="001071F8" w:rsidRDefault="001071F8">
      <w:pPr>
        <w:pStyle w:val="CodeListing"/>
        <w:keepLines/>
      </w:pPr>
    </w:p>
    <w:p w14:paraId="5B9F23B6" w14:textId="77777777" w:rsidR="001071F8" w:rsidRDefault="00764826">
      <w:pPr>
        <w:pStyle w:val="CodeListing"/>
        <w:keepLines/>
      </w:pPr>
      <w:r>
        <w:t xml:space="preserve">            // Rule R6 - self registered prosumers stay Pending until a Backoffice officer approves them.</w:t>
      </w:r>
    </w:p>
    <w:p w14:paraId="0329E20D" w14:textId="77777777" w:rsidR="001071F8" w:rsidRDefault="00764826">
      <w:pPr>
        <w:pStyle w:val="CodeListing"/>
        <w:keepLines/>
      </w:pPr>
      <w:r>
        <w:t xml:space="preserve">            if (user.Status == AccountStatus.Pending)</w:t>
      </w:r>
    </w:p>
    <w:p w14:paraId="78D1B388" w14:textId="77777777" w:rsidR="001071F8" w:rsidRDefault="00764826">
      <w:pPr>
        <w:pStyle w:val="CodeListing"/>
        <w:keepLines/>
      </w:pPr>
      <w:r>
        <w:t xml:space="preserve">            {</w:t>
      </w:r>
    </w:p>
    <w:p w14:paraId="1FE16C0F" w14:textId="77777777" w:rsidR="001071F8" w:rsidRDefault="00764826">
      <w:pPr>
        <w:pStyle w:val="CodeListing"/>
        <w:keepLines/>
      </w:pPr>
      <w:r>
        <w:t xml:space="preserve">                return ServiceResult&lt;AuthResponse&gt;.Forbidden(</w:t>
      </w:r>
    </w:p>
    <w:p w14:paraId="25FB4B66" w14:textId="77777777" w:rsidR="001071F8" w:rsidRDefault="00764826">
      <w:pPr>
        <w:pStyle w:val="CodeListing"/>
        <w:keepLines/>
      </w:pPr>
      <w:r>
        <w:t xml:space="preserve">                    "Your account is awaiting activation by a Backoffice officer. Please try again once it has been approved.",</w:t>
      </w:r>
    </w:p>
    <w:p w14:paraId="34885AA0" w14:textId="77777777" w:rsidR="001071F8" w:rsidRDefault="00764826">
      <w:pPr>
        <w:pStyle w:val="CodeListing"/>
        <w:keepLines/>
      </w:pPr>
      <w:r>
        <w:t xml:space="preserve">                    ErrorCodes.AccountPending);</w:t>
      </w:r>
    </w:p>
    <w:p w14:paraId="6E098C68" w14:textId="77777777" w:rsidR="001071F8" w:rsidRDefault="00764826">
      <w:pPr>
        <w:pStyle w:val="CodeListing"/>
        <w:keepLines/>
      </w:pPr>
      <w:r>
        <w:t xml:space="preserve">            }</w:t>
      </w:r>
    </w:p>
    <w:p w14:paraId="7F5C5B47" w14:textId="77777777" w:rsidR="001071F8" w:rsidRDefault="001071F8">
      <w:pPr>
        <w:pStyle w:val="CodeListing"/>
        <w:keepLines/>
      </w:pPr>
    </w:p>
    <w:p w14:paraId="1526A968" w14:textId="77777777" w:rsidR="001071F8" w:rsidRDefault="00764826">
      <w:pPr>
        <w:pStyle w:val="CodeListing"/>
        <w:keepLines/>
      </w:pPr>
      <w:r>
        <w:t xml:space="preserve">            // Rule R5 - a deactivated account is blocked and only the back office may reactivate it.</w:t>
      </w:r>
    </w:p>
    <w:p w14:paraId="073DC2F1" w14:textId="77777777" w:rsidR="001071F8" w:rsidRDefault="00764826">
      <w:pPr>
        <w:pStyle w:val="CodeListing"/>
        <w:keepLines/>
      </w:pPr>
      <w:r>
        <w:t xml:space="preserve">            if (user.Status == AccountStatus.Deactivated)</w:t>
      </w:r>
    </w:p>
    <w:p w14:paraId="676C47F4" w14:textId="77777777" w:rsidR="001071F8" w:rsidRDefault="00764826">
      <w:pPr>
        <w:pStyle w:val="CodeListing"/>
        <w:keepLines/>
      </w:pPr>
      <w:r>
        <w:t xml:space="preserve">            {</w:t>
      </w:r>
    </w:p>
    <w:p w14:paraId="40114284" w14:textId="77777777" w:rsidR="001071F8" w:rsidRDefault="00764826">
      <w:pPr>
        <w:pStyle w:val="CodeListing"/>
        <w:keepLines/>
      </w:pPr>
      <w:r>
        <w:t xml:space="preserve">                return ServiceResult&lt;AuthResponse&gt;.Forbidden(</w:t>
      </w:r>
    </w:p>
    <w:p w14:paraId="7131AADA" w14:textId="77777777" w:rsidR="001071F8" w:rsidRDefault="00764826">
      <w:pPr>
        <w:pStyle w:val="CodeListing"/>
        <w:keepLines/>
      </w:pPr>
      <w:r>
        <w:t xml:space="preserve">                    "This account has been deactivated. Only a Backoffice officer can reactivate it.",</w:t>
      </w:r>
    </w:p>
    <w:p w14:paraId="1974526D" w14:textId="77777777" w:rsidR="001071F8" w:rsidRDefault="00764826">
      <w:pPr>
        <w:pStyle w:val="CodeListing"/>
        <w:keepLines/>
      </w:pPr>
      <w:r>
        <w:t xml:space="preserve">                    ErrorCodes.AccountDeactivated);</w:t>
      </w:r>
    </w:p>
    <w:p w14:paraId="1E8AE25C" w14:textId="77777777" w:rsidR="001071F8" w:rsidRDefault="00764826">
      <w:pPr>
        <w:pStyle w:val="CodeListing"/>
        <w:keepLines/>
      </w:pPr>
      <w:r>
        <w:t xml:space="preserve">            }</w:t>
      </w:r>
    </w:p>
    <w:p w14:paraId="511AB731" w14:textId="77777777" w:rsidR="001071F8" w:rsidRDefault="001071F8">
      <w:pPr>
        <w:pStyle w:val="CodeListing"/>
        <w:keepLines/>
      </w:pPr>
    </w:p>
    <w:p w14:paraId="08F2AF7E" w14:textId="77777777" w:rsidR="001071F8" w:rsidRDefault="00764826">
      <w:pPr>
        <w:pStyle w:val="CodeListing"/>
        <w:keepLines/>
      </w:pPr>
      <w:r>
        <w:t xml:space="preserve">            // The sign in instant comes from IClock so a frozen clock makes the behaviour testable.</w:t>
      </w:r>
    </w:p>
    <w:p w14:paraId="61431C55" w14:textId="77777777" w:rsidR="001071F8" w:rsidRDefault="00764826">
      <w:pPr>
        <w:pStyle w:val="CodeListing"/>
        <w:keepLines/>
      </w:pPr>
      <w:r>
        <w:t xml:space="preserve">            var now = _clock.UtcNow;</w:t>
      </w:r>
    </w:p>
    <w:p w14:paraId="66A2E57C" w14:textId="77777777" w:rsidR="001071F8" w:rsidRDefault="00764826">
      <w:pPr>
        <w:pStyle w:val="CodeListing"/>
        <w:keepLines/>
      </w:pPr>
      <w:r>
        <w:t xml:space="preserve">            user.LastLoginAt = now;</w:t>
      </w:r>
    </w:p>
    <w:p w14:paraId="124AA283" w14:textId="77777777" w:rsidR="001071F8" w:rsidRDefault="001071F8">
      <w:pPr>
        <w:pStyle w:val="CodeListing"/>
        <w:keepLines/>
      </w:pPr>
    </w:p>
    <w:p w14:paraId="5449349C" w14:textId="77777777" w:rsidR="001071F8" w:rsidRDefault="00764826">
      <w:pPr>
        <w:pStyle w:val="CodeListing"/>
        <w:keepLines/>
      </w:pPr>
      <w:r>
        <w:t xml:space="preserve">            // Only the audit field is written back - a full replace could clobber a concurrent edit.</w:t>
      </w:r>
    </w:p>
    <w:p w14:paraId="17742748" w14:textId="77777777" w:rsidR="001071F8" w:rsidRDefault="00764826">
      <w:pPr>
        <w:pStyle w:val="CodeListing"/>
        <w:keepLines/>
      </w:pPr>
      <w:r>
        <w:t xml:space="preserve">            var idFilter = Builders&lt;User&gt;.Filter.Eq(u =&gt; u.Id, user.Id);</w:t>
      </w:r>
    </w:p>
    <w:p w14:paraId="5E13AA21" w14:textId="77777777" w:rsidR="001071F8" w:rsidRDefault="00764826">
      <w:pPr>
        <w:pStyle w:val="CodeListing"/>
        <w:keepLines/>
      </w:pPr>
      <w:r>
        <w:t xml:space="preserve">            var update = Builders&lt;User&gt;.Update.Set(u =&gt; u.LastLoginAt, now);</w:t>
      </w:r>
    </w:p>
    <w:p w14:paraId="33729DF0" w14:textId="77777777" w:rsidR="001071F8" w:rsidRDefault="00764826">
      <w:pPr>
        <w:pStyle w:val="CodeListing"/>
        <w:keepLines/>
      </w:pPr>
      <w:r>
        <w:t xml:space="preserve">            await _db.Users.UpdateOneAsync(idFilter, update, cancellationToken: ct);</w:t>
      </w:r>
    </w:p>
    <w:p w14:paraId="4F21D3E2" w14:textId="77777777" w:rsidR="001071F8" w:rsidRDefault="001071F8">
      <w:pPr>
        <w:pStyle w:val="CodeListing"/>
        <w:keepLines/>
      </w:pPr>
    </w:p>
    <w:p w14:paraId="5FCA5AD1" w14:textId="77777777" w:rsidR="001071F8" w:rsidRDefault="00764826">
      <w:pPr>
        <w:pStyle w:val="CodeListing"/>
        <w:keepLines/>
      </w:pPr>
      <w:r>
        <w:t xml:space="preserve">            var (token, expiresAtUtc) = _jwt.CreateToken(user);</w:t>
      </w:r>
    </w:p>
    <w:p w14:paraId="710AFC55" w14:textId="77777777" w:rsidR="001071F8" w:rsidRDefault="001071F8">
      <w:pPr>
        <w:pStyle w:val="CodeListing"/>
        <w:keepLines/>
      </w:pPr>
    </w:p>
    <w:p w14:paraId="4D7F451C" w14:textId="77777777" w:rsidR="001071F8" w:rsidRDefault="00764826">
      <w:pPr>
        <w:pStyle w:val="CodeListing"/>
        <w:keepLines/>
      </w:pPr>
      <w:r>
        <w:t xml:space="preserve">            _logger.LogInformation("User {Username} ({Role}) signed in.", user.Username, user.Role);</w:t>
      </w:r>
    </w:p>
    <w:p w14:paraId="268B2328" w14:textId="77777777" w:rsidR="001071F8" w:rsidRDefault="001071F8">
      <w:pPr>
        <w:pStyle w:val="CodeListing"/>
        <w:keepLines/>
      </w:pPr>
    </w:p>
    <w:p w14:paraId="42D08328" w14:textId="77777777" w:rsidR="001071F8" w:rsidRDefault="00764826">
      <w:pPr>
        <w:pStyle w:val="CodeListing"/>
        <w:keepLines/>
      </w:pPr>
      <w:r>
        <w:t xml:space="preserve">            return ServiceResult&lt;AuthResponse&gt;.Ok(</w:t>
      </w:r>
    </w:p>
    <w:p w14:paraId="54447643" w14:textId="77777777" w:rsidR="001071F8" w:rsidRDefault="00764826">
      <w:pPr>
        <w:pStyle w:val="CodeListing"/>
        <w:keepLines/>
      </w:pPr>
      <w:r>
        <w:t xml:space="preserve">                new AuthResponse</w:t>
      </w:r>
    </w:p>
    <w:p w14:paraId="6179D549" w14:textId="77777777" w:rsidR="001071F8" w:rsidRDefault="00764826">
      <w:pPr>
        <w:pStyle w:val="CodeListing"/>
        <w:keepLines/>
      </w:pPr>
      <w:r>
        <w:t xml:space="preserve">                {</w:t>
      </w:r>
    </w:p>
    <w:p w14:paraId="19F82F68" w14:textId="77777777" w:rsidR="001071F8" w:rsidRDefault="00764826">
      <w:pPr>
        <w:pStyle w:val="CodeListing"/>
        <w:keepLines/>
      </w:pPr>
      <w:r>
        <w:t xml:space="preserve">                    Token = token,</w:t>
      </w:r>
    </w:p>
    <w:p w14:paraId="613F731C" w14:textId="77777777" w:rsidR="001071F8" w:rsidRDefault="00764826">
      <w:pPr>
        <w:pStyle w:val="CodeListing"/>
        <w:keepLines/>
      </w:pPr>
      <w:r>
        <w:t xml:space="preserve">                    ExpiresAtUtc = expiresAtUtc,</w:t>
      </w:r>
    </w:p>
    <w:p w14:paraId="5A2FDA34" w14:textId="77777777" w:rsidR="001071F8" w:rsidRDefault="00764826">
      <w:pPr>
        <w:pStyle w:val="CodeListing"/>
        <w:keepLines/>
      </w:pPr>
      <w:r>
        <w:t xml:space="preserve">                    User = user.ToDto()</w:t>
      </w:r>
    </w:p>
    <w:p w14:paraId="78D2DF58" w14:textId="77777777" w:rsidR="001071F8" w:rsidRDefault="00764826">
      <w:pPr>
        <w:pStyle w:val="CodeListing"/>
        <w:keepLines/>
      </w:pPr>
      <w:r>
        <w:t xml:space="preserve">                },</w:t>
      </w:r>
    </w:p>
    <w:p w14:paraId="4CCF26BC" w14:textId="77777777" w:rsidR="001071F8" w:rsidRDefault="00764826">
      <w:pPr>
        <w:pStyle w:val="CodeListing"/>
        <w:keepLines/>
      </w:pPr>
      <w:r>
        <w:t xml:space="preserve">                "Login successful.");</w:t>
      </w:r>
    </w:p>
    <w:p w14:paraId="420DC633" w14:textId="77777777" w:rsidR="001071F8" w:rsidRDefault="00764826">
      <w:pPr>
        <w:pStyle w:val="CodeListing"/>
        <w:keepLines/>
      </w:pPr>
      <w:r>
        <w:t xml:space="preserve">        }</w:t>
      </w:r>
    </w:p>
    <w:p w14:paraId="25796C71" w14:textId="77777777" w:rsidR="001071F8" w:rsidRDefault="00764826">
      <w:pPr>
        <w:pStyle w:val="CodeListing"/>
        <w:keepLines/>
      </w:pPr>
      <w:r>
        <w:t xml:space="preserve">        catch (MongoException ex)</w:t>
      </w:r>
    </w:p>
    <w:p w14:paraId="3E4203B1" w14:textId="77777777" w:rsidR="001071F8" w:rsidRDefault="00764826">
      <w:pPr>
        <w:pStyle w:val="CodeListing"/>
        <w:keepLines/>
      </w:pPr>
      <w:r>
        <w:t xml:space="preserve">        {</w:t>
      </w:r>
    </w:p>
    <w:p w14:paraId="05947293" w14:textId="77777777" w:rsidR="001071F8" w:rsidRDefault="00764826">
      <w:pPr>
        <w:pStyle w:val="CodeListing"/>
        <w:keepLines/>
      </w:pPr>
      <w:r>
        <w:t xml:space="preserve">            // A database outage is an infrastructure fault, never a credential problem.</w:t>
      </w:r>
    </w:p>
    <w:p w14:paraId="2AFC19A4" w14:textId="77777777" w:rsidR="001071F8" w:rsidRDefault="00764826">
      <w:pPr>
        <w:pStyle w:val="CodeListing"/>
        <w:keepLines/>
      </w:pPr>
      <w:r>
        <w:t xml:space="preserve">            _logger.LogError(ex, "Database failure while authenticating identifier {Identifier}.", identifier);</w:t>
      </w:r>
    </w:p>
    <w:p w14:paraId="247070D0" w14:textId="77777777" w:rsidR="001071F8" w:rsidRDefault="00764826">
      <w:pPr>
        <w:pStyle w:val="CodeListing"/>
        <w:keepLines/>
      </w:pPr>
      <w:r>
        <w:t xml:space="preserve">            return ServiceResult&lt;AuthResponse&gt;.Error(</w:t>
      </w:r>
    </w:p>
    <w:p w14:paraId="08A492F0" w14:textId="77777777" w:rsidR="001071F8" w:rsidRDefault="00764826">
      <w:pPr>
        <w:pStyle w:val="CodeListing"/>
        <w:keepLines/>
      </w:pPr>
      <w:r>
        <w:t xml:space="preserve">                "The sign in service is temporarily unavailable. Please try again.");</w:t>
      </w:r>
    </w:p>
    <w:p w14:paraId="2CA5BD95" w14:textId="77777777" w:rsidR="001071F8" w:rsidRDefault="00764826">
      <w:pPr>
        <w:pStyle w:val="CodeListing"/>
        <w:keepLines/>
      </w:pPr>
      <w:r>
        <w:t xml:space="preserve">        }</w:t>
      </w:r>
    </w:p>
    <w:p w14:paraId="6D66C00A" w14:textId="77777777" w:rsidR="001071F8" w:rsidRDefault="00764826">
      <w:pPr>
        <w:pStyle w:val="CodeListing"/>
        <w:keepLines/>
      </w:pPr>
      <w:r>
        <w:t xml:space="preserve">    }</w:t>
      </w:r>
    </w:p>
    <w:p w14:paraId="19E22158" w14:textId="77777777" w:rsidR="001071F8" w:rsidRDefault="001071F8">
      <w:pPr>
        <w:pStyle w:val="CodeListing"/>
        <w:keepLines/>
      </w:pPr>
    </w:p>
    <w:p w14:paraId="1325DB0D" w14:textId="77777777" w:rsidR="001071F8" w:rsidRDefault="00764826">
      <w:pPr>
        <w:pStyle w:val="CodeListing"/>
        <w:keepLines/>
      </w:pPr>
      <w:r>
        <w:t xml:space="preserve">    /// &lt;summary&gt;</w:t>
      </w:r>
    </w:p>
    <w:p w14:paraId="2E515066" w14:textId="77777777" w:rsidR="001071F8" w:rsidRDefault="00764826">
      <w:pPr>
        <w:pStyle w:val="CodeListing"/>
        <w:keepLines/>
      </w:pPr>
      <w:r>
        <w:t xml:space="preserve">    /// Registers a solar prosumer from the Android application. The NIC is the</w:t>
      </w:r>
    </w:p>
    <w:p w14:paraId="00862842" w14:textId="77777777" w:rsidR="001071F8" w:rsidRDefault="00764826">
      <w:pPr>
        <w:pStyle w:val="CodeListing"/>
        <w:keepLines/>
      </w:pPr>
      <w:r>
        <w:t xml:space="preserve">    /// business primary key (rule R7) and the new account is always created in the</w:t>
      </w:r>
    </w:p>
    <w:p w14:paraId="35C31F3A" w14:textId="77777777" w:rsidR="001071F8" w:rsidRDefault="00764826">
      <w:pPr>
        <w:pStyle w:val="CodeListing"/>
        <w:keepLines/>
      </w:pPr>
      <w:r>
        <w:t xml:space="preserve">    /// Pending state so a Backoffice officer must approve it first (rule R6).</w:t>
      </w:r>
    </w:p>
    <w:p w14:paraId="1991D734" w14:textId="77777777" w:rsidR="001071F8" w:rsidRDefault="00764826">
      <w:pPr>
        <w:pStyle w:val="CodeListing"/>
        <w:keepLines/>
      </w:pPr>
      <w:r>
        <w:t xml:space="preserve">    /// &lt;/summary&gt;</w:t>
      </w:r>
    </w:p>
    <w:p w14:paraId="0AF9B0BF" w14:textId="77777777" w:rsidR="001071F8" w:rsidRDefault="00764826">
      <w:pPr>
        <w:pStyle w:val="CodeListing"/>
        <w:keepLines/>
      </w:pPr>
      <w:r>
        <w:t xml:space="preserve">    /// &lt;param name="request"&gt;Self registration payload posted by the mobile client.&lt;/param&gt;</w:t>
      </w:r>
    </w:p>
    <w:p w14:paraId="27FE5479" w14:textId="77777777" w:rsidR="001071F8" w:rsidRDefault="00764826">
      <w:pPr>
        <w:pStyle w:val="CodeListing"/>
        <w:keepLines/>
      </w:pPr>
      <w:r>
        <w:t xml:space="preserve">    /// &lt;param name="ct"&gt;Cancellation token for the request in flight.&lt;/param&gt;</w:t>
      </w:r>
    </w:p>
    <w:p w14:paraId="62FB6B90" w14:textId="77777777" w:rsidR="001071F8" w:rsidRDefault="00764826">
      <w:pPr>
        <w:pStyle w:val="CodeListing"/>
        <w:keepLines/>
      </w:pPr>
      <w:r>
        <w:lastRenderedPageBreak/>
        <w:t xml:space="preserve">    /// &lt;returns&gt;The created profile, or a conflict when the NIC or e-mail is taken.&lt;/returns&gt;</w:t>
      </w:r>
    </w:p>
    <w:p w14:paraId="625A69B3" w14:textId="77777777" w:rsidR="001071F8" w:rsidRDefault="00764826">
      <w:pPr>
        <w:pStyle w:val="CodeListing"/>
        <w:keepLines/>
      </w:pPr>
      <w:r>
        <w:t xml:space="preserve">    public async Task&lt;ServiceResult&lt;UserDto&gt;&gt; RegisterProsumerAsync(RegisterProsumerRequest request, CancellationToken ct = default)</w:t>
      </w:r>
    </w:p>
    <w:p w14:paraId="4195D191" w14:textId="77777777" w:rsidR="001071F8" w:rsidRDefault="00764826">
      <w:pPr>
        <w:pStyle w:val="CodeListing"/>
        <w:keepLines/>
      </w:pPr>
      <w:r>
        <w:t xml:space="preserve">    {</w:t>
      </w:r>
    </w:p>
    <w:p w14:paraId="2B9583D7" w14:textId="77777777" w:rsidR="001071F8" w:rsidRDefault="00764826">
      <w:pPr>
        <w:pStyle w:val="CodeListing"/>
        <w:keepLines/>
      </w:pPr>
      <w:r>
        <w:t xml:space="preserve">        // NIC is compared in upper case and e-mail in lower case so duplicates cannot slip through on casing.</w:t>
      </w:r>
    </w:p>
    <w:p w14:paraId="21EF929E" w14:textId="77777777" w:rsidR="001071F8" w:rsidRDefault="00764826">
      <w:pPr>
        <w:pStyle w:val="CodeListing"/>
        <w:keepLines/>
      </w:pPr>
      <w:r>
        <w:t xml:space="preserve">        var nic = (request.Nic ?? string.Empty).Trim().ToUpperInvariant();</w:t>
      </w:r>
    </w:p>
    <w:p w14:paraId="7ED8841F" w14:textId="77777777" w:rsidR="001071F8" w:rsidRDefault="00764826">
      <w:pPr>
        <w:pStyle w:val="CodeListing"/>
        <w:keepLines/>
      </w:pPr>
      <w:r>
        <w:t xml:space="preserve">        var email = (request.Email ?? string.Empty).Trim().ToLowerInvariant();</w:t>
      </w:r>
    </w:p>
    <w:p w14:paraId="53519977" w14:textId="77777777" w:rsidR="001071F8" w:rsidRDefault="001071F8">
      <w:pPr>
        <w:pStyle w:val="CodeListing"/>
        <w:keepLines/>
      </w:pPr>
    </w:p>
    <w:p w14:paraId="7C793BF9" w14:textId="77777777" w:rsidR="001071F8" w:rsidRDefault="00764826">
      <w:pPr>
        <w:pStyle w:val="CodeListing"/>
        <w:keepLines/>
      </w:pPr>
      <w:r>
        <w:t xml:space="preserve">        try</w:t>
      </w:r>
    </w:p>
    <w:p w14:paraId="51FEC62D" w14:textId="77777777" w:rsidR="001071F8" w:rsidRDefault="00764826">
      <w:pPr>
        <w:pStyle w:val="CodeListing"/>
        <w:keepLines/>
      </w:pPr>
      <w:r>
        <w:t xml:space="preserve">        {</w:t>
      </w:r>
    </w:p>
    <w:p w14:paraId="36059CD1" w14:textId="77777777" w:rsidR="001071F8" w:rsidRDefault="00764826">
      <w:pPr>
        <w:pStyle w:val="CodeListing"/>
        <w:keepLines/>
      </w:pPr>
      <w:r>
        <w:t xml:space="preserve">            // Rule R7 - the NIC is unique across the Users collection, and it doubles as the username.</w:t>
      </w:r>
    </w:p>
    <w:p w14:paraId="105DCA0E" w14:textId="77777777" w:rsidR="001071F8" w:rsidRDefault="00764826">
      <w:pPr>
        <w:pStyle w:val="CodeListing"/>
        <w:keepLines/>
      </w:pPr>
      <w:r>
        <w:t xml:space="preserve">            var nicTaken = Builders&lt;User&gt;.Filter.Or(</w:t>
      </w:r>
    </w:p>
    <w:p w14:paraId="791D438A" w14:textId="77777777" w:rsidR="001071F8" w:rsidRDefault="00764826">
      <w:pPr>
        <w:pStyle w:val="CodeListing"/>
        <w:keepLines/>
      </w:pPr>
      <w:r>
        <w:t xml:space="preserve">                Builders&lt;User&gt;.Filter.Eq(u =&gt; u.Nic, nic),</w:t>
      </w:r>
    </w:p>
    <w:p w14:paraId="72B4F7C5" w14:textId="77777777" w:rsidR="001071F8" w:rsidRDefault="00764826">
      <w:pPr>
        <w:pStyle w:val="CodeListing"/>
        <w:keepLines/>
      </w:pPr>
      <w:r>
        <w:t xml:space="preserve">                Builders&lt;User&gt;.Filter.Eq(u =&gt; u.Username, nic));</w:t>
      </w:r>
    </w:p>
    <w:p w14:paraId="23923D53" w14:textId="77777777" w:rsidR="001071F8" w:rsidRDefault="001071F8">
      <w:pPr>
        <w:pStyle w:val="CodeListing"/>
        <w:keepLines/>
      </w:pPr>
    </w:p>
    <w:p w14:paraId="3C475D43" w14:textId="77777777" w:rsidR="001071F8" w:rsidRDefault="00764826">
      <w:pPr>
        <w:pStyle w:val="CodeListing"/>
        <w:keepLines/>
      </w:pPr>
      <w:r>
        <w:t xml:space="preserve">            if (await _db.Users.Find(nicTaken).AnyAsync(ct))</w:t>
      </w:r>
    </w:p>
    <w:p w14:paraId="18D1B174" w14:textId="77777777" w:rsidR="001071F8" w:rsidRDefault="00764826">
      <w:pPr>
        <w:pStyle w:val="CodeListing"/>
        <w:keepLines/>
      </w:pPr>
      <w:r>
        <w:t xml:space="preserve">            {</w:t>
      </w:r>
    </w:p>
    <w:p w14:paraId="3F916803" w14:textId="77777777" w:rsidR="001071F8" w:rsidRDefault="00764826">
      <w:pPr>
        <w:pStyle w:val="CodeListing"/>
        <w:keepLines/>
      </w:pPr>
      <w:r>
        <w:t xml:space="preserve">                return ServiceResult&lt;UserDto&gt;.Conflict(</w:t>
      </w:r>
    </w:p>
    <w:p w14:paraId="48500FC2" w14:textId="77777777" w:rsidR="001071F8" w:rsidRDefault="00764826">
      <w:pPr>
        <w:pStyle w:val="CodeListing"/>
        <w:keepLines/>
      </w:pPr>
      <w:r>
        <w:t xml:space="preserve">                    "An account already exists for this NIC. Please sign in instead, or contact the back office.",</w:t>
      </w:r>
    </w:p>
    <w:p w14:paraId="4279690E" w14:textId="77777777" w:rsidR="001071F8" w:rsidRDefault="00764826">
      <w:pPr>
        <w:pStyle w:val="CodeListing"/>
        <w:keepLines/>
      </w:pPr>
      <w:r>
        <w:t xml:space="preserve">                    ErrorCodes.NicAlreadyExists);</w:t>
      </w:r>
    </w:p>
    <w:p w14:paraId="46C02749" w14:textId="77777777" w:rsidR="001071F8" w:rsidRDefault="00764826">
      <w:pPr>
        <w:pStyle w:val="CodeListing"/>
        <w:keepLines/>
      </w:pPr>
      <w:r>
        <w:t xml:space="preserve">            }</w:t>
      </w:r>
    </w:p>
    <w:p w14:paraId="54AFF642" w14:textId="77777777" w:rsidR="001071F8" w:rsidRDefault="001071F8">
      <w:pPr>
        <w:pStyle w:val="CodeListing"/>
        <w:keepLines/>
      </w:pPr>
    </w:p>
    <w:p w14:paraId="7D871A8A" w14:textId="77777777" w:rsidR="001071F8" w:rsidRDefault="00764826">
      <w:pPr>
        <w:pStyle w:val="CodeListing"/>
        <w:keepLines/>
      </w:pPr>
      <w:r>
        <w:t xml:space="preserve">            // E-mail is a secondary login identifier, so it must be unique as well.</w:t>
      </w:r>
    </w:p>
    <w:p w14:paraId="431214CC" w14:textId="77777777" w:rsidR="001071F8" w:rsidRDefault="00764826">
      <w:pPr>
        <w:pStyle w:val="CodeListing"/>
        <w:keepLines/>
      </w:pPr>
      <w:r>
        <w:t xml:space="preserve">            var emailTaken = Builders&lt;User&gt;.Filter.Regex(nameof(User.Email), CaseInsensitiveExact(email));</w:t>
      </w:r>
    </w:p>
    <w:p w14:paraId="27B4A8E8" w14:textId="77777777" w:rsidR="001071F8" w:rsidRDefault="001071F8">
      <w:pPr>
        <w:pStyle w:val="CodeListing"/>
        <w:keepLines/>
      </w:pPr>
    </w:p>
    <w:p w14:paraId="58C09B1B" w14:textId="77777777" w:rsidR="001071F8" w:rsidRDefault="00764826">
      <w:pPr>
        <w:pStyle w:val="CodeListing"/>
        <w:keepLines/>
      </w:pPr>
      <w:r>
        <w:t xml:space="preserve">            if (await _db.Users.Find(emailTaken).AnyAsync(ct))</w:t>
      </w:r>
    </w:p>
    <w:p w14:paraId="700B37F1" w14:textId="77777777" w:rsidR="001071F8" w:rsidRDefault="00764826">
      <w:pPr>
        <w:pStyle w:val="CodeListing"/>
        <w:keepLines/>
      </w:pPr>
      <w:r>
        <w:t xml:space="preserve">            {</w:t>
      </w:r>
    </w:p>
    <w:p w14:paraId="796E1048" w14:textId="77777777" w:rsidR="001071F8" w:rsidRDefault="00764826">
      <w:pPr>
        <w:pStyle w:val="CodeListing"/>
        <w:keepLines/>
      </w:pPr>
      <w:r>
        <w:t xml:space="preserve">                return ServiceResult&lt;UserDto&gt;.Conflict(</w:t>
      </w:r>
    </w:p>
    <w:p w14:paraId="0E73A467" w14:textId="77777777" w:rsidR="001071F8" w:rsidRDefault="00764826">
      <w:pPr>
        <w:pStyle w:val="CodeListing"/>
        <w:keepLines/>
      </w:pPr>
      <w:r>
        <w:t xml:space="preserve">                    "This e-mail address is already registered to another account.",</w:t>
      </w:r>
    </w:p>
    <w:p w14:paraId="0576BBD8" w14:textId="77777777" w:rsidR="001071F8" w:rsidRDefault="00764826">
      <w:pPr>
        <w:pStyle w:val="CodeListing"/>
        <w:keepLines/>
      </w:pPr>
      <w:r>
        <w:t xml:space="preserve">                    ErrorCodes.EmailAlreadyExists);</w:t>
      </w:r>
    </w:p>
    <w:p w14:paraId="3710F854" w14:textId="77777777" w:rsidR="001071F8" w:rsidRDefault="00764826">
      <w:pPr>
        <w:pStyle w:val="CodeListing"/>
        <w:keepLines/>
      </w:pPr>
      <w:r>
        <w:t xml:space="preserve">            }</w:t>
      </w:r>
    </w:p>
    <w:p w14:paraId="21138476" w14:textId="77777777" w:rsidR="001071F8" w:rsidRDefault="001071F8">
      <w:pPr>
        <w:pStyle w:val="CodeListing"/>
        <w:keepLines/>
      </w:pPr>
    </w:p>
    <w:p w14:paraId="04CD6376" w14:textId="77777777" w:rsidR="001071F8" w:rsidRDefault="00764826">
      <w:pPr>
        <w:pStyle w:val="CodeListing"/>
        <w:keepLines/>
      </w:pPr>
      <w:r>
        <w:t xml:space="preserve">            var now = _clock.UtcNow;</w:t>
      </w:r>
    </w:p>
    <w:p w14:paraId="566D4902" w14:textId="77777777" w:rsidR="001071F8" w:rsidRDefault="00764826">
      <w:pPr>
        <w:pStyle w:val="CodeListing"/>
        <w:keepLines/>
      </w:pPr>
      <w:r>
        <w:t xml:space="preserve">            var (hash, salt) = _hasher.Hash(request.Password);</w:t>
      </w:r>
    </w:p>
    <w:p w14:paraId="3996B2D6" w14:textId="77777777" w:rsidR="001071F8" w:rsidRDefault="001071F8">
      <w:pPr>
        <w:pStyle w:val="CodeListing"/>
        <w:keepLines/>
      </w:pPr>
    </w:p>
    <w:p w14:paraId="65577ECD" w14:textId="77777777" w:rsidR="001071F8" w:rsidRDefault="00764826">
      <w:pPr>
        <w:pStyle w:val="CodeListing"/>
        <w:keepLines/>
      </w:pPr>
      <w:r>
        <w:t xml:space="preserve">            var user = new User</w:t>
      </w:r>
    </w:p>
    <w:p w14:paraId="68A86E1D" w14:textId="77777777" w:rsidR="001071F8" w:rsidRDefault="00764826">
      <w:pPr>
        <w:pStyle w:val="CodeListing"/>
        <w:keepLines/>
      </w:pPr>
      <w:r>
        <w:t xml:space="preserve">            {</w:t>
      </w:r>
    </w:p>
    <w:p w14:paraId="2095411A" w14:textId="77777777" w:rsidR="001071F8" w:rsidRDefault="00764826">
      <w:pPr>
        <w:pStyle w:val="CodeListing"/>
        <w:keepLines/>
      </w:pPr>
      <w:r>
        <w:t xml:space="preserve">                Nic = nic,</w:t>
      </w:r>
    </w:p>
    <w:p w14:paraId="18EF51DF" w14:textId="77777777" w:rsidR="001071F8" w:rsidRDefault="00764826">
      <w:pPr>
        <w:pStyle w:val="CodeListing"/>
        <w:keepLines/>
      </w:pPr>
      <w:r>
        <w:t xml:space="preserve">                Username = nic,</w:t>
      </w:r>
    </w:p>
    <w:p w14:paraId="3024A02B" w14:textId="77777777" w:rsidR="001071F8" w:rsidRDefault="00764826">
      <w:pPr>
        <w:pStyle w:val="CodeListing"/>
        <w:keepLines/>
      </w:pPr>
      <w:r>
        <w:t xml:space="preserve">                Email = email,</w:t>
      </w:r>
    </w:p>
    <w:p w14:paraId="08216864" w14:textId="77777777" w:rsidR="001071F8" w:rsidRDefault="00764826">
      <w:pPr>
        <w:pStyle w:val="CodeListing"/>
        <w:keepLines/>
      </w:pPr>
      <w:r>
        <w:t xml:space="preserve">                PasswordHash = hash,</w:t>
      </w:r>
    </w:p>
    <w:p w14:paraId="04AE84D8" w14:textId="77777777" w:rsidR="001071F8" w:rsidRDefault="00764826">
      <w:pPr>
        <w:pStyle w:val="CodeListing"/>
        <w:keepLines/>
      </w:pPr>
      <w:r>
        <w:t xml:space="preserve">                PasswordSalt = salt,</w:t>
      </w:r>
    </w:p>
    <w:p w14:paraId="362B1502" w14:textId="77777777" w:rsidR="001071F8" w:rsidRDefault="00764826">
      <w:pPr>
        <w:pStyle w:val="CodeListing"/>
        <w:keepLines/>
      </w:pPr>
      <w:r>
        <w:t xml:space="preserve">                FullName = (request.FullName ?? string.Empty).Trim(),</w:t>
      </w:r>
    </w:p>
    <w:p w14:paraId="2DD1AC98" w14:textId="77777777" w:rsidR="001071F8" w:rsidRDefault="00764826">
      <w:pPr>
        <w:pStyle w:val="CodeListing"/>
        <w:keepLines/>
      </w:pPr>
      <w:r>
        <w:t xml:space="preserve">                Phone = (request.Phone ?? string.Empty).Trim(),</w:t>
      </w:r>
    </w:p>
    <w:p w14:paraId="5FD705E7" w14:textId="77777777" w:rsidR="001071F8" w:rsidRDefault="00764826">
      <w:pPr>
        <w:pStyle w:val="CodeListing"/>
        <w:keepLines/>
      </w:pPr>
      <w:r>
        <w:t xml:space="preserve">                Address = (request.Address ?? string.Empty).Trim(),</w:t>
      </w:r>
    </w:p>
    <w:p w14:paraId="570A6215" w14:textId="77777777" w:rsidR="001071F8" w:rsidRDefault="00764826">
      <w:pPr>
        <w:pStyle w:val="CodeListing"/>
        <w:keepLines/>
      </w:pPr>
      <w:r>
        <w:t xml:space="preserve">                Role = UserRole.Prosumer,</w:t>
      </w:r>
    </w:p>
    <w:p w14:paraId="4461A070" w14:textId="77777777" w:rsidR="001071F8" w:rsidRDefault="001071F8">
      <w:pPr>
        <w:pStyle w:val="CodeListing"/>
        <w:keepLines/>
      </w:pPr>
    </w:p>
    <w:p w14:paraId="7054B63C" w14:textId="77777777" w:rsidR="001071F8" w:rsidRDefault="00764826">
      <w:pPr>
        <w:pStyle w:val="CodeListing"/>
        <w:keepLines/>
      </w:pPr>
      <w:r>
        <w:t xml:space="preserve">                // Rule R6 - a self registered prosumer cannot log in until the back office activates them.</w:t>
      </w:r>
    </w:p>
    <w:p w14:paraId="7CE01BEC" w14:textId="77777777" w:rsidR="001071F8" w:rsidRDefault="00764826">
      <w:pPr>
        <w:pStyle w:val="CodeListing"/>
        <w:keepLines/>
      </w:pPr>
      <w:r>
        <w:t xml:space="preserve">                Status = AccountStatus.Pending,</w:t>
      </w:r>
    </w:p>
    <w:p w14:paraId="3C9C1DCD" w14:textId="77777777" w:rsidR="001071F8" w:rsidRDefault="00764826">
      <w:pPr>
        <w:pStyle w:val="CodeListing"/>
        <w:keepLines/>
      </w:pPr>
      <w:r>
        <w:t xml:space="preserve">                CreatedAt = now,</w:t>
      </w:r>
    </w:p>
    <w:p w14:paraId="4C301F0F" w14:textId="77777777" w:rsidR="001071F8" w:rsidRDefault="00764826">
      <w:pPr>
        <w:pStyle w:val="CodeListing"/>
        <w:keepLines/>
      </w:pPr>
      <w:r>
        <w:t xml:space="preserve">                UpdatedAt = now,</w:t>
      </w:r>
    </w:p>
    <w:p w14:paraId="6D245744" w14:textId="77777777" w:rsidR="001071F8" w:rsidRDefault="00764826">
      <w:pPr>
        <w:pStyle w:val="CodeListing"/>
        <w:keepLines/>
      </w:pPr>
      <w:r>
        <w:t xml:space="preserve">                CreatedBy = "self-registration"</w:t>
      </w:r>
    </w:p>
    <w:p w14:paraId="2634BD39" w14:textId="77777777" w:rsidR="001071F8" w:rsidRDefault="00764826">
      <w:pPr>
        <w:pStyle w:val="CodeListing"/>
        <w:keepLines/>
      </w:pPr>
      <w:r>
        <w:t xml:space="preserve">            };</w:t>
      </w:r>
    </w:p>
    <w:p w14:paraId="504BEE60" w14:textId="77777777" w:rsidR="001071F8" w:rsidRDefault="001071F8">
      <w:pPr>
        <w:pStyle w:val="CodeListing"/>
        <w:keepLines/>
      </w:pPr>
    </w:p>
    <w:p w14:paraId="0C04BB56" w14:textId="77777777" w:rsidR="001071F8" w:rsidRDefault="00764826">
      <w:pPr>
        <w:pStyle w:val="CodeListing"/>
        <w:keepLines/>
      </w:pPr>
      <w:r>
        <w:t xml:space="preserve">            await _db.Users.InsertOneAsync(user, cancellationToken: ct);</w:t>
      </w:r>
    </w:p>
    <w:p w14:paraId="2C937948" w14:textId="77777777" w:rsidR="001071F8" w:rsidRDefault="001071F8">
      <w:pPr>
        <w:pStyle w:val="CodeListing"/>
        <w:keepLines/>
      </w:pPr>
    </w:p>
    <w:p w14:paraId="30A08AFC" w14:textId="77777777" w:rsidR="001071F8" w:rsidRDefault="00764826">
      <w:pPr>
        <w:pStyle w:val="CodeListing"/>
        <w:keepLines/>
      </w:pPr>
      <w:r>
        <w:t xml:space="preserve">            _logger.LogInformation("Prosumer {Nic} self registered and is awaiting activation.", nic);</w:t>
      </w:r>
    </w:p>
    <w:p w14:paraId="1A00B87F" w14:textId="77777777" w:rsidR="001071F8" w:rsidRDefault="001071F8">
      <w:pPr>
        <w:pStyle w:val="CodeListing"/>
        <w:keepLines/>
      </w:pPr>
    </w:p>
    <w:p w14:paraId="28B29689" w14:textId="77777777" w:rsidR="001071F8" w:rsidRDefault="00764826">
      <w:pPr>
        <w:pStyle w:val="CodeListing"/>
        <w:keepLines/>
      </w:pPr>
      <w:r>
        <w:t xml:space="preserve">            return ServiceResult&lt;UserDto&gt;.Created(</w:t>
      </w:r>
    </w:p>
    <w:p w14:paraId="6645DAA9" w14:textId="77777777" w:rsidR="001071F8" w:rsidRDefault="00764826">
      <w:pPr>
        <w:pStyle w:val="CodeListing"/>
        <w:keepLines/>
      </w:pPr>
      <w:r>
        <w:t xml:space="preserve">                user.ToDto(),</w:t>
      </w:r>
    </w:p>
    <w:p w14:paraId="20E27DE2" w14:textId="77777777" w:rsidR="001071F8" w:rsidRDefault="00764826">
      <w:pPr>
        <w:pStyle w:val="CodeListing"/>
        <w:keepLines/>
      </w:pPr>
      <w:r>
        <w:t xml:space="preserve">                "Registration successful. Your account is pending activation by a Backoffice officer.");</w:t>
      </w:r>
    </w:p>
    <w:p w14:paraId="2C03FD93" w14:textId="77777777" w:rsidR="001071F8" w:rsidRDefault="00764826">
      <w:pPr>
        <w:pStyle w:val="CodeListing"/>
        <w:keepLines/>
      </w:pPr>
      <w:r>
        <w:t xml:space="preserve">        }</w:t>
      </w:r>
    </w:p>
    <w:p w14:paraId="3023CC44" w14:textId="77777777" w:rsidR="001071F8" w:rsidRDefault="00764826">
      <w:pPr>
        <w:pStyle w:val="CodeListing"/>
        <w:keepLines/>
      </w:pPr>
      <w:r>
        <w:t xml:space="preserve">        catch (MongoWriteException ex) when (ex.WriteError?.Category == ServerErrorCategory.DuplicateKey)</w:t>
      </w:r>
    </w:p>
    <w:p w14:paraId="68601AB4" w14:textId="77777777" w:rsidR="001071F8" w:rsidRDefault="00764826">
      <w:pPr>
        <w:pStyle w:val="CodeListing"/>
        <w:keepLines/>
      </w:pPr>
      <w:r>
        <w:t xml:space="preserve">        {</w:t>
      </w:r>
    </w:p>
    <w:p w14:paraId="49ED489A" w14:textId="77777777" w:rsidR="001071F8" w:rsidRDefault="00764826">
      <w:pPr>
        <w:pStyle w:val="CodeListing"/>
        <w:keepLines/>
      </w:pPr>
      <w:r>
        <w:t xml:space="preserve">            // Two devices can register the same NIC at once; the unique index is the final arbiter of R7.</w:t>
      </w:r>
    </w:p>
    <w:p w14:paraId="2F07144A" w14:textId="77777777" w:rsidR="001071F8" w:rsidRDefault="00764826">
      <w:pPr>
        <w:pStyle w:val="CodeListing"/>
        <w:keepLines/>
      </w:pPr>
      <w:r>
        <w:t xml:space="preserve">            _logger.LogWarning(ex, "Duplicate key rejected the registration of NIC {Nic}.", nic);</w:t>
      </w:r>
    </w:p>
    <w:p w14:paraId="3DA21447" w14:textId="77777777" w:rsidR="001071F8" w:rsidRDefault="00764826">
      <w:pPr>
        <w:pStyle w:val="CodeListing"/>
        <w:keepLines/>
      </w:pPr>
      <w:r>
        <w:t xml:space="preserve">            return ServiceResult&lt;UserDto&gt;.Conflict(</w:t>
      </w:r>
    </w:p>
    <w:p w14:paraId="0DF0C6E1" w14:textId="77777777" w:rsidR="001071F8" w:rsidRDefault="00764826">
      <w:pPr>
        <w:pStyle w:val="CodeListing"/>
        <w:keepLines/>
      </w:pPr>
      <w:r>
        <w:t xml:space="preserve">                "An account already exists for this NIC or e-mail address.",</w:t>
      </w:r>
    </w:p>
    <w:p w14:paraId="690A6C78" w14:textId="77777777" w:rsidR="001071F8" w:rsidRDefault="00764826">
      <w:pPr>
        <w:pStyle w:val="CodeListing"/>
        <w:keepLines/>
      </w:pPr>
      <w:r>
        <w:t xml:space="preserve">                ErrorCodes.NicAlreadyExists);</w:t>
      </w:r>
    </w:p>
    <w:p w14:paraId="4FF0236A" w14:textId="77777777" w:rsidR="001071F8" w:rsidRDefault="00764826">
      <w:pPr>
        <w:pStyle w:val="CodeListing"/>
        <w:keepLines/>
      </w:pPr>
      <w:r>
        <w:t xml:space="preserve">        }</w:t>
      </w:r>
    </w:p>
    <w:p w14:paraId="4A8B81F5" w14:textId="77777777" w:rsidR="001071F8" w:rsidRDefault="00764826">
      <w:pPr>
        <w:pStyle w:val="CodeListing"/>
        <w:keepLines/>
      </w:pPr>
      <w:r>
        <w:t xml:space="preserve">        catch (MongoException ex)</w:t>
      </w:r>
    </w:p>
    <w:p w14:paraId="650575C9" w14:textId="77777777" w:rsidR="001071F8" w:rsidRDefault="00764826">
      <w:pPr>
        <w:pStyle w:val="CodeListing"/>
        <w:keepLines/>
      </w:pPr>
      <w:r>
        <w:t xml:space="preserve">        {</w:t>
      </w:r>
    </w:p>
    <w:p w14:paraId="1D847B6F" w14:textId="77777777" w:rsidR="001071F8" w:rsidRDefault="00764826">
      <w:pPr>
        <w:pStyle w:val="CodeListing"/>
        <w:keepLines/>
      </w:pPr>
      <w:r>
        <w:lastRenderedPageBreak/>
        <w:t xml:space="preserve">            // Any other database fault is reported as an infrastructure error, not a validation failure.</w:t>
      </w:r>
    </w:p>
    <w:p w14:paraId="7E801BE0" w14:textId="77777777" w:rsidR="001071F8" w:rsidRDefault="00764826">
      <w:pPr>
        <w:pStyle w:val="CodeListing"/>
        <w:keepLines/>
      </w:pPr>
      <w:r>
        <w:t xml:space="preserve">            _logger.LogError(ex, "Database failure while registering NIC {Nic}.", nic);</w:t>
      </w:r>
    </w:p>
    <w:p w14:paraId="13BA5651" w14:textId="77777777" w:rsidR="001071F8" w:rsidRDefault="00764826">
      <w:pPr>
        <w:pStyle w:val="CodeListing"/>
        <w:keepLines/>
      </w:pPr>
      <w:r>
        <w:t xml:space="preserve">            return ServiceResult&lt;UserDto&gt;.Error(</w:t>
      </w:r>
    </w:p>
    <w:p w14:paraId="6E8E1127" w14:textId="77777777" w:rsidR="001071F8" w:rsidRDefault="00764826">
      <w:pPr>
        <w:pStyle w:val="CodeListing"/>
        <w:keepLines/>
      </w:pPr>
      <w:r>
        <w:t xml:space="preserve">                "The registration service is temporarily unavailable. Please try again.");</w:t>
      </w:r>
    </w:p>
    <w:p w14:paraId="5B34FA0E" w14:textId="77777777" w:rsidR="001071F8" w:rsidRDefault="00764826">
      <w:pPr>
        <w:pStyle w:val="CodeListing"/>
        <w:keepLines/>
      </w:pPr>
      <w:r>
        <w:t xml:space="preserve">        }</w:t>
      </w:r>
    </w:p>
    <w:p w14:paraId="1A69D2B7" w14:textId="77777777" w:rsidR="001071F8" w:rsidRDefault="00764826">
      <w:pPr>
        <w:pStyle w:val="CodeListing"/>
        <w:keepLines/>
      </w:pPr>
      <w:r>
        <w:t xml:space="preserve">    }</w:t>
      </w:r>
    </w:p>
    <w:p w14:paraId="68C571F9" w14:textId="77777777" w:rsidR="001071F8" w:rsidRDefault="001071F8">
      <w:pPr>
        <w:pStyle w:val="CodeListing"/>
        <w:keepLines/>
      </w:pPr>
    </w:p>
    <w:p w14:paraId="79B23FD6" w14:textId="77777777" w:rsidR="001071F8" w:rsidRDefault="00764826">
      <w:pPr>
        <w:pStyle w:val="CodeListing"/>
        <w:keepLines/>
      </w:pPr>
      <w:r>
        <w:t xml:space="preserve">    /// &lt;summary&gt;</w:t>
      </w:r>
    </w:p>
    <w:p w14:paraId="4647E18A" w14:textId="77777777" w:rsidR="001071F8" w:rsidRDefault="00764826">
      <w:pPr>
        <w:pStyle w:val="CodeListing"/>
        <w:keepLines/>
      </w:pPr>
      <w:r>
        <w:t xml:space="preserve">    /// Returns the profile of whoever presented the bearer token, so a client can</w:t>
      </w:r>
    </w:p>
    <w:p w14:paraId="4EA43B15" w14:textId="77777777" w:rsidR="001071F8" w:rsidRDefault="00764826">
      <w:pPr>
        <w:pStyle w:val="CodeListing"/>
        <w:keepLines/>
      </w:pPr>
      <w:r>
        <w:t xml:space="preserve">    /// refresh a cached profile without holding stale role or status information.</w:t>
      </w:r>
    </w:p>
    <w:p w14:paraId="0D7B6734" w14:textId="77777777" w:rsidR="001071F8" w:rsidRDefault="00764826">
      <w:pPr>
        <w:pStyle w:val="CodeListing"/>
        <w:keepLines/>
      </w:pPr>
      <w:r>
        <w:t xml:space="preserve">    /// &lt;/summary&gt;</w:t>
      </w:r>
    </w:p>
    <w:p w14:paraId="5232EFCF" w14:textId="77777777" w:rsidR="001071F8" w:rsidRDefault="00764826">
      <w:pPr>
        <w:pStyle w:val="CodeListing"/>
        <w:keepLines/>
      </w:pPr>
      <w:r>
        <w:t xml:space="preserve">    /// &lt;param name="caller"&gt;Identity projected from the validated JWT.&lt;/param&gt;</w:t>
      </w:r>
    </w:p>
    <w:p w14:paraId="0726C1B4" w14:textId="77777777" w:rsidR="001071F8" w:rsidRDefault="00764826">
      <w:pPr>
        <w:pStyle w:val="CodeListing"/>
        <w:keepLines/>
      </w:pPr>
      <w:r>
        <w:t xml:space="preserve">    /// &lt;param name="ct"&gt;Cancellation token for the request in flight.&lt;/param&gt;</w:t>
      </w:r>
    </w:p>
    <w:p w14:paraId="74E1C046" w14:textId="77777777" w:rsidR="001071F8" w:rsidRDefault="00764826">
      <w:pPr>
        <w:pStyle w:val="CodeListing"/>
        <w:keepLines/>
      </w:pPr>
      <w:r>
        <w:t xml:space="preserve">    /// &lt;returns&gt;The caller profile, or NotFound when the account has been removed.&lt;/returns&gt;</w:t>
      </w:r>
    </w:p>
    <w:p w14:paraId="139A2BE1" w14:textId="77777777" w:rsidR="001071F8" w:rsidRDefault="00764826">
      <w:pPr>
        <w:pStyle w:val="CodeListing"/>
        <w:keepLines/>
      </w:pPr>
      <w:r>
        <w:t xml:space="preserve">    public async Task&lt;ServiceResult&lt;UserDto&gt;&gt; GetCurrentUserAsync(CurrentUser caller, CancellationToken ct = default)</w:t>
      </w:r>
    </w:p>
    <w:p w14:paraId="1C92002D" w14:textId="77777777" w:rsidR="001071F8" w:rsidRDefault="00764826">
      <w:pPr>
        <w:pStyle w:val="CodeListing"/>
        <w:keepLines/>
      </w:pPr>
      <w:r>
        <w:t xml:space="preserve">    {</w:t>
      </w:r>
    </w:p>
    <w:p w14:paraId="281D82FC" w14:textId="77777777" w:rsidR="001071F8" w:rsidRDefault="00764826">
      <w:pPr>
        <w:pStyle w:val="CodeListing"/>
        <w:keepLines/>
      </w:pPr>
      <w:r>
        <w:t xml:space="preserve">        // The token may outlive the account it describes, so the document is re-read every time.</w:t>
      </w:r>
    </w:p>
    <w:p w14:paraId="0F36BFB6" w14:textId="77777777" w:rsidR="001071F8" w:rsidRDefault="00764826">
      <w:pPr>
        <w:pStyle w:val="CodeListing"/>
        <w:keepLines/>
      </w:pPr>
      <w:r>
        <w:t xml:space="preserve">        try</w:t>
      </w:r>
    </w:p>
    <w:p w14:paraId="42656B81" w14:textId="77777777" w:rsidR="001071F8" w:rsidRDefault="00764826">
      <w:pPr>
        <w:pStyle w:val="CodeListing"/>
        <w:keepLines/>
      </w:pPr>
      <w:r>
        <w:t xml:space="preserve">        {</w:t>
      </w:r>
    </w:p>
    <w:p w14:paraId="47DA0B28" w14:textId="77777777" w:rsidR="001071F8" w:rsidRDefault="00764826">
      <w:pPr>
        <w:pStyle w:val="CodeListing"/>
        <w:keepLines/>
      </w:pPr>
      <w:r>
        <w:t xml:space="preserve">            var user = await FindByIdAsync(caller.UserId, ct);</w:t>
      </w:r>
    </w:p>
    <w:p w14:paraId="12EAC876" w14:textId="77777777" w:rsidR="001071F8" w:rsidRDefault="001071F8">
      <w:pPr>
        <w:pStyle w:val="CodeListing"/>
        <w:keepLines/>
      </w:pPr>
    </w:p>
    <w:p w14:paraId="541922EB" w14:textId="77777777" w:rsidR="001071F8" w:rsidRDefault="00764826">
      <w:pPr>
        <w:pStyle w:val="CodeListing"/>
        <w:keepLines/>
      </w:pPr>
      <w:r>
        <w:t xml:space="preserve">            if (user is null)</w:t>
      </w:r>
    </w:p>
    <w:p w14:paraId="635D7938" w14:textId="77777777" w:rsidR="001071F8" w:rsidRDefault="00764826">
      <w:pPr>
        <w:pStyle w:val="CodeListing"/>
        <w:keepLines/>
      </w:pPr>
      <w:r>
        <w:t xml:space="preserve">            {</w:t>
      </w:r>
    </w:p>
    <w:p w14:paraId="1400501C" w14:textId="77777777" w:rsidR="001071F8" w:rsidRDefault="00764826">
      <w:pPr>
        <w:pStyle w:val="CodeListing"/>
        <w:keepLines/>
      </w:pPr>
      <w:r>
        <w:t xml:space="preserve">                return ServiceResult&lt;UserDto&gt;.NotFound(</w:t>
      </w:r>
    </w:p>
    <w:p w14:paraId="6B0DF1D3" w14:textId="77777777" w:rsidR="001071F8" w:rsidRDefault="00764826">
      <w:pPr>
        <w:pStyle w:val="CodeListing"/>
        <w:keepLines/>
      </w:pPr>
      <w:r>
        <w:t xml:space="preserve">                    "Your account could no longer be found. Please sign in again.");</w:t>
      </w:r>
    </w:p>
    <w:p w14:paraId="11031993" w14:textId="77777777" w:rsidR="001071F8" w:rsidRDefault="00764826">
      <w:pPr>
        <w:pStyle w:val="CodeListing"/>
        <w:keepLines/>
      </w:pPr>
      <w:r>
        <w:t xml:space="preserve">            }</w:t>
      </w:r>
    </w:p>
    <w:p w14:paraId="3EF8E1DC" w14:textId="77777777" w:rsidR="001071F8" w:rsidRDefault="001071F8">
      <w:pPr>
        <w:pStyle w:val="CodeListing"/>
        <w:keepLines/>
      </w:pPr>
    </w:p>
    <w:p w14:paraId="6CFD9D5F" w14:textId="77777777" w:rsidR="001071F8" w:rsidRDefault="00764826">
      <w:pPr>
        <w:pStyle w:val="CodeListing"/>
        <w:keepLines/>
      </w:pPr>
      <w:r>
        <w:t xml:space="preserve">            return ServiceResult&lt;UserDto&gt;.Ok(user.ToDto(), "Profile loaded successfully.");</w:t>
      </w:r>
    </w:p>
    <w:p w14:paraId="588B274B" w14:textId="77777777" w:rsidR="001071F8" w:rsidRDefault="00764826">
      <w:pPr>
        <w:pStyle w:val="CodeListing"/>
        <w:keepLines/>
      </w:pPr>
      <w:r>
        <w:t xml:space="preserve">        }</w:t>
      </w:r>
    </w:p>
    <w:p w14:paraId="6D6F43BB" w14:textId="77777777" w:rsidR="001071F8" w:rsidRDefault="00764826">
      <w:pPr>
        <w:pStyle w:val="CodeListing"/>
        <w:keepLines/>
      </w:pPr>
      <w:r>
        <w:t xml:space="preserve">        catch (MongoException ex)</w:t>
      </w:r>
    </w:p>
    <w:p w14:paraId="608654D1" w14:textId="77777777" w:rsidR="001071F8" w:rsidRDefault="00764826">
      <w:pPr>
        <w:pStyle w:val="CodeListing"/>
        <w:keepLines/>
      </w:pPr>
      <w:r>
        <w:t xml:space="preserve">        {</w:t>
      </w:r>
    </w:p>
    <w:p w14:paraId="1C70C7BF" w14:textId="77777777" w:rsidR="001071F8" w:rsidRDefault="00764826">
      <w:pPr>
        <w:pStyle w:val="CodeListing"/>
        <w:keepLines/>
      </w:pPr>
      <w:r>
        <w:t xml:space="preserve">            // Reading a profile must never surface a raw driver exception to a client.</w:t>
      </w:r>
    </w:p>
    <w:p w14:paraId="2DAB9A7E" w14:textId="77777777" w:rsidR="001071F8" w:rsidRDefault="00764826">
      <w:pPr>
        <w:pStyle w:val="CodeListing"/>
        <w:keepLines/>
      </w:pPr>
      <w:r>
        <w:t xml:space="preserve">            _logger.LogError(ex, "Database failure while loading the profile of user {UserId}.", caller.UserId);</w:t>
      </w:r>
    </w:p>
    <w:p w14:paraId="2B529EC7" w14:textId="77777777" w:rsidR="001071F8" w:rsidRDefault="00764826">
      <w:pPr>
        <w:pStyle w:val="CodeListing"/>
        <w:keepLines/>
      </w:pPr>
      <w:r>
        <w:t xml:space="preserve">            return ServiceResult&lt;UserDto&gt;.Error("The profile service is temporarily unavailable. Please try again.");</w:t>
      </w:r>
    </w:p>
    <w:p w14:paraId="1BA20B51" w14:textId="77777777" w:rsidR="001071F8" w:rsidRDefault="00764826">
      <w:pPr>
        <w:pStyle w:val="CodeListing"/>
        <w:keepLines/>
      </w:pPr>
      <w:r>
        <w:t xml:space="preserve">        }</w:t>
      </w:r>
    </w:p>
    <w:p w14:paraId="3298DFCB" w14:textId="77777777" w:rsidR="001071F8" w:rsidRDefault="00764826">
      <w:pPr>
        <w:pStyle w:val="CodeListing"/>
        <w:keepLines/>
      </w:pPr>
      <w:r>
        <w:t xml:space="preserve">    }</w:t>
      </w:r>
    </w:p>
    <w:p w14:paraId="2DCE3F85" w14:textId="77777777" w:rsidR="001071F8" w:rsidRDefault="001071F8">
      <w:pPr>
        <w:pStyle w:val="CodeListing"/>
        <w:keepLines/>
      </w:pPr>
    </w:p>
    <w:p w14:paraId="5C67A3D0" w14:textId="77777777" w:rsidR="001071F8" w:rsidRDefault="00764826">
      <w:pPr>
        <w:pStyle w:val="CodeListing"/>
        <w:keepLines/>
      </w:pPr>
      <w:r>
        <w:t xml:space="preserve">    /// &lt;summary&gt;</w:t>
      </w:r>
    </w:p>
    <w:p w14:paraId="0F043BE1" w14:textId="77777777" w:rsidR="001071F8" w:rsidRDefault="00764826">
      <w:pPr>
        <w:pStyle w:val="CodeListing"/>
        <w:keepLines/>
      </w:pPr>
      <w:r>
        <w:t xml:space="preserve">    /// Changes the caller's own password. The current password must be proved</w:t>
      </w:r>
    </w:p>
    <w:p w14:paraId="3079EDFF" w14:textId="77777777" w:rsidR="001071F8" w:rsidRDefault="00764826">
      <w:pPr>
        <w:pStyle w:val="CodeListing"/>
        <w:keepLines/>
      </w:pPr>
      <w:r>
        <w:t xml:space="preserve">    /// first, and the replacement must actually differ from it.</w:t>
      </w:r>
    </w:p>
    <w:p w14:paraId="50AC1F82" w14:textId="77777777" w:rsidR="001071F8" w:rsidRDefault="00764826">
      <w:pPr>
        <w:pStyle w:val="CodeListing"/>
        <w:keepLines/>
      </w:pPr>
      <w:r>
        <w:t xml:space="preserve">    /// &lt;/summary&gt;</w:t>
      </w:r>
    </w:p>
    <w:p w14:paraId="7641B031" w14:textId="77777777" w:rsidR="001071F8" w:rsidRDefault="00764826">
      <w:pPr>
        <w:pStyle w:val="CodeListing"/>
        <w:keepLines/>
      </w:pPr>
      <w:r>
        <w:t xml:space="preserve">    /// &lt;param name="caller"&gt;Identity projected from the validated JWT.&lt;/param&gt;</w:t>
      </w:r>
    </w:p>
    <w:p w14:paraId="51112C34" w14:textId="77777777" w:rsidR="001071F8" w:rsidRDefault="00764826">
      <w:pPr>
        <w:pStyle w:val="CodeListing"/>
        <w:keepLines/>
      </w:pPr>
      <w:r>
        <w:t xml:space="preserve">    /// &lt;param name="request"&gt;Current and new password supplied by the caller.&lt;/param&gt;</w:t>
      </w:r>
    </w:p>
    <w:p w14:paraId="1AD9B005" w14:textId="77777777" w:rsidR="001071F8" w:rsidRDefault="00764826">
      <w:pPr>
        <w:pStyle w:val="CodeListing"/>
        <w:keepLines/>
      </w:pPr>
      <w:r>
        <w:t xml:space="preserve">    /// &lt;param name="ct"&gt;Cancellation token for the request in flight.&lt;/param&gt;</w:t>
      </w:r>
    </w:p>
    <w:p w14:paraId="2C425D39" w14:textId="77777777" w:rsidR="001071F8" w:rsidRDefault="00764826">
      <w:pPr>
        <w:pStyle w:val="CodeListing"/>
        <w:keepLines/>
      </w:pPr>
      <w:r>
        <w:t xml:space="preserve">    /// &lt;returns&gt;True on success, or the rule that refused the change.&lt;/returns&gt;</w:t>
      </w:r>
    </w:p>
    <w:p w14:paraId="08FF3066" w14:textId="77777777" w:rsidR="001071F8" w:rsidRDefault="00764826">
      <w:pPr>
        <w:pStyle w:val="CodeListing"/>
        <w:keepLines/>
      </w:pPr>
      <w:r>
        <w:t xml:space="preserve">    public async Task&lt;ServiceResult&lt;bool&gt;&gt; ChangePasswordAsync(CurrentUser caller, ChangePasswordRequest request, CancellationToken ct = default)</w:t>
      </w:r>
    </w:p>
    <w:p w14:paraId="40F0609E" w14:textId="77777777" w:rsidR="001071F8" w:rsidRDefault="00764826">
      <w:pPr>
        <w:pStyle w:val="CodeListing"/>
        <w:keepLines/>
      </w:pPr>
      <w:r>
        <w:t xml:space="preserve">    {</w:t>
      </w:r>
    </w:p>
    <w:p w14:paraId="60B763A4" w14:textId="77777777" w:rsidR="001071F8" w:rsidRDefault="00764826">
      <w:pPr>
        <w:pStyle w:val="CodeListing"/>
        <w:keepLines/>
      </w:pPr>
      <w:r>
        <w:t xml:space="preserve">        // A password change is always self service - the account edited is the one in the token.</w:t>
      </w:r>
    </w:p>
    <w:p w14:paraId="76766709" w14:textId="77777777" w:rsidR="001071F8" w:rsidRDefault="00764826">
      <w:pPr>
        <w:pStyle w:val="CodeListing"/>
        <w:keepLines/>
      </w:pPr>
      <w:r>
        <w:t xml:space="preserve">        try</w:t>
      </w:r>
    </w:p>
    <w:p w14:paraId="375BCA04" w14:textId="77777777" w:rsidR="001071F8" w:rsidRDefault="00764826">
      <w:pPr>
        <w:pStyle w:val="CodeListing"/>
        <w:keepLines/>
      </w:pPr>
      <w:r>
        <w:t xml:space="preserve">        {</w:t>
      </w:r>
    </w:p>
    <w:p w14:paraId="5761DE22" w14:textId="77777777" w:rsidR="001071F8" w:rsidRDefault="00764826">
      <w:pPr>
        <w:pStyle w:val="CodeListing"/>
        <w:keepLines/>
      </w:pPr>
      <w:r>
        <w:t xml:space="preserve">            var user = await FindByIdAsync(caller.UserId, ct);</w:t>
      </w:r>
    </w:p>
    <w:p w14:paraId="6093A0A8" w14:textId="77777777" w:rsidR="001071F8" w:rsidRDefault="001071F8">
      <w:pPr>
        <w:pStyle w:val="CodeListing"/>
        <w:keepLines/>
      </w:pPr>
    </w:p>
    <w:p w14:paraId="1A8732DD" w14:textId="77777777" w:rsidR="001071F8" w:rsidRDefault="00764826">
      <w:pPr>
        <w:pStyle w:val="CodeListing"/>
        <w:keepLines/>
      </w:pPr>
      <w:r>
        <w:t xml:space="preserve">            if (user is null)</w:t>
      </w:r>
    </w:p>
    <w:p w14:paraId="4FB6F5FE" w14:textId="77777777" w:rsidR="001071F8" w:rsidRDefault="00764826">
      <w:pPr>
        <w:pStyle w:val="CodeListing"/>
        <w:keepLines/>
      </w:pPr>
      <w:r>
        <w:t xml:space="preserve">            {</w:t>
      </w:r>
    </w:p>
    <w:p w14:paraId="3907E378" w14:textId="77777777" w:rsidR="001071F8" w:rsidRDefault="00764826">
      <w:pPr>
        <w:pStyle w:val="CodeListing"/>
        <w:keepLines/>
      </w:pPr>
      <w:r>
        <w:t xml:space="preserve">                return ServiceResult&lt;bool&gt;.NotFound(</w:t>
      </w:r>
    </w:p>
    <w:p w14:paraId="7EAE5665" w14:textId="77777777" w:rsidR="001071F8" w:rsidRDefault="00764826">
      <w:pPr>
        <w:pStyle w:val="CodeListing"/>
        <w:keepLines/>
      </w:pPr>
      <w:r>
        <w:t xml:space="preserve">                    "Your account could no longer be found. Please sign in again.");</w:t>
      </w:r>
    </w:p>
    <w:p w14:paraId="01355ECD" w14:textId="77777777" w:rsidR="001071F8" w:rsidRDefault="00764826">
      <w:pPr>
        <w:pStyle w:val="CodeListing"/>
        <w:keepLines/>
      </w:pPr>
      <w:r>
        <w:t xml:space="preserve">            }</w:t>
      </w:r>
    </w:p>
    <w:p w14:paraId="7782868E" w14:textId="77777777" w:rsidR="001071F8" w:rsidRDefault="001071F8">
      <w:pPr>
        <w:pStyle w:val="CodeListing"/>
        <w:keepLines/>
      </w:pPr>
    </w:p>
    <w:p w14:paraId="6570FC9B" w14:textId="77777777" w:rsidR="001071F8" w:rsidRDefault="00764826">
      <w:pPr>
        <w:pStyle w:val="CodeListing"/>
        <w:keepLines/>
      </w:pPr>
      <w:r>
        <w:t xml:space="preserve">            // Proving knowledge of the current password stops a stolen token from locking the owner out.</w:t>
      </w:r>
    </w:p>
    <w:p w14:paraId="3A97B7D3" w14:textId="77777777" w:rsidR="001071F8" w:rsidRDefault="00764826">
      <w:pPr>
        <w:pStyle w:val="CodeListing"/>
        <w:keepLines/>
      </w:pPr>
      <w:r>
        <w:t xml:space="preserve">            if (!_hasher.Verify(request.CurrentPassword, user.PasswordHash, user.PasswordSalt))</w:t>
      </w:r>
    </w:p>
    <w:p w14:paraId="6973FA9B" w14:textId="77777777" w:rsidR="001071F8" w:rsidRDefault="00764826">
      <w:pPr>
        <w:pStyle w:val="CodeListing"/>
        <w:keepLines/>
      </w:pPr>
      <w:r>
        <w:t xml:space="preserve">            {</w:t>
      </w:r>
    </w:p>
    <w:p w14:paraId="21620E29" w14:textId="77777777" w:rsidR="001071F8" w:rsidRDefault="00764826">
      <w:pPr>
        <w:pStyle w:val="CodeListing"/>
        <w:keepLines/>
      </w:pPr>
      <w:r>
        <w:t xml:space="preserve">                _logger.LogWarning("Rejected password change for {Username}: wrong current password.", user.Username);</w:t>
      </w:r>
    </w:p>
    <w:p w14:paraId="49C60C6B" w14:textId="77777777" w:rsidR="001071F8" w:rsidRDefault="00764826">
      <w:pPr>
        <w:pStyle w:val="CodeListing"/>
        <w:keepLines/>
      </w:pPr>
      <w:r>
        <w:t xml:space="preserve">                return ServiceResult&lt;bool&gt;.Invalid(</w:t>
      </w:r>
    </w:p>
    <w:p w14:paraId="4DD73053" w14:textId="77777777" w:rsidR="001071F8" w:rsidRDefault="00764826">
      <w:pPr>
        <w:pStyle w:val="CodeListing"/>
        <w:keepLines/>
      </w:pPr>
      <w:r>
        <w:t xml:space="preserve">                    "The current password is incorrect.",</w:t>
      </w:r>
    </w:p>
    <w:p w14:paraId="5365B69E" w14:textId="77777777" w:rsidR="001071F8" w:rsidRDefault="00764826">
      <w:pPr>
        <w:pStyle w:val="CodeListing"/>
        <w:keepLines/>
      </w:pPr>
      <w:r>
        <w:t xml:space="preserve">                    ErrorCodes.WrongCurrentPassword);</w:t>
      </w:r>
    </w:p>
    <w:p w14:paraId="001BBCC5" w14:textId="77777777" w:rsidR="001071F8" w:rsidRDefault="00764826">
      <w:pPr>
        <w:pStyle w:val="CodeListing"/>
        <w:keepLines/>
      </w:pPr>
      <w:r>
        <w:t xml:space="preserve">            }</w:t>
      </w:r>
    </w:p>
    <w:p w14:paraId="43257E39" w14:textId="77777777" w:rsidR="001071F8" w:rsidRDefault="001071F8">
      <w:pPr>
        <w:pStyle w:val="CodeListing"/>
        <w:keepLines/>
      </w:pPr>
    </w:p>
    <w:p w14:paraId="10683471" w14:textId="77777777" w:rsidR="001071F8" w:rsidRDefault="00764826">
      <w:pPr>
        <w:pStyle w:val="CodeListing"/>
        <w:keepLines/>
      </w:pPr>
      <w:r>
        <w:t xml:space="preserve">            // Re-using the same secret would leave the account exactly as exposed as before.</w:t>
      </w:r>
    </w:p>
    <w:p w14:paraId="08B08BDA" w14:textId="77777777" w:rsidR="001071F8" w:rsidRDefault="00764826">
      <w:pPr>
        <w:pStyle w:val="CodeListing"/>
        <w:keepLines/>
      </w:pPr>
      <w:r>
        <w:lastRenderedPageBreak/>
        <w:t xml:space="preserve">            if (string.Equals(request.NewPassword, request.CurrentPassword, StringComparison.Ordinal))</w:t>
      </w:r>
    </w:p>
    <w:p w14:paraId="77F1D188" w14:textId="77777777" w:rsidR="001071F8" w:rsidRDefault="00764826">
      <w:pPr>
        <w:pStyle w:val="CodeListing"/>
        <w:keepLines/>
      </w:pPr>
      <w:r>
        <w:t xml:space="preserve">            {</w:t>
      </w:r>
    </w:p>
    <w:p w14:paraId="1300361C" w14:textId="77777777" w:rsidR="001071F8" w:rsidRDefault="00764826">
      <w:pPr>
        <w:pStyle w:val="CodeListing"/>
        <w:keepLines/>
      </w:pPr>
      <w:r>
        <w:t xml:space="preserve">                return ServiceResult&lt;bool&gt;.Invalid(</w:t>
      </w:r>
    </w:p>
    <w:p w14:paraId="0A2892A3" w14:textId="77777777" w:rsidR="001071F8" w:rsidRDefault="00764826">
      <w:pPr>
        <w:pStyle w:val="CodeListing"/>
        <w:keepLines/>
      </w:pPr>
      <w:r>
        <w:t xml:space="preserve">                    "The new password must be different from the current password.");</w:t>
      </w:r>
    </w:p>
    <w:p w14:paraId="518E2F1C" w14:textId="77777777" w:rsidR="001071F8" w:rsidRDefault="00764826">
      <w:pPr>
        <w:pStyle w:val="CodeListing"/>
        <w:keepLines/>
      </w:pPr>
      <w:r>
        <w:t xml:space="preserve">            }</w:t>
      </w:r>
    </w:p>
    <w:p w14:paraId="56B23257" w14:textId="77777777" w:rsidR="001071F8" w:rsidRDefault="001071F8">
      <w:pPr>
        <w:pStyle w:val="CodeListing"/>
        <w:keepLines/>
      </w:pPr>
    </w:p>
    <w:p w14:paraId="0D422666" w14:textId="77777777" w:rsidR="001071F8" w:rsidRDefault="00764826">
      <w:pPr>
        <w:pStyle w:val="CodeListing"/>
        <w:keepLines/>
      </w:pPr>
      <w:r>
        <w:t xml:space="preserve">            var now = _clock.UtcNow;</w:t>
      </w:r>
    </w:p>
    <w:p w14:paraId="3DC7D505" w14:textId="77777777" w:rsidR="001071F8" w:rsidRDefault="00764826">
      <w:pPr>
        <w:pStyle w:val="CodeListing"/>
        <w:keepLines/>
      </w:pPr>
      <w:r>
        <w:t xml:space="preserve">            var (hash, salt) = _hasher.Hash(request.NewPassword);</w:t>
      </w:r>
    </w:p>
    <w:p w14:paraId="364402F9" w14:textId="77777777" w:rsidR="001071F8" w:rsidRDefault="001071F8">
      <w:pPr>
        <w:pStyle w:val="CodeListing"/>
        <w:keepLines/>
      </w:pPr>
    </w:p>
    <w:p w14:paraId="6A32E258" w14:textId="77777777" w:rsidR="001071F8" w:rsidRDefault="00764826">
      <w:pPr>
        <w:pStyle w:val="CodeListing"/>
        <w:keepLines/>
      </w:pPr>
      <w:r>
        <w:t xml:space="preserve">            // A fresh salt is stored alongside the new hash - the pair is only ever valid together.</w:t>
      </w:r>
    </w:p>
    <w:p w14:paraId="3D224CA5" w14:textId="77777777" w:rsidR="001071F8" w:rsidRDefault="00764826">
      <w:pPr>
        <w:pStyle w:val="CodeListing"/>
        <w:keepLines/>
      </w:pPr>
      <w:r>
        <w:t xml:space="preserve">            var idFilter = Builders&lt;User&gt;.Filter.Eq(u =&gt; u.Id, user.Id);</w:t>
      </w:r>
    </w:p>
    <w:p w14:paraId="67E32763" w14:textId="77777777" w:rsidR="001071F8" w:rsidRDefault="00764826">
      <w:pPr>
        <w:pStyle w:val="CodeListing"/>
        <w:keepLines/>
      </w:pPr>
      <w:r>
        <w:t xml:space="preserve">            var update = Builders&lt;User&gt;.Update</w:t>
      </w:r>
    </w:p>
    <w:p w14:paraId="106AEBD1" w14:textId="77777777" w:rsidR="001071F8" w:rsidRDefault="00764826">
      <w:pPr>
        <w:pStyle w:val="CodeListing"/>
        <w:keepLines/>
      </w:pPr>
      <w:r>
        <w:t xml:space="preserve">                .Set(u =&gt; u.PasswordHash, hash)</w:t>
      </w:r>
    </w:p>
    <w:p w14:paraId="70E56526" w14:textId="77777777" w:rsidR="001071F8" w:rsidRDefault="00764826">
      <w:pPr>
        <w:pStyle w:val="CodeListing"/>
        <w:keepLines/>
      </w:pPr>
      <w:r>
        <w:t xml:space="preserve">                .Set(u =&gt; u.PasswordSalt, salt)</w:t>
      </w:r>
    </w:p>
    <w:p w14:paraId="2B6653CC" w14:textId="77777777" w:rsidR="001071F8" w:rsidRDefault="00764826">
      <w:pPr>
        <w:pStyle w:val="CodeListing"/>
        <w:keepLines/>
      </w:pPr>
      <w:r>
        <w:t xml:space="preserve">                .Set(u =&gt; u.UpdatedAt, now);</w:t>
      </w:r>
    </w:p>
    <w:p w14:paraId="0FA98FA8" w14:textId="77777777" w:rsidR="001071F8" w:rsidRDefault="001071F8">
      <w:pPr>
        <w:pStyle w:val="CodeListing"/>
        <w:keepLines/>
      </w:pPr>
    </w:p>
    <w:p w14:paraId="76F8CBA3" w14:textId="77777777" w:rsidR="001071F8" w:rsidRDefault="00764826">
      <w:pPr>
        <w:pStyle w:val="CodeListing"/>
        <w:keepLines/>
      </w:pPr>
      <w:r>
        <w:t xml:space="preserve">            await _db.Users.UpdateOneAsync(idFilter, update, cancellationToken: ct);</w:t>
      </w:r>
    </w:p>
    <w:p w14:paraId="41A9217A" w14:textId="77777777" w:rsidR="001071F8" w:rsidRDefault="001071F8">
      <w:pPr>
        <w:pStyle w:val="CodeListing"/>
        <w:keepLines/>
      </w:pPr>
    </w:p>
    <w:p w14:paraId="10762981" w14:textId="77777777" w:rsidR="001071F8" w:rsidRDefault="00764826">
      <w:pPr>
        <w:pStyle w:val="CodeListing"/>
        <w:keepLines/>
      </w:pPr>
      <w:r>
        <w:t xml:space="preserve">            _logger.LogInformation("User {Username} changed their password.", user.Username);</w:t>
      </w:r>
    </w:p>
    <w:p w14:paraId="2022E7B9" w14:textId="77777777" w:rsidR="001071F8" w:rsidRDefault="001071F8">
      <w:pPr>
        <w:pStyle w:val="CodeListing"/>
        <w:keepLines/>
      </w:pPr>
    </w:p>
    <w:p w14:paraId="76205DF9" w14:textId="77777777" w:rsidR="001071F8" w:rsidRDefault="00764826">
      <w:pPr>
        <w:pStyle w:val="CodeListing"/>
        <w:keepLines/>
      </w:pPr>
      <w:r>
        <w:t xml:space="preserve">            return ServiceResult&lt;bool&gt;.Ok(true, "Password changed successfully.");</w:t>
      </w:r>
    </w:p>
    <w:p w14:paraId="52C21B62" w14:textId="77777777" w:rsidR="001071F8" w:rsidRDefault="00764826">
      <w:pPr>
        <w:pStyle w:val="CodeListing"/>
        <w:keepLines/>
      </w:pPr>
      <w:r>
        <w:t xml:space="preserve">        }</w:t>
      </w:r>
    </w:p>
    <w:p w14:paraId="7BA15717" w14:textId="77777777" w:rsidR="001071F8" w:rsidRDefault="00764826">
      <w:pPr>
        <w:pStyle w:val="CodeListing"/>
        <w:keepLines/>
      </w:pPr>
      <w:r>
        <w:t xml:space="preserve">        catch (MongoException ex)</w:t>
      </w:r>
    </w:p>
    <w:p w14:paraId="7796FB0C" w14:textId="77777777" w:rsidR="001071F8" w:rsidRDefault="00764826">
      <w:pPr>
        <w:pStyle w:val="CodeListing"/>
        <w:keepLines/>
      </w:pPr>
      <w:r>
        <w:t xml:space="preserve">        {</w:t>
      </w:r>
    </w:p>
    <w:p w14:paraId="7629F890" w14:textId="77777777" w:rsidR="001071F8" w:rsidRDefault="00764826">
      <w:pPr>
        <w:pStyle w:val="CodeListing"/>
        <w:keepLines/>
      </w:pPr>
      <w:r>
        <w:t xml:space="preserve">            // The caller is told the operation failed rather than being shown driver internals.</w:t>
      </w:r>
    </w:p>
    <w:p w14:paraId="43319A3C" w14:textId="77777777" w:rsidR="001071F8" w:rsidRDefault="00764826">
      <w:pPr>
        <w:pStyle w:val="CodeListing"/>
        <w:keepLines/>
      </w:pPr>
      <w:r>
        <w:t xml:space="preserve">            _logger.LogError(ex, "Database failure while changing the password of user {UserId}.", caller.UserId);</w:t>
      </w:r>
    </w:p>
    <w:p w14:paraId="60F6B541" w14:textId="77777777" w:rsidR="001071F8" w:rsidRDefault="00764826">
      <w:pPr>
        <w:pStyle w:val="CodeListing"/>
        <w:keepLines/>
      </w:pPr>
      <w:r>
        <w:t xml:space="preserve">            return ServiceResult&lt;bool&gt;.Error("The password service is temporarily unavailable. Please try again.");</w:t>
      </w:r>
    </w:p>
    <w:p w14:paraId="7394670F" w14:textId="77777777" w:rsidR="001071F8" w:rsidRDefault="00764826">
      <w:pPr>
        <w:pStyle w:val="CodeListing"/>
        <w:keepLines/>
      </w:pPr>
      <w:r>
        <w:t xml:space="preserve">        }</w:t>
      </w:r>
    </w:p>
    <w:p w14:paraId="1F42B299" w14:textId="77777777" w:rsidR="001071F8" w:rsidRDefault="00764826">
      <w:pPr>
        <w:pStyle w:val="CodeListing"/>
        <w:keepLines/>
      </w:pPr>
      <w:r>
        <w:t xml:space="preserve">    }</w:t>
      </w:r>
    </w:p>
    <w:p w14:paraId="5CCA4CB4" w14:textId="77777777" w:rsidR="001071F8" w:rsidRDefault="001071F8">
      <w:pPr>
        <w:pStyle w:val="CodeListing"/>
        <w:keepLines/>
      </w:pPr>
    </w:p>
    <w:p w14:paraId="57ED8D46" w14:textId="77777777" w:rsidR="001071F8" w:rsidRDefault="00764826">
      <w:pPr>
        <w:pStyle w:val="CodeListing"/>
        <w:keepLines/>
      </w:pPr>
      <w:r>
        <w:t xml:space="preserve">    // -------------------------------------------------------------------------</w:t>
      </w:r>
    </w:p>
    <w:p w14:paraId="4F51A83F" w14:textId="77777777" w:rsidR="001071F8" w:rsidRDefault="00764826">
      <w:pPr>
        <w:pStyle w:val="CodeListing"/>
        <w:keepLines/>
      </w:pPr>
      <w:r>
        <w:t xml:space="preserve">    // Private helpers</w:t>
      </w:r>
    </w:p>
    <w:p w14:paraId="0AB04F5C" w14:textId="77777777" w:rsidR="001071F8" w:rsidRDefault="00764826">
      <w:pPr>
        <w:pStyle w:val="CodeListing"/>
        <w:keepLines/>
      </w:pPr>
      <w:r>
        <w:t xml:space="preserve">    // -------------------------------------------------------------------------</w:t>
      </w:r>
    </w:p>
    <w:p w14:paraId="28E12110" w14:textId="77777777" w:rsidR="001071F8" w:rsidRDefault="001071F8">
      <w:pPr>
        <w:pStyle w:val="CodeListing"/>
        <w:keepLines/>
      </w:pPr>
    </w:p>
    <w:p w14:paraId="5FBE35D5" w14:textId="77777777" w:rsidR="001071F8" w:rsidRDefault="00764826">
      <w:pPr>
        <w:pStyle w:val="CodeListing"/>
        <w:keepLines/>
      </w:pPr>
      <w:r>
        <w:t xml:space="preserve">    /// &lt;summary&gt;</w:t>
      </w:r>
    </w:p>
    <w:p w14:paraId="1F24101C" w14:textId="77777777" w:rsidR="001071F8" w:rsidRDefault="00764826">
      <w:pPr>
        <w:pStyle w:val="CodeListing"/>
        <w:keepLines/>
      </w:pPr>
      <w:r>
        <w:t xml:space="preserve">    /// Builds the "NIC or username or e-mail" filter used by the login endpoint,</w:t>
      </w:r>
    </w:p>
    <w:p w14:paraId="458AD2F2" w14:textId="77777777" w:rsidR="001071F8" w:rsidRDefault="00764826">
      <w:pPr>
        <w:pStyle w:val="CodeListing"/>
        <w:keepLines/>
      </w:pPr>
      <w:r>
        <w:t xml:space="preserve">    /// matching case insensitively without letting the caller inject a pattern.</w:t>
      </w:r>
    </w:p>
    <w:p w14:paraId="79CB6068" w14:textId="77777777" w:rsidR="001071F8" w:rsidRDefault="00764826">
      <w:pPr>
        <w:pStyle w:val="CodeListing"/>
        <w:keepLines/>
      </w:pPr>
      <w:r>
        <w:t xml:space="preserve">    /// &lt;/summary&gt;</w:t>
      </w:r>
    </w:p>
    <w:p w14:paraId="0A3E7576" w14:textId="77777777" w:rsidR="001071F8" w:rsidRDefault="00764826">
      <w:pPr>
        <w:pStyle w:val="CodeListing"/>
        <w:keepLines/>
      </w:pPr>
      <w:r>
        <w:t xml:space="preserve">    private static FilterDefinition&lt;User&gt; BuildIdentifierFilter(string identifier)</w:t>
      </w:r>
    </w:p>
    <w:p w14:paraId="192CF720" w14:textId="77777777" w:rsidR="001071F8" w:rsidRDefault="00764826">
      <w:pPr>
        <w:pStyle w:val="CodeListing"/>
        <w:keepLines/>
      </w:pPr>
      <w:r>
        <w:t xml:space="preserve">    {</w:t>
      </w:r>
    </w:p>
    <w:p w14:paraId="6D11567F" w14:textId="77777777" w:rsidR="001071F8" w:rsidRDefault="00764826">
      <w:pPr>
        <w:pStyle w:val="CodeListing"/>
        <w:keepLines/>
      </w:pPr>
      <w:r>
        <w:t xml:space="preserve">        // One anchored, escaped, case insensitive pattern is reused across the three login fields.</w:t>
      </w:r>
    </w:p>
    <w:p w14:paraId="4D30381A" w14:textId="77777777" w:rsidR="001071F8" w:rsidRDefault="00764826">
      <w:pPr>
        <w:pStyle w:val="CodeListing"/>
        <w:keepLines/>
      </w:pPr>
      <w:r>
        <w:t xml:space="preserve">        var pattern = CaseInsensitiveExact(identifier);</w:t>
      </w:r>
    </w:p>
    <w:p w14:paraId="4DE521EC" w14:textId="77777777" w:rsidR="001071F8" w:rsidRDefault="00764826">
      <w:pPr>
        <w:pStyle w:val="CodeListing"/>
        <w:keepLines/>
      </w:pPr>
      <w:r>
        <w:t xml:space="preserve">        var builder = Builders&lt;User&gt;.Filter;</w:t>
      </w:r>
    </w:p>
    <w:p w14:paraId="6A534AD3" w14:textId="77777777" w:rsidR="001071F8" w:rsidRDefault="001071F8">
      <w:pPr>
        <w:pStyle w:val="CodeListing"/>
        <w:keepLines/>
      </w:pPr>
    </w:p>
    <w:p w14:paraId="186A76AB" w14:textId="77777777" w:rsidR="001071F8" w:rsidRDefault="00764826">
      <w:pPr>
        <w:pStyle w:val="CodeListing"/>
        <w:keepLines/>
      </w:pPr>
      <w:r>
        <w:t xml:space="preserve">        // Field names are given as member names so the class map resolves them to the BSON elements.</w:t>
      </w:r>
    </w:p>
    <w:p w14:paraId="475734D2" w14:textId="77777777" w:rsidR="001071F8" w:rsidRDefault="00764826">
      <w:pPr>
        <w:pStyle w:val="CodeListing"/>
        <w:keepLines/>
      </w:pPr>
      <w:r>
        <w:t xml:space="preserve">        return builder.Or(</w:t>
      </w:r>
    </w:p>
    <w:p w14:paraId="779226B1" w14:textId="77777777" w:rsidR="001071F8" w:rsidRDefault="00764826">
      <w:pPr>
        <w:pStyle w:val="CodeListing"/>
        <w:keepLines/>
      </w:pPr>
      <w:r>
        <w:t xml:space="preserve">            builder.Regex(nameof(User.Nic), pattern),</w:t>
      </w:r>
    </w:p>
    <w:p w14:paraId="3CE33C4D" w14:textId="77777777" w:rsidR="001071F8" w:rsidRDefault="00764826">
      <w:pPr>
        <w:pStyle w:val="CodeListing"/>
        <w:keepLines/>
      </w:pPr>
      <w:r>
        <w:t xml:space="preserve">            builder.Regex(nameof(User.Username), pattern),</w:t>
      </w:r>
    </w:p>
    <w:p w14:paraId="748D344E" w14:textId="77777777" w:rsidR="001071F8" w:rsidRDefault="00764826">
      <w:pPr>
        <w:pStyle w:val="CodeListing"/>
        <w:keepLines/>
      </w:pPr>
      <w:r>
        <w:t xml:space="preserve">            builder.Regex(nameof(User.Email), pattern));</w:t>
      </w:r>
    </w:p>
    <w:p w14:paraId="681C8879" w14:textId="77777777" w:rsidR="001071F8" w:rsidRDefault="00764826">
      <w:pPr>
        <w:pStyle w:val="CodeListing"/>
        <w:keepLines/>
      </w:pPr>
      <w:r>
        <w:t xml:space="preserve">    }</w:t>
      </w:r>
    </w:p>
    <w:p w14:paraId="29AC78A1" w14:textId="77777777" w:rsidR="001071F8" w:rsidRDefault="001071F8">
      <w:pPr>
        <w:pStyle w:val="CodeListing"/>
        <w:keepLines/>
      </w:pPr>
    </w:p>
    <w:p w14:paraId="589C76D4" w14:textId="77777777" w:rsidR="001071F8" w:rsidRDefault="00764826">
      <w:pPr>
        <w:pStyle w:val="CodeListing"/>
        <w:keepLines/>
      </w:pPr>
      <w:r>
        <w:t xml:space="preserve">    /// &lt;summary&gt;</w:t>
      </w:r>
    </w:p>
    <w:p w14:paraId="058781A7" w14:textId="77777777" w:rsidR="001071F8" w:rsidRDefault="00764826">
      <w:pPr>
        <w:pStyle w:val="CodeListing"/>
        <w:keepLines/>
      </w:pPr>
      <w:r>
        <w:t xml:space="preserve">    /// Turns user supplied text into an anchored, case insensitive regular</w:t>
      </w:r>
    </w:p>
    <w:p w14:paraId="3A85A6F4" w14:textId="77777777" w:rsidR="001071F8" w:rsidRDefault="00764826">
      <w:pPr>
        <w:pStyle w:val="CodeListing"/>
        <w:keepLines/>
      </w:pPr>
      <w:r>
        <w:t xml:space="preserve">    /// expression that can only ever match that exact literal value.</w:t>
      </w:r>
    </w:p>
    <w:p w14:paraId="3462BCD4" w14:textId="77777777" w:rsidR="001071F8" w:rsidRDefault="00764826">
      <w:pPr>
        <w:pStyle w:val="CodeListing"/>
        <w:keepLines/>
      </w:pPr>
      <w:r>
        <w:t xml:space="preserve">    /// &lt;/summary&gt;</w:t>
      </w:r>
    </w:p>
    <w:p w14:paraId="4AF2D0DB" w14:textId="77777777" w:rsidR="001071F8" w:rsidRDefault="00764826">
      <w:pPr>
        <w:pStyle w:val="CodeListing"/>
        <w:keepLines/>
      </w:pPr>
      <w:r>
        <w:t xml:space="preserve">    private static BsonRegularExpression CaseInsensitiveExact(string value)</w:t>
      </w:r>
    </w:p>
    <w:p w14:paraId="6043321B" w14:textId="77777777" w:rsidR="001071F8" w:rsidRDefault="00764826">
      <w:pPr>
        <w:pStyle w:val="CodeListing"/>
        <w:keepLines/>
      </w:pPr>
      <w:r>
        <w:t xml:space="preserve">    {</w:t>
      </w:r>
    </w:p>
    <w:p w14:paraId="0CE619C4" w14:textId="77777777" w:rsidR="001071F8" w:rsidRDefault="00764826">
      <w:pPr>
        <w:pStyle w:val="CodeListing"/>
        <w:keepLines/>
      </w:pPr>
      <w:r>
        <w:t xml:space="preserve">        // Regex.Escape neutralises metacharacters such as . * + ( ) so no pattern can be injected,</w:t>
      </w:r>
    </w:p>
    <w:p w14:paraId="72773384" w14:textId="77777777" w:rsidR="001071F8" w:rsidRDefault="00764826">
      <w:pPr>
        <w:pStyle w:val="CodeListing"/>
        <w:keepLines/>
      </w:pPr>
      <w:r>
        <w:t xml:space="preserve">        // and the ^...$ anchors keep the match to the whole field rather than a substring.</w:t>
      </w:r>
    </w:p>
    <w:p w14:paraId="62003B73" w14:textId="77777777" w:rsidR="001071F8" w:rsidRDefault="00764826">
      <w:pPr>
        <w:pStyle w:val="CodeListing"/>
        <w:keepLines/>
      </w:pPr>
      <w:r>
        <w:t xml:space="preserve">        return new BsonRegularExpression("^" + Regex.Escape(value) + "$", "i");</w:t>
      </w:r>
    </w:p>
    <w:p w14:paraId="3DF58537" w14:textId="77777777" w:rsidR="001071F8" w:rsidRDefault="00764826">
      <w:pPr>
        <w:pStyle w:val="CodeListing"/>
        <w:keepLines/>
      </w:pPr>
      <w:r>
        <w:t xml:space="preserve">    }</w:t>
      </w:r>
    </w:p>
    <w:p w14:paraId="0F04720A" w14:textId="77777777" w:rsidR="001071F8" w:rsidRDefault="001071F8">
      <w:pPr>
        <w:pStyle w:val="CodeListing"/>
        <w:keepLines/>
      </w:pPr>
    </w:p>
    <w:p w14:paraId="3897A20E" w14:textId="77777777" w:rsidR="001071F8" w:rsidRDefault="00764826">
      <w:pPr>
        <w:pStyle w:val="CodeListing"/>
        <w:keepLines/>
      </w:pPr>
      <w:r>
        <w:t xml:space="preserve">    /// &lt;summary&gt;Loads an account by its Mongo identifier, tolerating a malformed id.&lt;/summary&gt;</w:t>
      </w:r>
    </w:p>
    <w:p w14:paraId="2C30C44F" w14:textId="77777777" w:rsidR="001071F8" w:rsidRDefault="00764826">
      <w:pPr>
        <w:pStyle w:val="CodeListing"/>
        <w:keepLines/>
      </w:pPr>
      <w:r>
        <w:t xml:space="preserve">    private async Task&lt;User?&gt; FindByIdAsync(string id, CancellationToken ct)</w:t>
      </w:r>
    </w:p>
    <w:p w14:paraId="65E7E0A4" w14:textId="77777777" w:rsidR="001071F8" w:rsidRDefault="00764826">
      <w:pPr>
        <w:pStyle w:val="CodeListing"/>
        <w:keepLines/>
      </w:pPr>
      <w:r>
        <w:t xml:space="preserve">    {</w:t>
      </w:r>
    </w:p>
    <w:p w14:paraId="0BA1DA88" w14:textId="77777777" w:rsidR="001071F8" w:rsidRDefault="00764826">
      <w:pPr>
        <w:pStyle w:val="CodeListing"/>
        <w:keepLines/>
      </w:pPr>
      <w:r>
        <w:t xml:space="preserve">        // A token carrying a non ObjectId subject must read as "no such account", never throw.</w:t>
      </w:r>
    </w:p>
    <w:p w14:paraId="5B495CE9" w14:textId="77777777" w:rsidR="001071F8" w:rsidRDefault="00764826">
      <w:pPr>
        <w:pStyle w:val="CodeListing"/>
        <w:keepLines/>
      </w:pPr>
      <w:r>
        <w:t xml:space="preserve">        if (string.IsNullOrWhiteSpace(id) || !ObjectId.TryParse(id, out _))</w:t>
      </w:r>
    </w:p>
    <w:p w14:paraId="287E37C1" w14:textId="77777777" w:rsidR="001071F8" w:rsidRDefault="00764826">
      <w:pPr>
        <w:pStyle w:val="CodeListing"/>
        <w:keepLines/>
      </w:pPr>
      <w:r>
        <w:t xml:space="preserve">        {</w:t>
      </w:r>
    </w:p>
    <w:p w14:paraId="0D2DAA2D" w14:textId="77777777" w:rsidR="001071F8" w:rsidRDefault="00764826">
      <w:pPr>
        <w:pStyle w:val="CodeListing"/>
        <w:keepLines/>
      </w:pPr>
      <w:r>
        <w:t xml:space="preserve">            return null;</w:t>
      </w:r>
    </w:p>
    <w:p w14:paraId="2BE649A1" w14:textId="77777777" w:rsidR="001071F8" w:rsidRDefault="00764826">
      <w:pPr>
        <w:pStyle w:val="CodeListing"/>
        <w:keepLines/>
      </w:pPr>
      <w:r>
        <w:t xml:space="preserve">        }</w:t>
      </w:r>
    </w:p>
    <w:p w14:paraId="3CA371B1" w14:textId="77777777" w:rsidR="001071F8" w:rsidRDefault="001071F8">
      <w:pPr>
        <w:pStyle w:val="CodeListing"/>
        <w:keepLines/>
      </w:pPr>
    </w:p>
    <w:p w14:paraId="654D62B9" w14:textId="77777777" w:rsidR="001071F8" w:rsidRDefault="00764826">
      <w:pPr>
        <w:pStyle w:val="CodeListing"/>
        <w:keepLines/>
      </w:pPr>
      <w:r>
        <w:lastRenderedPageBreak/>
        <w:t xml:space="preserve">        var filter = Builders&lt;User&gt;.Filter.Eq(u =&gt; u.Id, id);</w:t>
      </w:r>
    </w:p>
    <w:p w14:paraId="64D141B9" w14:textId="77777777" w:rsidR="001071F8" w:rsidRDefault="00764826">
      <w:pPr>
        <w:pStyle w:val="CodeListing"/>
        <w:keepLines/>
      </w:pPr>
      <w:r>
        <w:t xml:space="preserve">        return await _db.Users.Find(filter).FirstOrDefaultAsync(ct);</w:t>
      </w:r>
    </w:p>
    <w:p w14:paraId="4AD35356" w14:textId="77777777" w:rsidR="001071F8" w:rsidRDefault="00764826">
      <w:pPr>
        <w:pStyle w:val="CodeListing"/>
        <w:keepLines/>
      </w:pPr>
      <w:r>
        <w:t xml:space="preserve">    }</w:t>
      </w:r>
    </w:p>
    <w:p w14:paraId="2830F11F" w14:textId="77777777" w:rsidR="001071F8" w:rsidRDefault="00764826">
      <w:pPr>
        <w:pStyle w:val="CodeListing"/>
        <w:keepLines/>
      </w:pPr>
      <w:r>
        <w:t>}</w:t>
      </w:r>
    </w:p>
    <w:p w14:paraId="789EF4CB" w14:textId="77777777" w:rsidR="001071F8" w:rsidRDefault="001071F8">
      <w:pPr>
        <w:spacing w:after="80" w:line="120" w:lineRule="exact"/>
      </w:pPr>
    </w:p>
    <w:p w14:paraId="05221B57" w14:textId="77777777" w:rsidR="001071F8" w:rsidRDefault="00764826">
      <w:pPr>
        <w:pStyle w:val="Heading3"/>
      </w:pPr>
      <w:bookmarkStart w:id="152" w:name="_Toc241609598"/>
      <w:r>
        <w:t>A.1.14 ReservationService.cs</w:t>
      </w:r>
      <w:bookmarkEnd w:id="152"/>
    </w:p>
    <w:p w14:paraId="087F9B5F" w14:textId="77777777" w:rsidR="001071F8" w:rsidRDefault="00764826">
      <w:pPr>
        <w:keepNext/>
        <w:spacing w:after="60"/>
      </w:pPr>
      <w:r>
        <w:rPr>
          <w:rStyle w:val="CodeInline"/>
        </w:rPr>
        <w:t>backend/SmartSolar.Api/Services/Implementations/ReservationService.cs</w:t>
      </w:r>
    </w:p>
    <w:p w14:paraId="227838EC" w14:textId="77777777" w:rsidR="001071F8" w:rsidRDefault="00764826">
      <w:pPr>
        <w:pStyle w:val="CodeListing"/>
        <w:keepLines/>
      </w:pPr>
      <w:r>
        <w:t>/* =============================================================================</w:t>
      </w:r>
    </w:p>
    <w:p w14:paraId="792C6C0E" w14:textId="77777777" w:rsidR="001071F8" w:rsidRDefault="00764826">
      <w:pPr>
        <w:pStyle w:val="CodeListing"/>
        <w:keepLines/>
      </w:pPr>
      <w:r>
        <w:t xml:space="preserve"> * File        : ReservationService.cs</w:t>
      </w:r>
    </w:p>
    <w:p w14:paraId="383A4960" w14:textId="77777777" w:rsidR="001071F8" w:rsidRDefault="00764826">
      <w:pPr>
        <w:pStyle w:val="CodeListing"/>
        <w:keepLines/>
      </w:pPr>
      <w:r>
        <w:t xml:space="preserve"> * Project     : Smart Solar Microgrid Trading System - Central Web API</w:t>
      </w:r>
    </w:p>
    <w:p w14:paraId="2F1DBE1E" w14:textId="77777777" w:rsidR="001071F8" w:rsidRDefault="00764826">
      <w:pPr>
        <w:pStyle w:val="CodeListing"/>
        <w:keepLines/>
      </w:pPr>
      <w:r>
        <w:t xml:space="preserve"> * Module      : Services / Implementations</w:t>
      </w:r>
    </w:p>
    <w:p w14:paraId="2313615D" w14:textId="77777777" w:rsidR="001071F8" w:rsidRDefault="00764826">
      <w:pPr>
        <w:pStyle w:val="CodeListing"/>
        <w:keepLines/>
      </w:pPr>
      <w:r>
        <w:t xml:space="preserve"> * Description : The heart of the system. Every step of the power trading booking</w:t>
      </w:r>
    </w:p>
    <w:p w14:paraId="398AE5CE" w14:textId="77777777" w:rsidR="001071F8" w:rsidRDefault="00764826">
      <w:pPr>
        <w:pStyle w:val="CodeListing"/>
        <w:keepLines/>
      </w:pPr>
      <w:r>
        <w:t xml:space="preserve"> *               life cycle lives here: create, update, cancel, approve, reject,</w:t>
      </w:r>
    </w:p>
    <w:p w14:paraId="209EF272" w14:textId="77777777" w:rsidR="001071F8" w:rsidRDefault="00764826">
      <w:pPr>
        <w:pStyle w:val="CodeListing"/>
        <w:keepLines/>
      </w:pPr>
      <w:r>
        <w:t xml:space="preserve"> *               QR issue, QR verification and completion, plus the dashboard the</w:t>
      </w:r>
    </w:p>
    <w:p w14:paraId="0CC7B464" w14:textId="77777777" w:rsidR="001071F8" w:rsidRDefault="00764826">
      <w:pPr>
        <w:pStyle w:val="CodeListing"/>
        <w:keepLines/>
      </w:pPr>
      <w:r>
        <w:t xml:space="preserve"> *               web and Android clients render. This one class owns rules R1 (the</w:t>
      </w:r>
    </w:p>
    <w:p w14:paraId="646023E9" w14:textId="77777777" w:rsidR="001071F8" w:rsidRDefault="00764826">
      <w:pPr>
        <w:pStyle w:val="CodeListing"/>
        <w:keepLines/>
      </w:pPr>
      <w:r>
        <w:t xml:space="preserve"> *               7 day booking window), R2 and R3 (the 12 hour update / cancel</w:t>
      </w:r>
    </w:p>
    <w:p w14:paraId="574E9BB4" w14:textId="77777777" w:rsidR="001071F8" w:rsidRDefault="00764826">
      <w:pPr>
        <w:pStyle w:val="CodeListing"/>
        <w:keepLines/>
      </w:pPr>
      <w:r>
        <w:t xml:space="preserve"> *               notice), R8 (slot availability), R9 (QR validity), R11 (a</w:t>
      </w:r>
    </w:p>
    <w:p w14:paraId="7DB81E1B" w14:textId="77777777" w:rsidR="001071F8" w:rsidRDefault="00764826">
      <w:pPr>
        <w:pStyle w:val="CodeListing"/>
        <w:keepLines/>
      </w:pPr>
      <w:r>
        <w:t xml:space="preserve"> *               prosumer may only touch their own bookings), R12 (a node closed</w:t>
      </w:r>
    </w:p>
    <w:p w14:paraId="1B67EA39" w14:textId="77777777" w:rsidR="001071F8" w:rsidRDefault="00764826">
      <w:pPr>
        <w:pStyle w:val="CodeListing"/>
        <w:keepLines/>
      </w:pPr>
      <w:r>
        <w:t xml:space="preserve"> *               that day cannot be booked) and R13 (no duplicate booking on one</w:t>
      </w:r>
    </w:p>
    <w:p w14:paraId="7C913C48" w14:textId="77777777" w:rsidR="001071F8" w:rsidRDefault="00764826">
      <w:pPr>
        <w:pStyle w:val="CodeListing"/>
        <w:keepLines/>
      </w:pPr>
      <w:r>
        <w:t xml:space="preserve"> *               slot). Because all of it sits behind the service interface, the</w:t>
      </w:r>
    </w:p>
    <w:p w14:paraId="6AC2A378" w14:textId="77777777" w:rsidR="001071F8" w:rsidRDefault="00764826">
      <w:pPr>
        <w:pStyle w:val="CodeListing"/>
        <w:keepLines/>
      </w:pPr>
      <w:r>
        <w:t xml:space="preserve"> *               controllers stay thin and neither client re-implements a rule -</w:t>
      </w:r>
    </w:p>
    <w:p w14:paraId="48062276" w14:textId="77777777" w:rsidR="001071F8" w:rsidRDefault="00764826">
      <w:pPr>
        <w:pStyle w:val="CodeListing"/>
        <w:keepLines/>
      </w:pPr>
      <w:r>
        <w:t xml:space="preserve"> *               they only display the message this service returns.</w:t>
      </w:r>
    </w:p>
    <w:p w14:paraId="2E64E9FA" w14:textId="77777777" w:rsidR="001071F8" w:rsidRDefault="00764826">
      <w:pPr>
        <w:pStyle w:val="CodeListing"/>
        <w:keepLines/>
      </w:pPr>
      <w:r>
        <w:t xml:space="preserve"> * Author      : Smart Solar Microgrid Team - SE4040 Enterprise Application Dev</w:t>
      </w:r>
    </w:p>
    <w:p w14:paraId="7070DEE1" w14:textId="77777777" w:rsidR="001071F8" w:rsidRDefault="00764826">
      <w:pPr>
        <w:pStyle w:val="CodeListing"/>
        <w:keepLines/>
      </w:pPr>
      <w:r>
        <w:t xml:space="preserve"> * Created     : 2026-09-04</w:t>
      </w:r>
    </w:p>
    <w:p w14:paraId="35234D62" w14:textId="77777777" w:rsidR="001071F8" w:rsidRDefault="00764826">
      <w:pPr>
        <w:pStyle w:val="CodeListing"/>
        <w:keepLines/>
      </w:pPr>
      <w:r>
        <w:t xml:space="preserve"> * =============================================================================</w:t>
      </w:r>
    </w:p>
    <w:p w14:paraId="265C74CE" w14:textId="77777777" w:rsidR="001071F8" w:rsidRDefault="00764826">
      <w:pPr>
        <w:pStyle w:val="CodeListing"/>
        <w:keepLines/>
      </w:pPr>
      <w:r>
        <w:t xml:space="preserve"> */</w:t>
      </w:r>
    </w:p>
    <w:p w14:paraId="43F9D243" w14:textId="77777777" w:rsidR="001071F8" w:rsidRDefault="001071F8">
      <w:pPr>
        <w:pStyle w:val="CodeListing"/>
        <w:keepLines/>
      </w:pPr>
    </w:p>
    <w:p w14:paraId="62041C7E" w14:textId="77777777" w:rsidR="001071F8" w:rsidRDefault="00764826">
      <w:pPr>
        <w:pStyle w:val="CodeListing"/>
        <w:keepLines/>
      </w:pPr>
      <w:r>
        <w:t>using System.Globalization;</w:t>
      </w:r>
    </w:p>
    <w:p w14:paraId="52C60AE7" w14:textId="77777777" w:rsidR="001071F8" w:rsidRDefault="00764826">
      <w:pPr>
        <w:pStyle w:val="CodeListing"/>
        <w:keepLines/>
      </w:pPr>
      <w:r>
        <w:t>using System.Text.Json;</w:t>
      </w:r>
    </w:p>
    <w:p w14:paraId="129D26CC" w14:textId="77777777" w:rsidR="001071F8" w:rsidRDefault="00764826">
      <w:pPr>
        <w:pStyle w:val="CodeListing"/>
        <w:keepLines/>
      </w:pPr>
      <w:r>
        <w:t>using System.Text.RegularExpressions;</w:t>
      </w:r>
    </w:p>
    <w:p w14:paraId="31E622A6" w14:textId="77777777" w:rsidR="001071F8" w:rsidRDefault="00764826">
      <w:pPr>
        <w:pStyle w:val="CodeListing"/>
        <w:keepLines/>
      </w:pPr>
      <w:r>
        <w:t>using Microsoft.Extensions.Options;</w:t>
      </w:r>
    </w:p>
    <w:p w14:paraId="64CBF92B" w14:textId="77777777" w:rsidR="001071F8" w:rsidRDefault="00764826">
      <w:pPr>
        <w:pStyle w:val="CodeListing"/>
        <w:keepLines/>
      </w:pPr>
      <w:r>
        <w:t>using MongoDB.Bson;</w:t>
      </w:r>
    </w:p>
    <w:p w14:paraId="0022CFAD" w14:textId="77777777" w:rsidR="001071F8" w:rsidRDefault="00764826">
      <w:pPr>
        <w:pStyle w:val="CodeListing"/>
        <w:keepLines/>
      </w:pPr>
      <w:r>
        <w:t>using MongoDB.Driver;</w:t>
      </w:r>
    </w:p>
    <w:p w14:paraId="5285C649" w14:textId="77777777" w:rsidR="001071F8" w:rsidRDefault="00764826">
      <w:pPr>
        <w:pStyle w:val="CodeListing"/>
        <w:keepLines/>
      </w:pPr>
      <w:r>
        <w:t>using SmartSolar.Api.Common;</w:t>
      </w:r>
    </w:p>
    <w:p w14:paraId="7114BF53" w14:textId="77777777" w:rsidR="001071F8" w:rsidRDefault="00764826">
      <w:pPr>
        <w:pStyle w:val="CodeListing"/>
        <w:keepLines/>
      </w:pPr>
      <w:r>
        <w:t>using SmartSolar.Api.Configuration;</w:t>
      </w:r>
    </w:p>
    <w:p w14:paraId="43FCD574" w14:textId="77777777" w:rsidR="001071F8" w:rsidRDefault="00764826">
      <w:pPr>
        <w:pStyle w:val="CodeListing"/>
        <w:keepLines/>
      </w:pPr>
      <w:r>
        <w:t>using SmartSolar.Api.Data;</w:t>
      </w:r>
    </w:p>
    <w:p w14:paraId="5595982F" w14:textId="77777777" w:rsidR="001071F8" w:rsidRDefault="00764826">
      <w:pPr>
        <w:pStyle w:val="CodeListing"/>
        <w:keepLines/>
      </w:pPr>
      <w:r>
        <w:t>using SmartSolar.Api.DTOs.Reservations;</w:t>
      </w:r>
    </w:p>
    <w:p w14:paraId="66FC2321" w14:textId="77777777" w:rsidR="001071F8" w:rsidRDefault="00764826">
      <w:pPr>
        <w:pStyle w:val="CodeListing"/>
        <w:keepLines/>
      </w:pPr>
      <w:r>
        <w:t>using SmartSolar.Api.Models;</w:t>
      </w:r>
    </w:p>
    <w:p w14:paraId="71DCA3F1" w14:textId="77777777" w:rsidR="001071F8" w:rsidRDefault="00764826">
      <w:pPr>
        <w:pStyle w:val="CodeListing"/>
        <w:keepLines/>
      </w:pPr>
      <w:r>
        <w:t>using SmartSolar.Api.Models.Enums;</w:t>
      </w:r>
    </w:p>
    <w:p w14:paraId="388A5787" w14:textId="77777777" w:rsidR="001071F8" w:rsidRDefault="00764826">
      <w:pPr>
        <w:pStyle w:val="CodeListing"/>
        <w:keepLines/>
      </w:pPr>
      <w:r>
        <w:t>using SmartSolar.Api.Security;</w:t>
      </w:r>
    </w:p>
    <w:p w14:paraId="2E4C9D00" w14:textId="77777777" w:rsidR="001071F8" w:rsidRDefault="00764826">
      <w:pPr>
        <w:pStyle w:val="CodeListing"/>
        <w:keepLines/>
      </w:pPr>
      <w:r>
        <w:t>using SmartSolar.Api.Services.Interfaces;</w:t>
      </w:r>
    </w:p>
    <w:p w14:paraId="4C2FE35D" w14:textId="77777777" w:rsidR="001071F8" w:rsidRDefault="001071F8">
      <w:pPr>
        <w:pStyle w:val="CodeListing"/>
        <w:keepLines/>
      </w:pPr>
    </w:p>
    <w:p w14:paraId="643242DF" w14:textId="77777777" w:rsidR="001071F8" w:rsidRDefault="00764826">
      <w:pPr>
        <w:pStyle w:val="CodeListing"/>
        <w:keepLines/>
      </w:pPr>
      <w:r>
        <w:t>namespace SmartSolar.Api.Services.Implementations;</w:t>
      </w:r>
    </w:p>
    <w:p w14:paraId="773C47EA" w14:textId="77777777" w:rsidR="001071F8" w:rsidRDefault="001071F8">
      <w:pPr>
        <w:pStyle w:val="CodeListing"/>
        <w:keepLines/>
      </w:pPr>
    </w:p>
    <w:p w14:paraId="5E9FD338" w14:textId="77777777" w:rsidR="001071F8" w:rsidRDefault="00764826">
      <w:pPr>
        <w:pStyle w:val="CodeListing"/>
        <w:keepLines/>
      </w:pPr>
      <w:r>
        <w:t>/// &lt;summary&gt;</w:t>
      </w:r>
    </w:p>
    <w:p w14:paraId="3476E4E2" w14:textId="77777777" w:rsidR="001071F8" w:rsidRDefault="00764826">
      <w:pPr>
        <w:pStyle w:val="CodeListing"/>
        <w:keepLines/>
      </w:pPr>
      <w:r>
        <w:t>/// MongoDB backed implementation of &lt;see cref="IReservationService"/&gt; - the single</w:t>
      </w:r>
    </w:p>
    <w:p w14:paraId="50378E43" w14:textId="77777777" w:rsidR="001071F8" w:rsidRDefault="00764826">
      <w:pPr>
        <w:pStyle w:val="CodeListing"/>
        <w:keepLines/>
      </w:pPr>
      <w:r>
        <w:t>/// authority on energy reservations and the only place the reservation rules run.</w:t>
      </w:r>
    </w:p>
    <w:p w14:paraId="7E598A36" w14:textId="77777777" w:rsidR="001071F8" w:rsidRDefault="00764826">
      <w:pPr>
        <w:pStyle w:val="CodeListing"/>
        <w:keepLines/>
      </w:pPr>
      <w:r>
        <w:t>/// &lt;/summary&gt;</w:t>
      </w:r>
    </w:p>
    <w:p w14:paraId="4C182CB5" w14:textId="77777777" w:rsidR="001071F8" w:rsidRDefault="00764826">
      <w:pPr>
        <w:pStyle w:val="CodeListing"/>
        <w:keepLines/>
      </w:pPr>
      <w:r>
        <w:t>public class ReservationService : IReservationService</w:t>
      </w:r>
    </w:p>
    <w:p w14:paraId="5677F598" w14:textId="77777777" w:rsidR="001071F8" w:rsidRDefault="00764826">
      <w:pPr>
        <w:pStyle w:val="CodeListing"/>
        <w:keepLines/>
      </w:pPr>
      <w:r>
        <w:t>{</w:t>
      </w:r>
    </w:p>
    <w:p w14:paraId="531599E4" w14:textId="77777777" w:rsidR="001071F8" w:rsidRDefault="00764826">
      <w:pPr>
        <w:pStyle w:val="CodeListing"/>
        <w:keepLines/>
      </w:pPr>
      <w:r>
        <w:t xml:space="preserve">    /// &lt;summary&gt;How many sequence numbers the reservation number probe will try before giving up.&lt;/summary&gt;</w:t>
      </w:r>
    </w:p>
    <w:p w14:paraId="7EBD9937" w14:textId="77777777" w:rsidR="001071F8" w:rsidRDefault="00764826">
      <w:pPr>
        <w:pStyle w:val="CodeListing"/>
        <w:keepLines/>
      </w:pPr>
      <w:r>
        <w:t xml:space="preserve">    private const int MaxReservationNoAttempts = 20;</w:t>
      </w:r>
    </w:p>
    <w:p w14:paraId="4AABC792" w14:textId="77777777" w:rsidR="001071F8" w:rsidRDefault="001071F8">
      <w:pPr>
        <w:pStyle w:val="CodeListing"/>
        <w:keepLines/>
      </w:pPr>
    </w:p>
    <w:p w14:paraId="3B13F7CB" w14:textId="77777777" w:rsidR="001071F8" w:rsidRDefault="00764826">
      <w:pPr>
        <w:pStyle w:val="CodeListing"/>
        <w:keepLines/>
      </w:pPr>
      <w:r>
        <w:t xml:space="preserve">    /// &lt;summary&gt;How many future bookings the dashboard "upcoming" strip shows.&lt;/summary&gt;</w:t>
      </w:r>
    </w:p>
    <w:p w14:paraId="0815F2BA" w14:textId="77777777" w:rsidR="001071F8" w:rsidRDefault="00764826">
      <w:pPr>
        <w:pStyle w:val="CodeListing"/>
        <w:keepLines/>
      </w:pPr>
      <w:r>
        <w:t xml:space="preserve">    private const int UpcomingLimit = 5;</w:t>
      </w:r>
    </w:p>
    <w:p w14:paraId="4D0D8417" w14:textId="77777777" w:rsidR="001071F8" w:rsidRDefault="001071F8">
      <w:pPr>
        <w:pStyle w:val="CodeListing"/>
        <w:keepLines/>
      </w:pPr>
    </w:p>
    <w:p w14:paraId="1A913AE1" w14:textId="77777777" w:rsidR="001071F8" w:rsidRDefault="00764826">
      <w:pPr>
        <w:pStyle w:val="CodeListing"/>
        <w:keepLines/>
      </w:pPr>
      <w:r>
        <w:t xml:space="preserve">    /// &lt;summary&gt;</w:t>
      </w:r>
    </w:p>
    <w:p w14:paraId="508C7904" w14:textId="77777777" w:rsidR="001071F8" w:rsidRDefault="00764826">
      <w:pPr>
        <w:pStyle w:val="CodeListing"/>
        <w:keepLines/>
      </w:pPr>
      <w:r>
        <w:t xml:space="preserve">    /// Serialiser settings for the QR payload. The naming policy is deliberately left</w:t>
      </w:r>
    </w:p>
    <w:p w14:paraId="380B7FE5" w14:textId="77777777" w:rsidR="001071F8" w:rsidRDefault="00764826">
      <w:pPr>
        <w:pStyle w:val="CodeListing"/>
        <w:keepLines/>
      </w:pPr>
      <w:r>
        <w:t xml:space="preserve">    /// null so the anonymous object's member names (v, t, r, n, s, e) are written to</w:t>
      </w:r>
    </w:p>
    <w:p w14:paraId="2C364E2F" w14:textId="77777777" w:rsidR="001071F8" w:rsidRDefault="00764826">
      <w:pPr>
        <w:pStyle w:val="CodeListing"/>
        <w:keepLines/>
      </w:pPr>
      <w:r>
        <w:t xml:space="preserve">    /// the JSON verbatim - the contract fixes those single letter names exactly.</w:t>
      </w:r>
    </w:p>
    <w:p w14:paraId="3A621A52" w14:textId="77777777" w:rsidR="001071F8" w:rsidRDefault="00764826">
      <w:pPr>
        <w:pStyle w:val="CodeListing"/>
        <w:keepLines/>
      </w:pPr>
      <w:r>
        <w:t xml:space="preserve">    /// &lt;/summary&gt;</w:t>
      </w:r>
    </w:p>
    <w:p w14:paraId="60988CEF" w14:textId="77777777" w:rsidR="001071F8" w:rsidRDefault="00764826">
      <w:pPr>
        <w:pStyle w:val="CodeListing"/>
        <w:keepLines/>
      </w:pPr>
      <w:r>
        <w:t xml:space="preserve">    private static readonly JsonSerializerOptions QrPayloadJsonOptions = new()</w:t>
      </w:r>
    </w:p>
    <w:p w14:paraId="5763A229" w14:textId="77777777" w:rsidR="001071F8" w:rsidRDefault="00764826">
      <w:pPr>
        <w:pStyle w:val="CodeListing"/>
        <w:keepLines/>
      </w:pPr>
      <w:r>
        <w:t xml:space="preserve">    {</w:t>
      </w:r>
    </w:p>
    <w:p w14:paraId="2450E9F8" w14:textId="77777777" w:rsidR="001071F8" w:rsidRDefault="00764826">
      <w:pPr>
        <w:pStyle w:val="CodeListing"/>
        <w:keepLines/>
      </w:pPr>
      <w:r>
        <w:t xml:space="preserve">        PropertyNamingPolicy = null,</w:t>
      </w:r>
    </w:p>
    <w:p w14:paraId="4F2C9839" w14:textId="77777777" w:rsidR="001071F8" w:rsidRDefault="00764826">
      <w:pPr>
        <w:pStyle w:val="CodeListing"/>
        <w:keepLines/>
      </w:pPr>
      <w:r>
        <w:t xml:space="preserve">        WriteIndented = false</w:t>
      </w:r>
    </w:p>
    <w:p w14:paraId="7CD8A755" w14:textId="77777777" w:rsidR="001071F8" w:rsidRDefault="00764826">
      <w:pPr>
        <w:pStyle w:val="CodeListing"/>
        <w:keepLines/>
      </w:pPr>
      <w:r>
        <w:t xml:space="preserve">    };</w:t>
      </w:r>
    </w:p>
    <w:p w14:paraId="1E9865E9" w14:textId="77777777" w:rsidR="001071F8" w:rsidRDefault="001071F8">
      <w:pPr>
        <w:pStyle w:val="CodeListing"/>
        <w:keepLines/>
      </w:pPr>
    </w:p>
    <w:p w14:paraId="578A630D" w14:textId="77777777" w:rsidR="001071F8" w:rsidRDefault="00764826">
      <w:pPr>
        <w:pStyle w:val="CodeListing"/>
        <w:keepLines/>
      </w:pPr>
      <w:r>
        <w:t xml:space="preserve">    private readonly MongoDbContext _db;</w:t>
      </w:r>
    </w:p>
    <w:p w14:paraId="7306C788" w14:textId="77777777" w:rsidR="001071F8" w:rsidRDefault="00764826">
      <w:pPr>
        <w:pStyle w:val="CodeListing"/>
        <w:keepLines/>
      </w:pPr>
      <w:r>
        <w:t xml:space="preserve">    private readonly IQrCodeGenerator _qr;</w:t>
      </w:r>
    </w:p>
    <w:p w14:paraId="66219621" w14:textId="77777777" w:rsidR="001071F8" w:rsidRDefault="00764826">
      <w:pPr>
        <w:pStyle w:val="CodeListing"/>
        <w:keepLines/>
      </w:pPr>
      <w:r>
        <w:lastRenderedPageBreak/>
        <w:t xml:space="preserve">    private readonly BusinessRuleSettings _rules;</w:t>
      </w:r>
    </w:p>
    <w:p w14:paraId="31895538" w14:textId="77777777" w:rsidR="001071F8" w:rsidRDefault="00764826">
      <w:pPr>
        <w:pStyle w:val="CodeListing"/>
        <w:keepLines/>
      </w:pPr>
      <w:r>
        <w:t xml:space="preserve">    private readonly IClock _clock;</w:t>
      </w:r>
    </w:p>
    <w:p w14:paraId="7C970807" w14:textId="77777777" w:rsidR="001071F8" w:rsidRDefault="00764826">
      <w:pPr>
        <w:pStyle w:val="CodeListing"/>
        <w:keepLines/>
      </w:pPr>
      <w:r>
        <w:t xml:space="preserve">    private readonly ILogger&lt;ReservationService&gt; _logger;</w:t>
      </w:r>
    </w:p>
    <w:p w14:paraId="491BE7B5" w14:textId="77777777" w:rsidR="001071F8" w:rsidRDefault="001071F8">
      <w:pPr>
        <w:pStyle w:val="CodeListing"/>
        <w:keepLines/>
      </w:pPr>
    </w:p>
    <w:p w14:paraId="4E94EBA3" w14:textId="77777777" w:rsidR="001071F8" w:rsidRDefault="00764826">
      <w:pPr>
        <w:pStyle w:val="CodeListing"/>
        <w:keepLines/>
      </w:pPr>
      <w:r>
        <w:t xml:space="preserve">    /// &lt;summary&gt;Captures the data context, the QR generator, the rule constants, the clock and the logger.&lt;/summary&gt;</w:t>
      </w:r>
    </w:p>
    <w:p w14:paraId="4220A0BC" w14:textId="77777777" w:rsidR="001071F8" w:rsidRDefault="00764826">
      <w:pPr>
        <w:pStyle w:val="CodeListing"/>
        <w:keepLines/>
      </w:pPr>
      <w:r>
        <w:t xml:space="preserve">    /// &lt;param name="db"&gt;Access to the four MongoDB collections.&lt;/param&gt;</w:t>
      </w:r>
    </w:p>
    <w:p w14:paraId="78C321F0" w14:textId="77777777" w:rsidR="001071F8" w:rsidRDefault="00764826">
      <w:pPr>
        <w:pStyle w:val="CodeListing"/>
        <w:keepLines/>
      </w:pPr>
      <w:r>
        <w:t xml:space="preserve">    /// &lt;param name="qr"&gt;Issues QR tokens and renders the PNG shown on the prosumer's phone.&lt;/param&gt;</w:t>
      </w:r>
    </w:p>
    <w:p w14:paraId="70F9E5A0" w14:textId="77777777" w:rsidR="001071F8" w:rsidRDefault="00764826">
      <w:pPr>
        <w:pStyle w:val="CodeListing"/>
        <w:keepLines/>
      </w:pPr>
      <w:r>
        <w:t xml:space="preserve">    /// &lt;param name="rules"&gt;Business rule constants bound from appsettings.json.&lt;/param&gt;</w:t>
      </w:r>
    </w:p>
    <w:p w14:paraId="3DEB2B7A" w14:textId="77777777" w:rsidR="001071F8" w:rsidRDefault="00764826">
      <w:pPr>
        <w:pStyle w:val="CodeListing"/>
        <w:keepLines/>
      </w:pPr>
      <w:r>
        <w:t xml:space="preserve">    /// &lt;param name="clock"&gt;Injected clock - every rule reads "now" from here so it stays testable.&lt;/param&gt;</w:t>
      </w:r>
    </w:p>
    <w:p w14:paraId="01EFC702" w14:textId="77777777" w:rsidR="001071F8" w:rsidRDefault="00764826">
      <w:pPr>
        <w:pStyle w:val="CodeListing"/>
        <w:keepLines/>
      </w:pPr>
      <w:r>
        <w:t xml:space="preserve">    /// &lt;param name="logger"&gt;Diagnostics sink for the reservation life cycle.&lt;/param&gt;</w:t>
      </w:r>
    </w:p>
    <w:p w14:paraId="66B2497A" w14:textId="77777777" w:rsidR="001071F8" w:rsidRDefault="00764826">
      <w:pPr>
        <w:pStyle w:val="CodeListing"/>
        <w:keepLines/>
      </w:pPr>
      <w:r>
        <w:t xml:space="preserve">    public ReservationService(</w:t>
      </w:r>
    </w:p>
    <w:p w14:paraId="60B9BE8A" w14:textId="77777777" w:rsidR="001071F8" w:rsidRDefault="00764826">
      <w:pPr>
        <w:pStyle w:val="CodeListing"/>
        <w:keepLines/>
      </w:pPr>
      <w:r>
        <w:t xml:space="preserve">        MongoDbContext db,</w:t>
      </w:r>
    </w:p>
    <w:p w14:paraId="50CF9038" w14:textId="77777777" w:rsidR="001071F8" w:rsidRDefault="00764826">
      <w:pPr>
        <w:pStyle w:val="CodeListing"/>
        <w:keepLines/>
      </w:pPr>
      <w:r>
        <w:t xml:space="preserve">        IQrCodeGenerator qr,</w:t>
      </w:r>
    </w:p>
    <w:p w14:paraId="45DC9740" w14:textId="77777777" w:rsidR="001071F8" w:rsidRDefault="00764826">
      <w:pPr>
        <w:pStyle w:val="CodeListing"/>
        <w:keepLines/>
      </w:pPr>
      <w:r>
        <w:t xml:space="preserve">        IOptions&lt;BusinessRuleSettings&gt; rules,</w:t>
      </w:r>
    </w:p>
    <w:p w14:paraId="3AA34319" w14:textId="77777777" w:rsidR="001071F8" w:rsidRDefault="00764826">
      <w:pPr>
        <w:pStyle w:val="CodeListing"/>
        <w:keepLines/>
      </w:pPr>
      <w:r>
        <w:t xml:space="preserve">        IClock clock,</w:t>
      </w:r>
    </w:p>
    <w:p w14:paraId="2451EF8C" w14:textId="77777777" w:rsidR="001071F8" w:rsidRDefault="00764826">
      <w:pPr>
        <w:pStyle w:val="CodeListing"/>
        <w:keepLines/>
      </w:pPr>
      <w:r>
        <w:t xml:space="preserve">        ILogger&lt;ReservationService&gt; logger)</w:t>
      </w:r>
    </w:p>
    <w:p w14:paraId="765FA30D" w14:textId="77777777" w:rsidR="001071F8" w:rsidRDefault="00764826">
      <w:pPr>
        <w:pStyle w:val="CodeListing"/>
        <w:keepLines/>
      </w:pPr>
      <w:r>
        <w:t xml:space="preserve">    {</w:t>
      </w:r>
    </w:p>
    <w:p w14:paraId="4DFF17B8" w14:textId="77777777" w:rsidR="001071F8" w:rsidRDefault="00764826">
      <w:pPr>
        <w:pStyle w:val="CodeListing"/>
        <w:keepLines/>
      </w:pPr>
      <w:r>
        <w:t xml:space="preserve">        // Dependencies are stored once; the options value is unwrapped here so the rule code below stays readable.</w:t>
      </w:r>
    </w:p>
    <w:p w14:paraId="4E3DBA32" w14:textId="77777777" w:rsidR="001071F8" w:rsidRDefault="00764826">
      <w:pPr>
        <w:pStyle w:val="CodeListing"/>
        <w:keepLines/>
      </w:pPr>
      <w:r>
        <w:t xml:space="preserve">        _db = db;</w:t>
      </w:r>
    </w:p>
    <w:p w14:paraId="311CED87" w14:textId="77777777" w:rsidR="001071F8" w:rsidRDefault="00764826">
      <w:pPr>
        <w:pStyle w:val="CodeListing"/>
        <w:keepLines/>
      </w:pPr>
      <w:r>
        <w:t xml:space="preserve">        _qr = qr;</w:t>
      </w:r>
    </w:p>
    <w:p w14:paraId="3DD113F5" w14:textId="77777777" w:rsidR="001071F8" w:rsidRDefault="00764826">
      <w:pPr>
        <w:pStyle w:val="CodeListing"/>
        <w:keepLines/>
      </w:pPr>
      <w:r>
        <w:t xml:space="preserve">        _rules = rules.Value;</w:t>
      </w:r>
    </w:p>
    <w:p w14:paraId="18F77586" w14:textId="77777777" w:rsidR="001071F8" w:rsidRDefault="00764826">
      <w:pPr>
        <w:pStyle w:val="CodeListing"/>
        <w:keepLines/>
      </w:pPr>
      <w:r>
        <w:t xml:space="preserve">        _clock = clock;</w:t>
      </w:r>
    </w:p>
    <w:p w14:paraId="68644F26" w14:textId="77777777" w:rsidR="001071F8" w:rsidRDefault="00764826">
      <w:pPr>
        <w:pStyle w:val="CodeListing"/>
        <w:keepLines/>
      </w:pPr>
      <w:r>
        <w:t xml:space="preserve">        _logger = logger;</w:t>
      </w:r>
    </w:p>
    <w:p w14:paraId="6B3D4ADB" w14:textId="77777777" w:rsidR="001071F8" w:rsidRDefault="00764826">
      <w:pPr>
        <w:pStyle w:val="CodeListing"/>
        <w:keepLines/>
      </w:pPr>
      <w:r>
        <w:t xml:space="preserve">    }</w:t>
      </w:r>
    </w:p>
    <w:p w14:paraId="296D9C89" w14:textId="77777777" w:rsidR="001071F8" w:rsidRDefault="001071F8">
      <w:pPr>
        <w:pStyle w:val="CodeListing"/>
        <w:keepLines/>
      </w:pPr>
    </w:p>
    <w:p w14:paraId="6D1AF9AD" w14:textId="77777777" w:rsidR="001071F8" w:rsidRDefault="00764826">
      <w:pPr>
        <w:pStyle w:val="CodeListing"/>
        <w:keepLines/>
      </w:pPr>
      <w:r>
        <w:t xml:space="preserve">    /// &lt;summary&gt;R2 and R3 - hours of notice a change or cancellation needs (12 by configuration).&lt;/summary&gt;</w:t>
      </w:r>
    </w:p>
    <w:p w14:paraId="3EE94DBF" w14:textId="77777777" w:rsidR="001071F8" w:rsidRDefault="00764826">
      <w:pPr>
        <w:pStyle w:val="CodeListing"/>
        <w:keepLines/>
      </w:pPr>
      <w:r>
        <w:t xml:space="preserve">    private int NoticeHours =&gt; _rules.ModificationNoticeHours;</w:t>
      </w:r>
    </w:p>
    <w:p w14:paraId="17586172" w14:textId="77777777" w:rsidR="001071F8" w:rsidRDefault="001071F8">
      <w:pPr>
        <w:pStyle w:val="CodeListing"/>
        <w:keepLines/>
      </w:pPr>
    </w:p>
    <w:p w14:paraId="349F09B6" w14:textId="77777777" w:rsidR="001071F8" w:rsidRDefault="00764826">
      <w:pPr>
        <w:pStyle w:val="CodeListing"/>
        <w:keepLines/>
      </w:pPr>
      <w:r>
        <w:t xml:space="preserve">    /// &lt;summary&gt;R1 - how far ahead a booking may be scheduled (7 days by configuration).&lt;/summary&gt;</w:t>
      </w:r>
    </w:p>
    <w:p w14:paraId="544466E7" w14:textId="77777777" w:rsidR="001071F8" w:rsidRDefault="00764826">
      <w:pPr>
        <w:pStyle w:val="CodeListing"/>
        <w:keepLines/>
      </w:pPr>
      <w:r>
        <w:t xml:space="preserve">    private int WindowDays =&gt; _rules.ReservationWindowDays;</w:t>
      </w:r>
    </w:p>
    <w:p w14:paraId="5F2C9950" w14:textId="77777777" w:rsidR="001071F8" w:rsidRDefault="001071F8">
      <w:pPr>
        <w:pStyle w:val="CodeListing"/>
        <w:keepLines/>
      </w:pPr>
    </w:p>
    <w:p w14:paraId="4D027365" w14:textId="77777777" w:rsidR="001071F8" w:rsidRDefault="00764826">
      <w:pPr>
        <w:pStyle w:val="CodeListing"/>
        <w:keepLines/>
      </w:pPr>
      <w:r>
        <w:t xml:space="preserve">    // =========================================================================</w:t>
      </w:r>
    </w:p>
    <w:p w14:paraId="7211C1A8" w14:textId="77777777" w:rsidR="001071F8" w:rsidRDefault="00764826">
      <w:pPr>
        <w:pStyle w:val="CodeListing"/>
        <w:keepLines/>
      </w:pPr>
      <w:r>
        <w:t xml:space="preserve">    // Queries</w:t>
      </w:r>
    </w:p>
    <w:p w14:paraId="2E3F2D50" w14:textId="77777777" w:rsidR="001071F8" w:rsidRDefault="00764826">
      <w:pPr>
        <w:pStyle w:val="CodeListing"/>
        <w:keepLines/>
      </w:pPr>
      <w:r>
        <w:t xml:space="preserve">    // =========================================================================</w:t>
      </w:r>
    </w:p>
    <w:p w14:paraId="48BA2377" w14:textId="77777777" w:rsidR="001071F8" w:rsidRDefault="001071F8">
      <w:pPr>
        <w:pStyle w:val="CodeListing"/>
        <w:keepLines/>
      </w:pPr>
    </w:p>
    <w:p w14:paraId="27EF580F" w14:textId="77777777" w:rsidR="001071F8" w:rsidRDefault="00764826">
      <w:pPr>
        <w:pStyle w:val="CodeListing"/>
        <w:keepLines/>
      </w:pPr>
      <w:r>
        <w:t xml:space="preserve">    /// &lt;summary&gt;Paged, filtered reservation list for the staff search screens.&lt;/summary&gt;</w:t>
      </w:r>
    </w:p>
    <w:p w14:paraId="24120A66" w14:textId="77777777" w:rsidR="001071F8" w:rsidRDefault="00764826">
      <w:pPr>
        <w:pStyle w:val="CodeListing"/>
        <w:keepLines/>
      </w:pPr>
      <w:r>
        <w:t xml:space="preserve">    /// &lt;param name="query"&gt;NIC, node, status, date range and free text filters plus paging.&lt;/param&gt;</w:t>
      </w:r>
    </w:p>
    <w:p w14:paraId="6325A173" w14:textId="77777777" w:rsidR="001071F8" w:rsidRDefault="00764826">
      <w:pPr>
        <w:pStyle w:val="CodeListing"/>
        <w:keepLines/>
      </w:pPr>
      <w:r>
        <w:t xml:space="preserve">    /// &lt;param name="caller"&gt;The authenticated caller; a prosumer is confined to their own rows (rule R11).&lt;/param&gt;</w:t>
      </w:r>
    </w:p>
    <w:p w14:paraId="35AFB409" w14:textId="77777777" w:rsidR="001071F8" w:rsidRDefault="00764826">
      <w:pPr>
        <w:pStyle w:val="CodeListing"/>
        <w:keepLines/>
      </w:pPr>
      <w:r>
        <w:t xml:space="preserve">    /// &lt;param name="ct"&gt;Cancellation token flowed through to MongoDB.&lt;/param&gt;</w:t>
      </w:r>
    </w:p>
    <w:p w14:paraId="309A8F64" w14:textId="77777777" w:rsidR="001071F8" w:rsidRDefault="00764826">
      <w:pPr>
        <w:pStyle w:val="CodeListing"/>
        <w:keepLines/>
      </w:pPr>
      <w:r>
        <w:t xml:space="preserve">    /// &lt;returns&gt;One page of &lt;see cref="ReservationDto"/&gt;, newest slot first.&lt;/returns&gt;</w:t>
      </w:r>
    </w:p>
    <w:p w14:paraId="347BCC2A" w14:textId="77777777" w:rsidR="001071F8" w:rsidRDefault="00764826">
      <w:pPr>
        <w:pStyle w:val="CodeListing"/>
        <w:keepLines/>
      </w:pPr>
      <w:r>
        <w:t xml:space="preserve">    public async Task&lt;ServiceResult&lt;PagedResult&lt;ReservationDto&gt;&gt;&gt; GetReservationsAsync(</w:t>
      </w:r>
    </w:p>
    <w:p w14:paraId="0C544320" w14:textId="77777777" w:rsidR="001071F8" w:rsidRDefault="00764826">
      <w:pPr>
        <w:pStyle w:val="CodeListing"/>
        <w:keepLines/>
      </w:pPr>
      <w:r>
        <w:t xml:space="preserve">        ReservationQuery query, CurrentUser caller, CancellationToken ct = default)</w:t>
      </w:r>
    </w:p>
    <w:p w14:paraId="179FCA44" w14:textId="77777777" w:rsidR="001071F8" w:rsidRDefault="00764826">
      <w:pPr>
        <w:pStyle w:val="CodeListing"/>
        <w:keepLines/>
      </w:pPr>
      <w:r>
        <w:t xml:space="preserve">    {</w:t>
      </w:r>
    </w:p>
    <w:p w14:paraId="681F498C" w14:textId="77777777" w:rsidR="001071F8" w:rsidRDefault="00764826">
      <w:pPr>
        <w:pStyle w:val="CodeListing"/>
        <w:keepLines/>
      </w:pPr>
      <w:r>
        <w:t xml:space="preserve">        // ***RULE R11*** - a prosumer may never widen the search past their own NIC, whatever the query string says.</w:t>
      </w:r>
    </w:p>
    <w:p w14:paraId="13557E91" w14:textId="77777777" w:rsidR="001071F8" w:rsidRDefault="00764826">
      <w:pPr>
        <w:pStyle w:val="CodeListing"/>
        <w:keepLines/>
      </w:pPr>
      <w:r>
        <w:t xml:space="preserve">        if (caller.IsProsumer)</w:t>
      </w:r>
    </w:p>
    <w:p w14:paraId="51E53A12" w14:textId="77777777" w:rsidR="001071F8" w:rsidRDefault="00764826">
      <w:pPr>
        <w:pStyle w:val="CodeListing"/>
        <w:keepLines/>
      </w:pPr>
      <w:r>
        <w:t xml:space="preserve">        {</w:t>
      </w:r>
    </w:p>
    <w:p w14:paraId="61F1A39F" w14:textId="77777777" w:rsidR="001071F8" w:rsidRDefault="00764826">
      <w:pPr>
        <w:pStyle w:val="CodeListing"/>
        <w:keepLines/>
      </w:pPr>
      <w:r>
        <w:t xml:space="preserve">            query.Nic = caller.Nic;</w:t>
      </w:r>
    </w:p>
    <w:p w14:paraId="0E1EF7DC" w14:textId="77777777" w:rsidR="001071F8" w:rsidRDefault="00764826">
      <w:pPr>
        <w:pStyle w:val="CodeListing"/>
        <w:keepLines/>
      </w:pPr>
      <w:r>
        <w:t xml:space="preserve">        }</w:t>
      </w:r>
    </w:p>
    <w:p w14:paraId="55177861" w14:textId="77777777" w:rsidR="001071F8" w:rsidRDefault="001071F8">
      <w:pPr>
        <w:pStyle w:val="CodeListing"/>
        <w:keepLines/>
      </w:pPr>
    </w:p>
    <w:p w14:paraId="007209B1" w14:textId="77777777" w:rsidR="001071F8" w:rsidRDefault="00764826">
      <w:pPr>
        <w:pStyle w:val="CodeListing"/>
        <w:keepLines/>
      </w:pPr>
      <w:r>
        <w:t xml:space="preserve">        try</w:t>
      </w:r>
    </w:p>
    <w:p w14:paraId="31EA86B8" w14:textId="77777777" w:rsidR="001071F8" w:rsidRDefault="00764826">
      <w:pPr>
        <w:pStyle w:val="CodeListing"/>
        <w:keepLines/>
      </w:pPr>
      <w:r>
        <w:t xml:space="preserve">        {</w:t>
      </w:r>
    </w:p>
    <w:p w14:paraId="0D3F1C43" w14:textId="77777777" w:rsidR="001071F8" w:rsidRDefault="00764826">
      <w:pPr>
        <w:pStyle w:val="CodeListing"/>
        <w:keepLines/>
      </w:pPr>
      <w:r>
        <w:t xml:space="preserve">            var builder = Builders&lt;EnergyReservation&gt;.Filter;</w:t>
      </w:r>
    </w:p>
    <w:p w14:paraId="492BE608" w14:textId="77777777" w:rsidR="001071F8" w:rsidRDefault="00764826">
      <w:pPr>
        <w:pStyle w:val="CodeListing"/>
        <w:keepLines/>
      </w:pPr>
      <w:r>
        <w:t xml:space="preserve">            var filter = builder.Empty;</w:t>
      </w:r>
    </w:p>
    <w:p w14:paraId="34249F21" w14:textId="77777777" w:rsidR="001071F8" w:rsidRDefault="001071F8">
      <w:pPr>
        <w:pStyle w:val="CodeListing"/>
        <w:keepLines/>
      </w:pPr>
    </w:p>
    <w:p w14:paraId="7BF98B87" w14:textId="77777777" w:rsidR="001071F8" w:rsidRDefault="00764826">
      <w:pPr>
        <w:pStyle w:val="CodeListing"/>
        <w:keepLines/>
      </w:pPr>
      <w:r>
        <w:t xml:space="preserve">            if (!string.IsNullOrWhiteSpace(query.Nic))</w:t>
      </w:r>
    </w:p>
    <w:p w14:paraId="2F6AB261" w14:textId="77777777" w:rsidR="001071F8" w:rsidRDefault="00764826">
      <w:pPr>
        <w:pStyle w:val="CodeListing"/>
        <w:keepLines/>
      </w:pPr>
      <w:r>
        <w:t xml:space="preserve">            {</w:t>
      </w:r>
    </w:p>
    <w:p w14:paraId="2B4A0224" w14:textId="77777777" w:rsidR="001071F8" w:rsidRDefault="00764826">
      <w:pPr>
        <w:pStyle w:val="CodeListing"/>
        <w:keepLines/>
      </w:pPr>
      <w:r>
        <w:t xml:space="preserve">                // Anchored and case insensitive so "199845600789v" still matches the stored "199845600789V".</w:t>
      </w:r>
    </w:p>
    <w:p w14:paraId="5140DCD1" w14:textId="77777777" w:rsidR="001071F8" w:rsidRDefault="00764826">
      <w:pPr>
        <w:pStyle w:val="CodeListing"/>
        <w:keepLines/>
      </w:pPr>
      <w:r>
        <w:t xml:space="preserve">                filter &amp;= builder.Regex(r =&gt; r.ProsumerNic, AnchoredIgnoreCase(query.Nic));</w:t>
      </w:r>
    </w:p>
    <w:p w14:paraId="4064318A" w14:textId="77777777" w:rsidR="001071F8" w:rsidRDefault="00764826">
      <w:pPr>
        <w:pStyle w:val="CodeListing"/>
        <w:keepLines/>
      </w:pPr>
      <w:r>
        <w:t xml:space="preserve">            }</w:t>
      </w:r>
    </w:p>
    <w:p w14:paraId="5ECD5F63" w14:textId="77777777" w:rsidR="001071F8" w:rsidRDefault="001071F8">
      <w:pPr>
        <w:pStyle w:val="CodeListing"/>
        <w:keepLines/>
      </w:pPr>
    </w:p>
    <w:p w14:paraId="07D13428" w14:textId="77777777" w:rsidR="001071F8" w:rsidRDefault="00764826">
      <w:pPr>
        <w:pStyle w:val="CodeListing"/>
        <w:keepLines/>
      </w:pPr>
      <w:r>
        <w:t xml:space="preserve">            if (!string.IsNullOrWhiteSpace(query.StationId))</w:t>
      </w:r>
    </w:p>
    <w:p w14:paraId="7FCA982D" w14:textId="77777777" w:rsidR="001071F8" w:rsidRDefault="00764826">
      <w:pPr>
        <w:pStyle w:val="CodeListing"/>
        <w:keepLines/>
      </w:pPr>
      <w:r>
        <w:t xml:space="preserve">            {</w:t>
      </w:r>
    </w:p>
    <w:p w14:paraId="1A3CF8A7" w14:textId="77777777" w:rsidR="001071F8" w:rsidRDefault="00764826">
      <w:pPr>
        <w:pStyle w:val="CodeListing"/>
        <w:keepLines/>
      </w:pPr>
      <w:r>
        <w:t xml:space="preserve">                // StationId is persisted as an ObjectId, so a malformed value can only ever match nothing.</w:t>
      </w:r>
    </w:p>
    <w:p w14:paraId="301BCD59" w14:textId="77777777" w:rsidR="001071F8" w:rsidRDefault="00764826">
      <w:pPr>
        <w:pStyle w:val="CodeListing"/>
        <w:keepLines/>
      </w:pPr>
      <w:r>
        <w:t xml:space="preserve">                if (!ObjectId.TryParse(query.StationId.Trim(), out _))</w:t>
      </w:r>
    </w:p>
    <w:p w14:paraId="35A1AF64" w14:textId="77777777" w:rsidR="001071F8" w:rsidRDefault="00764826">
      <w:pPr>
        <w:pStyle w:val="CodeListing"/>
        <w:keepLines/>
      </w:pPr>
      <w:r>
        <w:t xml:space="preserve">                {</w:t>
      </w:r>
    </w:p>
    <w:p w14:paraId="16D263ED" w14:textId="77777777" w:rsidR="001071F8" w:rsidRDefault="00764826">
      <w:pPr>
        <w:pStyle w:val="CodeListing"/>
        <w:keepLines/>
      </w:pPr>
      <w:r>
        <w:t xml:space="preserve">                    var empty = PagedResult&lt;ReservationDto&gt;.Create(</w:t>
      </w:r>
    </w:p>
    <w:p w14:paraId="20503159" w14:textId="77777777" w:rsidR="001071F8" w:rsidRDefault="00764826">
      <w:pPr>
        <w:pStyle w:val="CodeListing"/>
        <w:keepLines/>
      </w:pPr>
      <w:r>
        <w:t xml:space="preserve">                        new List&lt;ReservationDto&gt;(), query.Page, query.PageSize, 0);</w:t>
      </w:r>
    </w:p>
    <w:p w14:paraId="3F81EA4A" w14:textId="77777777" w:rsidR="001071F8" w:rsidRDefault="00764826">
      <w:pPr>
        <w:pStyle w:val="CodeListing"/>
        <w:keepLines/>
      </w:pPr>
      <w:r>
        <w:t xml:space="preserve">                    return ServiceResult&lt;PagedResult&lt;ReservationDto&gt;&gt;.Ok(empty, "Retrieved 0 of 0 reservation(s).");</w:t>
      </w:r>
    </w:p>
    <w:p w14:paraId="7605F33E" w14:textId="77777777" w:rsidR="001071F8" w:rsidRDefault="00764826">
      <w:pPr>
        <w:pStyle w:val="CodeListing"/>
        <w:keepLines/>
      </w:pPr>
      <w:r>
        <w:lastRenderedPageBreak/>
        <w:t xml:space="preserve">                }</w:t>
      </w:r>
    </w:p>
    <w:p w14:paraId="5D5193F9" w14:textId="77777777" w:rsidR="001071F8" w:rsidRDefault="001071F8">
      <w:pPr>
        <w:pStyle w:val="CodeListing"/>
        <w:keepLines/>
      </w:pPr>
    </w:p>
    <w:p w14:paraId="1DA69A71" w14:textId="77777777" w:rsidR="001071F8" w:rsidRDefault="00764826">
      <w:pPr>
        <w:pStyle w:val="CodeListing"/>
        <w:keepLines/>
      </w:pPr>
      <w:r>
        <w:t xml:space="preserve">                filter &amp;= builder.Eq(r =&gt; r.StationId, query.StationId.Trim());</w:t>
      </w:r>
    </w:p>
    <w:p w14:paraId="1B7F9282" w14:textId="77777777" w:rsidR="001071F8" w:rsidRDefault="00764826">
      <w:pPr>
        <w:pStyle w:val="CodeListing"/>
        <w:keepLines/>
      </w:pPr>
      <w:r>
        <w:t xml:space="preserve">            }</w:t>
      </w:r>
    </w:p>
    <w:p w14:paraId="08243436" w14:textId="77777777" w:rsidR="001071F8" w:rsidRDefault="001071F8">
      <w:pPr>
        <w:pStyle w:val="CodeListing"/>
        <w:keepLines/>
      </w:pPr>
    </w:p>
    <w:p w14:paraId="6FF3AAD2" w14:textId="77777777" w:rsidR="001071F8" w:rsidRDefault="00764826">
      <w:pPr>
        <w:pStyle w:val="CodeListing"/>
        <w:keepLines/>
      </w:pPr>
      <w:r>
        <w:t xml:space="preserve">            if (query.Status.HasValue)</w:t>
      </w:r>
    </w:p>
    <w:p w14:paraId="71ED24C2" w14:textId="77777777" w:rsidR="001071F8" w:rsidRDefault="00764826">
      <w:pPr>
        <w:pStyle w:val="CodeListing"/>
        <w:keepLines/>
      </w:pPr>
      <w:r>
        <w:t xml:space="preserve">            {</w:t>
      </w:r>
    </w:p>
    <w:p w14:paraId="31A82B07" w14:textId="77777777" w:rsidR="001071F8" w:rsidRDefault="00764826">
      <w:pPr>
        <w:pStyle w:val="CodeListing"/>
        <w:keepLines/>
      </w:pPr>
      <w:r>
        <w:t xml:space="preserve">                filter &amp;= builder.Eq(r =&gt; r.Status, query.Status.Value);</w:t>
      </w:r>
    </w:p>
    <w:p w14:paraId="1B876B76" w14:textId="77777777" w:rsidR="001071F8" w:rsidRDefault="00764826">
      <w:pPr>
        <w:pStyle w:val="CodeListing"/>
        <w:keepLines/>
      </w:pPr>
      <w:r>
        <w:t xml:space="preserve">            }</w:t>
      </w:r>
    </w:p>
    <w:p w14:paraId="35323F05" w14:textId="77777777" w:rsidR="001071F8" w:rsidRDefault="001071F8">
      <w:pPr>
        <w:pStyle w:val="CodeListing"/>
        <w:keepLines/>
      </w:pPr>
    </w:p>
    <w:p w14:paraId="63A882A6" w14:textId="77777777" w:rsidR="001071F8" w:rsidRDefault="00764826">
      <w:pPr>
        <w:pStyle w:val="CodeListing"/>
        <w:keepLines/>
      </w:pPr>
      <w:r>
        <w:t xml:space="preserve">            if (query.FromDate.HasValue)</w:t>
      </w:r>
    </w:p>
    <w:p w14:paraId="52A9005B" w14:textId="77777777" w:rsidR="001071F8" w:rsidRDefault="00764826">
      <w:pPr>
        <w:pStyle w:val="CodeListing"/>
        <w:keepLines/>
      </w:pPr>
      <w:r>
        <w:t xml:space="preserve">            {</w:t>
      </w:r>
    </w:p>
    <w:p w14:paraId="387F8C09" w14:textId="77777777" w:rsidR="001071F8" w:rsidRDefault="00764826">
      <w:pPr>
        <w:pStyle w:val="CodeListing"/>
        <w:keepLines/>
      </w:pPr>
      <w:r>
        <w:t xml:space="preserve">                filter &amp;= builder.Gte(r =&gt; r.ReservationStartUtc, query.FromDate.Value);</w:t>
      </w:r>
    </w:p>
    <w:p w14:paraId="102BFB1B" w14:textId="77777777" w:rsidR="001071F8" w:rsidRDefault="00764826">
      <w:pPr>
        <w:pStyle w:val="CodeListing"/>
        <w:keepLines/>
      </w:pPr>
      <w:r>
        <w:t xml:space="preserve">            }</w:t>
      </w:r>
    </w:p>
    <w:p w14:paraId="024CF961" w14:textId="77777777" w:rsidR="001071F8" w:rsidRDefault="001071F8">
      <w:pPr>
        <w:pStyle w:val="CodeListing"/>
        <w:keepLines/>
      </w:pPr>
    </w:p>
    <w:p w14:paraId="5E07A50D" w14:textId="77777777" w:rsidR="001071F8" w:rsidRDefault="00764826">
      <w:pPr>
        <w:pStyle w:val="CodeListing"/>
        <w:keepLines/>
      </w:pPr>
      <w:r>
        <w:t xml:space="preserve">            if (query.ToDate.HasValue)</w:t>
      </w:r>
    </w:p>
    <w:p w14:paraId="6653C102" w14:textId="77777777" w:rsidR="001071F8" w:rsidRDefault="00764826">
      <w:pPr>
        <w:pStyle w:val="CodeListing"/>
        <w:keepLines/>
      </w:pPr>
      <w:r>
        <w:t xml:space="preserve">            {</w:t>
      </w:r>
    </w:p>
    <w:p w14:paraId="3620600A" w14:textId="77777777" w:rsidR="001071F8" w:rsidRDefault="00764826">
      <w:pPr>
        <w:pStyle w:val="CodeListing"/>
        <w:keepLines/>
      </w:pPr>
      <w:r>
        <w:t xml:space="preserve">                filter &amp;= builder.Lte(r =&gt; r.ReservationStartUtc, query.ToDate.Value);</w:t>
      </w:r>
    </w:p>
    <w:p w14:paraId="13113235" w14:textId="77777777" w:rsidR="001071F8" w:rsidRDefault="00764826">
      <w:pPr>
        <w:pStyle w:val="CodeListing"/>
        <w:keepLines/>
      </w:pPr>
      <w:r>
        <w:t xml:space="preserve">            }</w:t>
      </w:r>
    </w:p>
    <w:p w14:paraId="15BFD52D" w14:textId="77777777" w:rsidR="001071F8" w:rsidRDefault="001071F8">
      <w:pPr>
        <w:pStyle w:val="CodeListing"/>
        <w:keepLines/>
      </w:pPr>
    </w:p>
    <w:p w14:paraId="7B61E27B" w14:textId="77777777" w:rsidR="001071F8" w:rsidRDefault="00764826">
      <w:pPr>
        <w:pStyle w:val="CodeListing"/>
        <w:keepLines/>
      </w:pPr>
      <w:r>
        <w:t xml:space="preserve">            if (!string.IsNullOrWhiteSpace(query.Search))</w:t>
      </w:r>
    </w:p>
    <w:p w14:paraId="753A7F4B" w14:textId="77777777" w:rsidR="001071F8" w:rsidRDefault="00764826">
      <w:pPr>
        <w:pStyle w:val="CodeListing"/>
        <w:keepLines/>
      </w:pPr>
      <w:r>
        <w:t xml:space="preserve">            {</w:t>
      </w:r>
    </w:p>
    <w:p w14:paraId="60324EC4" w14:textId="77777777" w:rsidR="001071F8" w:rsidRDefault="00764826">
      <w:pPr>
        <w:pStyle w:val="CodeListing"/>
        <w:keepLines/>
      </w:pPr>
      <w:r>
        <w:t xml:space="preserve">                // The term is escaped before it becomes a regex so a user typed "(" cannot break the query.</w:t>
      </w:r>
    </w:p>
    <w:p w14:paraId="05048C0D" w14:textId="77777777" w:rsidR="001071F8" w:rsidRDefault="00764826">
      <w:pPr>
        <w:pStyle w:val="CodeListing"/>
        <w:keepLines/>
      </w:pPr>
      <w:r>
        <w:t xml:space="preserve">                var pattern = new BsonRegularExpression(Regex.Escape(query.Search.Trim()), "i");</w:t>
      </w:r>
    </w:p>
    <w:p w14:paraId="1A7D6FD8" w14:textId="77777777" w:rsidR="001071F8" w:rsidRDefault="00764826">
      <w:pPr>
        <w:pStyle w:val="CodeListing"/>
        <w:keepLines/>
      </w:pPr>
      <w:r>
        <w:t xml:space="preserve">                filter &amp;= builder.Or(</w:t>
      </w:r>
    </w:p>
    <w:p w14:paraId="59386FE2" w14:textId="77777777" w:rsidR="001071F8" w:rsidRDefault="00764826">
      <w:pPr>
        <w:pStyle w:val="CodeListing"/>
        <w:keepLines/>
      </w:pPr>
      <w:r>
        <w:t xml:space="preserve">                    builder.Regex(r =&gt; r.ReservationNo, pattern),</w:t>
      </w:r>
    </w:p>
    <w:p w14:paraId="652916B4" w14:textId="77777777" w:rsidR="001071F8" w:rsidRDefault="00764826">
      <w:pPr>
        <w:pStyle w:val="CodeListing"/>
        <w:keepLines/>
      </w:pPr>
      <w:r>
        <w:t xml:space="preserve">                    builder.Regex(r =&gt; r.ProsumerName, pattern),</w:t>
      </w:r>
    </w:p>
    <w:p w14:paraId="7458DCEA" w14:textId="77777777" w:rsidR="001071F8" w:rsidRDefault="00764826">
      <w:pPr>
        <w:pStyle w:val="CodeListing"/>
        <w:keepLines/>
      </w:pPr>
      <w:r>
        <w:t xml:space="preserve">                    builder.Regex(r =&gt; r.ProsumerNic, pattern),</w:t>
      </w:r>
    </w:p>
    <w:p w14:paraId="102001EF" w14:textId="77777777" w:rsidR="001071F8" w:rsidRDefault="00764826">
      <w:pPr>
        <w:pStyle w:val="CodeListing"/>
        <w:keepLines/>
      </w:pPr>
      <w:r>
        <w:t xml:space="preserve">                    builder.Regex(r =&gt; r.StationName, pattern),</w:t>
      </w:r>
    </w:p>
    <w:p w14:paraId="36F6EA24" w14:textId="77777777" w:rsidR="001071F8" w:rsidRDefault="00764826">
      <w:pPr>
        <w:pStyle w:val="CodeListing"/>
        <w:keepLines/>
      </w:pPr>
      <w:r>
        <w:t xml:space="preserve">                    builder.Regex(r =&gt; r.StationCode, pattern));</w:t>
      </w:r>
    </w:p>
    <w:p w14:paraId="39814962" w14:textId="77777777" w:rsidR="001071F8" w:rsidRDefault="00764826">
      <w:pPr>
        <w:pStyle w:val="CodeListing"/>
        <w:keepLines/>
      </w:pPr>
      <w:r>
        <w:t xml:space="preserve">            }</w:t>
      </w:r>
    </w:p>
    <w:p w14:paraId="2FE91A6E" w14:textId="77777777" w:rsidR="001071F8" w:rsidRDefault="001071F8">
      <w:pPr>
        <w:pStyle w:val="CodeListing"/>
        <w:keepLines/>
      </w:pPr>
    </w:p>
    <w:p w14:paraId="1CA7C208" w14:textId="77777777" w:rsidR="001071F8" w:rsidRDefault="00764826">
      <w:pPr>
        <w:pStyle w:val="CodeListing"/>
        <w:keepLines/>
      </w:pPr>
      <w:r>
        <w:t xml:space="preserve">            var totalCount = await _db.Reservations.CountDocumentsAsync(filter, cancellationToken: ct);</w:t>
      </w:r>
    </w:p>
    <w:p w14:paraId="6ACB7F1A" w14:textId="77777777" w:rsidR="001071F8" w:rsidRDefault="001071F8">
      <w:pPr>
        <w:pStyle w:val="CodeListing"/>
        <w:keepLines/>
      </w:pPr>
    </w:p>
    <w:p w14:paraId="1BD7EC41" w14:textId="77777777" w:rsidR="001071F8" w:rsidRDefault="00764826">
      <w:pPr>
        <w:pStyle w:val="CodeListing"/>
        <w:keepLines/>
      </w:pPr>
      <w:r>
        <w:t xml:space="preserve">            // Skip/Limit paging keeps a long booking history off a phone's memory.</w:t>
      </w:r>
    </w:p>
    <w:p w14:paraId="458F2AFE" w14:textId="77777777" w:rsidR="001071F8" w:rsidRDefault="00764826">
      <w:pPr>
        <w:pStyle w:val="CodeListing"/>
        <w:keepLines/>
      </w:pPr>
      <w:r>
        <w:t xml:space="preserve">            var reservations = await _db.Reservations</w:t>
      </w:r>
    </w:p>
    <w:p w14:paraId="207120A7" w14:textId="77777777" w:rsidR="001071F8" w:rsidRDefault="00764826">
      <w:pPr>
        <w:pStyle w:val="CodeListing"/>
        <w:keepLines/>
      </w:pPr>
      <w:r>
        <w:t xml:space="preserve">                .Find(filter)</w:t>
      </w:r>
    </w:p>
    <w:p w14:paraId="2EFE59FF" w14:textId="77777777" w:rsidR="001071F8" w:rsidRDefault="00764826">
      <w:pPr>
        <w:pStyle w:val="CodeListing"/>
        <w:keepLines/>
      </w:pPr>
      <w:r>
        <w:t xml:space="preserve">                .SortByDescending(r =&gt; r.ReservationStartUtc)</w:t>
      </w:r>
    </w:p>
    <w:p w14:paraId="6ECF4F5F" w14:textId="77777777" w:rsidR="001071F8" w:rsidRDefault="00764826">
      <w:pPr>
        <w:pStyle w:val="CodeListing"/>
        <w:keepLines/>
      </w:pPr>
      <w:r>
        <w:t xml:space="preserve">                .Skip(query.Skip)</w:t>
      </w:r>
    </w:p>
    <w:p w14:paraId="2224D125" w14:textId="77777777" w:rsidR="001071F8" w:rsidRDefault="00764826">
      <w:pPr>
        <w:pStyle w:val="CodeListing"/>
        <w:keepLines/>
      </w:pPr>
      <w:r>
        <w:t xml:space="preserve">                .Limit(query.PageSize)</w:t>
      </w:r>
    </w:p>
    <w:p w14:paraId="797845FD" w14:textId="77777777" w:rsidR="001071F8" w:rsidRDefault="00764826">
      <w:pPr>
        <w:pStyle w:val="CodeListing"/>
        <w:keepLines/>
      </w:pPr>
      <w:r>
        <w:t xml:space="preserve">                .ToListAsync(ct);</w:t>
      </w:r>
    </w:p>
    <w:p w14:paraId="1621FB0A" w14:textId="77777777" w:rsidR="001071F8" w:rsidRDefault="001071F8">
      <w:pPr>
        <w:pStyle w:val="CodeListing"/>
        <w:keepLines/>
      </w:pPr>
    </w:p>
    <w:p w14:paraId="30A87956" w14:textId="77777777" w:rsidR="001071F8" w:rsidRDefault="00764826">
      <w:pPr>
        <w:pStyle w:val="CodeListing"/>
        <w:keepLines/>
      </w:pPr>
      <w:r>
        <w:t xml:space="preserve">            var items = reservations.Select(Project).ToList();</w:t>
      </w:r>
    </w:p>
    <w:p w14:paraId="4A43B5C1" w14:textId="77777777" w:rsidR="001071F8" w:rsidRDefault="00764826">
      <w:pPr>
        <w:pStyle w:val="CodeListing"/>
        <w:keepLines/>
      </w:pPr>
      <w:r>
        <w:t xml:space="preserve">            var page = PagedResult&lt;ReservationDto&gt;.Create(items, query.Page, query.PageSize, totalCount);</w:t>
      </w:r>
    </w:p>
    <w:p w14:paraId="22A07AF7" w14:textId="77777777" w:rsidR="001071F8" w:rsidRDefault="001071F8">
      <w:pPr>
        <w:pStyle w:val="CodeListing"/>
        <w:keepLines/>
      </w:pPr>
    </w:p>
    <w:p w14:paraId="019A2502" w14:textId="77777777" w:rsidR="001071F8" w:rsidRDefault="00764826">
      <w:pPr>
        <w:pStyle w:val="CodeListing"/>
        <w:keepLines/>
      </w:pPr>
      <w:r>
        <w:t xml:space="preserve">            return ServiceResult&lt;PagedResult&lt;ReservationDto&gt;&gt;.Ok(</w:t>
      </w:r>
    </w:p>
    <w:p w14:paraId="118A77F3" w14:textId="77777777" w:rsidR="001071F8" w:rsidRDefault="00764826">
      <w:pPr>
        <w:pStyle w:val="CodeListing"/>
        <w:keepLines/>
      </w:pPr>
      <w:r>
        <w:t xml:space="preserve">                page, $"Retrieved {items.Count} of {totalCount} reservation(s).");</w:t>
      </w:r>
    </w:p>
    <w:p w14:paraId="08285DEE" w14:textId="77777777" w:rsidR="001071F8" w:rsidRDefault="00764826">
      <w:pPr>
        <w:pStyle w:val="CodeListing"/>
        <w:keepLines/>
      </w:pPr>
      <w:r>
        <w:t xml:space="preserve">        }</w:t>
      </w:r>
    </w:p>
    <w:p w14:paraId="0FA8185E" w14:textId="77777777" w:rsidR="001071F8" w:rsidRDefault="00764826">
      <w:pPr>
        <w:pStyle w:val="CodeListing"/>
        <w:keepLines/>
      </w:pPr>
      <w:r>
        <w:t xml:space="preserve">        catch (MongoException ex)</w:t>
      </w:r>
    </w:p>
    <w:p w14:paraId="3EBB8003" w14:textId="77777777" w:rsidR="001071F8" w:rsidRDefault="00764826">
      <w:pPr>
        <w:pStyle w:val="CodeListing"/>
        <w:keepLines/>
      </w:pPr>
      <w:r>
        <w:t xml:space="preserve">        {</w:t>
      </w:r>
    </w:p>
    <w:p w14:paraId="3A2ADB94" w14:textId="77777777" w:rsidR="001071F8" w:rsidRDefault="00764826">
      <w:pPr>
        <w:pStyle w:val="CodeListing"/>
        <w:keepLines/>
      </w:pPr>
      <w:r>
        <w:t xml:space="preserve">            _logger.LogError(ex, "Failed to read the reservation list.");</w:t>
      </w:r>
    </w:p>
    <w:p w14:paraId="19368EE4" w14:textId="77777777" w:rsidR="001071F8" w:rsidRDefault="00764826">
      <w:pPr>
        <w:pStyle w:val="CodeListing"/>
        <w:keepLines/>
      </w:pPr>
      <w:r>
        <w:t xml:space="preserve">            return ServiceResult&lt;PagedResult&lt;ReservationDto&gt;&gt;.Error("Reservations could not be read at this time.");</w:t>
      </w:r>
    </w:p>
    <w:p w14:paraId="5D14774D" w14:textId="77777777" w:rsidR="001071F8" w:rsidRDefault="00764826">
      <w:pPr>
        <w:pStyle w:val="CodeListing"/>
        <w:keepLines/>
      </w:pPr>
      <w:r>
        <w:t xml:space="preserve">        }</w:t>
      </w:r>
    </w:p>
    <w:p w14:paraId="7531A0D5" w14:textId="77777777" w:rsidR="001071F8" w:rsidRDefault="00764826">
      <w:pPr>
        <w:pStyle w:val="CodeListing"/>
        <w:keepLines/>
      </w:pPr>
      <w:r>
        <w:t xml:space="preserve">    }</w:t>
      </w:r>
    </w:p>
    <w:p w14:paraId="0BF3FFBF" w14:textId="77777777" w:rsidR="001071F8" w:rsidRDefault="001071F8">
      <w:pPr>
        <w:pStyle w:val="CodeListing"/>
        <w:keepLines/>
      </w:pPr>
    </w:p>
    <w:p w14:paraId="2AA6F950" w14:textId="77777777" w:rsidR="001071F8" w:rsidRDefault="00764826">
      <w:pPr>
        <w:pStyle w:val="CodeListing"/>
        <w:keepLines/>
      </w:pPr>
      <w:r>
        <w:t xml:space="preserve">    /// &lt;summary&gt;Reads a single reservation; the owner or staff only (rule R11).&lt;/summary&gt;</w:t>
      </w:r>
    </w:p>
    <w:p w14:paraId="62B72B02" w14:textId="77777777" w:rsidR="001071F8" w:rsidRDefault="00764826">
      <w:pPr>
        <w:pStyle w:val="CodeListing"/>
        <w:keepLines/>
      </w:pPr>
      <w:r>
        <w:t xml:space="preserve">    /// &lt;param name="id"&gt;Mongo ObjectId of the reservation, as a string.&lt;/param&gt;</w:t>
      </w:r>
    </w:p>
    <w:p w14:paraId="27F9C75E" w14:textId="77777777" w:rsidR="001071F8" w:rsidRDefault="00764826">
      <w:pPr>
        <w:pStyle w:val="CodeListing"/>
        <w:keepLines/>
      </w:pPr>
      <w:r>
        <w:t xml:space="preserve">    /// &lt;param name="caller"&gt;The authenticated caller.&lt;/param&gt;</w:t>
      </w:r>
    </w:p>
    <w:p w14:paraId="34621A3F" w14:textId="77777777" w:rsidR="001071F8" w:rsidRDefault="00764826">
      <w:pPr>
        <w:pStyle w:val="CodeListing"/>
        <w:keepLines/>
      </w:pPr>
      <w:r>
        <w:t xml:space="preserve">    /// &lt;param name="ct"&gt;Cancellation token flowed through to MongoDB.&lt;/param&gt;</w:t>
      </w:r>
    </w:p>
    <w:p w14:paraId="3295A619" w14:textId="77777777" w:rsidR="001071F8" w:rsidRDefault="00764826">
      <w:pPr>
        <w:pStyle w:val="CodeListing"/>
        <w:keepLines/>
      </w:pPr>
      <w:r>
        <w:t xml:space="preserve">    /// &lt;returns&gt;The reservation, NotFound for an unknown id, or Forbidden for someone else's booking.&lt;/returns&gt;</w:t>
      </w:r>
    </w:p>
    <w:p w14:paraId="3211E44D" w14:textId="77777777" w:rsidR="001071F8" w:rsidRDefault="00764826">
      <w:pPr>
        <w:pStyle w:val="CodeListing"/>
        <w:keepLines/>
      </w:pPr>
      <w:r>
        <w:t xml:space="preserve">    public async Task&lt;ServiceResult&lt;ReservationDto&gt;&gt; GetByIdAsync(</w:t>
      </w:r>
    </w:p>
    <w:p w14:paraId="737021EE" w14:textId="77777777" w:rsidR="001071F8" w:rsidRDefault="00764826">
      <w:pPr>
        <w:pStyle w:val="CodeListing"/>
        <w:keepLines/>
      </w:pPr>
      <w:r>
        <w:t xml:space="preserve">        string id, CurrentUser caller, CancellationToken ct = default)</w:t>
      </w:r>
    </w:p>
    <w:p w14:paraId="2FD29E00" w14:textId="77777777" w:rsidR="001071F8" w:rsidRDefault="00764826">
      <w:pPr>
        <w:pStyle w:val="CodeListing"/>
        <w:keepLines/>
      </w:pPr>
      <w:r>
        <w:t xml:space="preserve">    {</w:t>
      </w:r>
    </w:p>
    <w:p w14:paraId="3E04271D" w14:textId="77777777" w:rsidR="001071F8" w:rsidRDefault="00764826">
      <w:pPr>
        <w:pStyle w:val="CodeListing"/>
        <w:keepLines/>
      </w:pPr>
      <w:r>
        <w:t xml:space="preserve">        try</w:t>
      </w:r>
    </w:p>
    <w:p w14:paraId="405D5775" w14:textId="77777777" w:rsidR="001071F8" w:rsidRDefault="00764826">
      <w:pPr>
        <w:pStyle w:val="CodeListing"/>
        <w:keepLines/>
      </w:pPr>
      <w:r>
        <w:t xml:space="preserve">        {</w:t>
      </w:r>
    </w:p>
    <w:p w14:paraId="57F0E7C3" w14:textId="77777777" w:rsidR="001071F8" w:rsidRDefault="00764826">
      <w:pPr>
        <w:pStyle w:val="CodeListing"/>
        <w:keepLines/>
      </w:pPr>
      <w:r>
        <w:t xml:space="preserve">            var reservation = await LoadByIdAsync(id, ct);</w:t>
      </w:r>
    </w:p>
    <w:p w14:paraId="4FF80FE3" w14:textId="77777777" w:rsidR="001071F8" w:rsidRDefault="00764826">
      <w:pPr>
        <w:pStyle w:val="CodeListing"/>
        <w:keepLines/>
      </w:pPr>
      <w:r>
        <w:t xml:space="preserve">            if (reservation is null)</w:t>
      </w:r>
    </w:p>
    <w:p w14:paraId="7A864E74" w14:textId="77777777" w:rsidR="001071F8" w:rsidRDefault="00764826">
      <w:pPr>
        <w:pStyle w:val="CodeListing"/>
        <w:keepLines/>
      </w:pPr>
      <w:r>
        <w:t xml:space="preserve">            {</w:t>
      </w:r>
    </w:p>
    <w:p w14:paraId="0D7CB3ED" w14:textId="77777777" w:rsidR="001071F8" w:rsidRDefault="00764826">
      <w:pPr>
        <w:pStyle w:val="CodeListing"/>
        <w:keepLines/>
      </w:pPr>
      <w:r>
        <w:t xml:space="preserve">                return ServiceResult&lt;ReservationDto&gt;.NotFound("Reservation not found.");</w:t>
      </w:r>
    </w:p>
    <w:p w14:paraId="040F4146" w14:textId="77777777" w:rsidR="001071F8" w:rsidRDefault="00764826">
      <w:pPr>
        <w:pStyle w:val="CodeListing"/>
        <w:keepLines/>
      </w:pPr>
      <w:r>
        <w:t xml:space="preserve">            }</w:t>
      </w:r>
    </w:p>
    <w:p w14:paraId="5847DA6B" w14:textId="77777777" w:rsidR="001071F8" w:rsidRDefault="001071F8">
      <w:pPr>
        <w:pStyle w:val="CodeListing"/>
        <w:keepLines/>
      </w:pPr>
    </w:p>
    <w:p w14:paraId="5793195B" w14:textId="77777777" w:rsidR="001071F8" w:rsidRDefault="00764826">
      <w:pPr>
        <w:pStyle w:val="CodeListing"/>
        <w:keepLines/>
      </w:pPr>
      <w:r>
        <w:lastRenderedPageBreak/>
        <w:t xml:space="preserve">            // ***RULE R11*** - a prosumer may only ever read their own booking.</w:t>
      </w:r>
    </w:p>
    <w:p w14:paraId="414093C5" w14:textId="77777777" w:rsidR="001071F8" w:rsidRDefault="00764826">
      <w:pPr>
        <w:pStyle w:val="CodeListing"/>
        <w:keepLines/>
      </w:pPr>
      <w:r>
        <w:t xml:space="preserve">            if (!CanTouch(reservation, caller))</w:t>
      </w:r>
    </w:p>
    <w:p w14:paraId="6571D2FE" w14:textId="77777777" w:rsidR="001071F8" w:rsidRDefault="00764826">
      <w:pPr>
        <w:pStyle w:val="CodeListing"/>
        <w:keepLines/>
      </w:pPr>
      <w:r>
        <w:t xml:space="preserve">            {</w:t>
      </w:r>
    </w:p>
    <w:p w14:paraId="5AB83FBA" w14:textId="77777777" w:rsidR="001071F8" w:rsidRDefault="00764826">
      <w:pPr>
        <w:pStyle w:val="CodeListing"/>
        <w:keepLines/>
      </w:pPr>
      <w:r>
        <w:t xml:space="preserve">                return ServiceResult&lt;ReservationDto&gt;.Forbidden(</w:t>
      </w:r>
    </w:p>
    <w:p w14:paraId="69719A29" w14:textId="77777777" w:rsidR="001071F8" w:rsidRDefault="00764826">
      <w:pPr>
        <w:pStyle w:val="CodeListing"/>
        <w:keepLines/>
      </w:pPr>
      <w:r>
        <w:t xml:space="preserve">                    "You may only view your own reservations.", ErrorCodes.Forbidden);</w:t>
      </w:r>
    </w:p>
    <w:p w14:paraId="4633FDB2" w14:textId="77777777" w:rsidR="001071F8" w:rsidRDefault="00764826">
      <w:pPr>
        <w:pStyle w:val="CodeListing"/>
        <w:keepLines/>
      </w:pPr>
      <w:r>
        <w:t xml:space="preserve">            }</w:t>
      </w:r>
    </w:p>
    <w:p w14:paraId="53987798" w14:textId="77777777" w:rsidR="001071F8" w:rsidRDefault="001071F8">
      <w:pPr>
        <w:pStyle w:val="CodeListing"/>
        <w:keepLines/>
      </w:pPr>
    </w:p>
    <w:p w14:paraId="1B30EB92" w14:textId="77777777" w:rsidR="001071F8" w:rsidRDefault="00764826">
      <w:pPr>
        <w:pStyle w:val="CodeListing"/>
        <w:keepLines/>
      </w:pPr>
      <w:r>
        <w:t xml:space="preserve">            return ServiceResult&lt;ReservationDto&gt;.Ok(Project(reservation), "Reservation retrieved successfully.");</w:t>
      </w:r>
    </w:p>
    <w:p w14:paraId="3ECA025A" w14:textId="77777777" w:rsidR="001071F8" w:rsidRDefault="00764826">
      <w:pPr>
        <w:pStyle w:val="CodeListing"/>
        <w:keepLines/>
      </w:pPr>
      <w:r>
        <w:t xml:space="preserve">        }</w:t>
      </w:r>
    </w:p>
    <w:p w14:paraId="66C90704" w14:textId="77777777" w:rsidR="001071F8" w:rsidRDefault="00764826">
      <w:pPr>
        <w:pStyle w:val="CodeListing"/>
        <w:keepLines/>
      </w:pPr>
      <w:r>
        <w:t xml:space="preserve">        catch (MongoException ex)</w:t>
      </w:r>
    </w:p>
    <w:p w14:paraId="491F19DE" w14:textId="77777777" w:rsidR="001071F8" w:rsidRDefault="00764826">
      <w:pPr>
        <w:pStyle w:val="CodeListing"/>
        <w:keepLines/>
      </w:pPr>
      <w:r>
        <w:t xml:space="preserve">        {</w:t>
      </w:r>
    </w:p>
    <w:p w14:paraId="49302553" w14:textId="77777777" w:rsidR="001071F8" w:rsidRDefault="00764826">
      <w:pPr>
        <w:pStyle w:val="CodeListing"/>
        <w:keepLines/>
      </w:pPr>
      <w:r>
        <w:t xml:space="preserve">            _logger.LogError(ex, "Failed to read reservation {ReservationId}.", id);</w:t>
      </w:r>
    </w:p>
    <w:p w14:paraId="5714CC86" w14:textId="77777777" w:rsidR="001071F8" w:rsidRDefault="00764826">
      <w:pPr>
        <w:pStyle w:val="CodeListing"/>
        <w:keepLines/>
      </w:pPr>
      <w:r>
        <w:t xml:space="preserve">            return ServiceResult&lt;ReservationDto&gt;.Error("The reservation could not be read at this time.");</w:t>
      </w:r>
    </w:p>
    <w:p w14:paraId="53F715AF" w14:textId="77777777" w:rsidR="001071F8" w:rsidRDefault="00764826">
      <w:pPr>
        <w:pStyle w:val="CodeListing"/>
        <w:keepLines/>
      </w:pPr>
      <w:r>
        <w:t xml:space="preserve">        }</w:t>
      </w:r>
    </w:p>
    <w:p w14:paraId="4907AEB8" w14:textId="77777777" w:rsidR="001071F8" w:rsidRDefault="00764826">
      <w:pPr>
        <w:pStyle w:val="CodeListing"/>
        <w:keepLines/>
      </w:pPr>
      <w:r>
        <w:t xml:space="preserve">    }</w:t>
      </w:r>
    </w:p>
    <w:p w14:paraId="46C6A202" w14:textId="77777777" w:rsidR="001071F8" w:rsidRDefault="001071F8">
      <w:pPr>
        <w:pStyle w:val="CodeListing"/>
        <w:keepLines/>
      </w:pPr>
    </w:p>
    <w:p w14:paraId="4D420669" w14:textId="77777777" w:rsidR="001071F8" w:rsidRDefault="00764826">
      <w:pPr>
        <w:pStyle w:val="CodeListing"/>
        <w:keepLines/>
      </w:pPr>
      <w:r>
        <w:t xml:space="preserve">    /// &lt;summary&gt;A prosumer's own bookings, sliced by the scope the mobile app asked for.&lt;/summary&gt;</w:t>
      </w:r>
    </w:p>
    <w:p w14:paraId="78FCC242" w14:textId="77777777" w:rsidR="001071F8" w:rsidRDefault="00764826">
      <w:pPr>
        <w:pStyle w:val="CodeListing"/>
        <w:keepLines/>
      </w:pPr>
      <w:r>
        <w:t xml:space="preserve">    /// &lt;param name="scope"&gt;Current, Pending, History or All.&lt;/param&gt;</w:t>
      </w:r>
    </w:p>
    <w:p w14:paraId="13B54F32" w14:textId="77777777" w:rsidR="001071F8" w:rsidRDefault="00764826">
      <w:pPr>
        <w:pStyle w:val="CodeListing"/>
        <w:keepLines/>
      </w:pPr>
      <w:r>
        <w:t xml:space="preserve">    /// &lt;param name="caller"&gt;The authenticated caller - must carry a NIC.&lt;/param&gt;</w:t>
      </w:r>
    </w:p>
    <w:p w14:paraId="2DABF653" w14:textId="77777777" w:rsidR="001071F8" w:rsidRDefault="00764826">
      <w:pPr>
        <w:pStyle w:val="CodeListing"/>
        <w:keepLines/>
      </w:pPr>
      <w:r>
        <w:t xml:space="preserve">    /// &lt;param name="ct"&gt;Cancellation token flowed through to MongoDB.&lt;/param&gt;</w:t>
      </w:r>
    </w:p>
    <w:p w14:paraId="39159ABB" w14:textId="77777777" w:rsidR="001071F8" w:rsidRDefault="00764826">
      <w:pPr>
        <w:pStyle w:val="CodeListing"/>
        <w:keepLines/>
      </w:pPr>
      <w:r>
        <w:t xml:space="preserve">    /// &lt;returns&gt;The matching bookings, ordered so the most relevant one is first.&lt;/returns&gt;</w:t>
      </w:r>
    </w:p>
    <w:p w14:paraId="0CDDC3D7" w14:textId="77777777" w:rsidR="001071F8" w:rsidRDefault="00764826">
      <w:pPr>
        <w:pStyle w:val="CodeListing"/>
        <w:keepLines/>
      </w:pPr>
      <w:r>
        <w:t xml:space="preserve">    public async Task&lt;ServiceResult&lt;List&lt;ReservationDto&gt;&gt;&gt; GetMyReservationsAsync(</w:t>
      </w:r>
    </w:p>
    <w:p w14:paraId="32AEC2A8" w14:textId="77777777" w:rsidR="001071F8" w:rsidRDefault="00764826">
      <w:pPr>
        <w:pStyle w:val="CodeListing"/>
        <w:keepLines/>
      </w:pPr>
      <w:r>
        <w:t xml:space="preserve">        ReservationScope scope, CurrentUser caller, CancellationToken ct = default)</w:t>
      </w:r>
    </w:p>
    <w:p w14:paraId="756E7FAB" w14:textId="77777777" w:rsidR="001071F8" w:rsidRDefault="00764826">
      <w:pPr>
        <w:pStyle w:val="CodeListing"/>
        <w:keepLines/>
      </w:pPr>
      <w:r>
        <w:t xml:space="preserve">    {</w:t>
      </w:r>
    </w:p>
    <w:p w14:paraId="2B24BEC1" w14:textId="77777777" w:rsidR="001071F8" w:rsidRDefault="00764826">
      <w:pPr>
        <w:pStyle w:val="CodeListing"/>
        <w:keepLines/>
      </w:pPr>
      <w:r>
        <w:t xml:space="preserve">        // Only a prosumer account owns bookings, so a staff token has nothing personal to return here.</w:t>
      </w:r>
    </w:p>
    <w:p w14:paraId="3BB6C0B7" w14:textId="77777777" w:rsidR="001071F8" w:rsidRDefault="00764826">
      <w:pPr>
        <w:pStyle w:val="CodeListing"/>
        <w:keepLines/>
      </w:pPr>
      <w:r>
        <w:t xml:space="preserve">        if (string.IsNullOrWhiteSpace(caller.Nic))</w:t>
      </w:r>
    </w:p>
    <w:p w14:paraId="6D0BF4B5" w14:textId="77777777" w:rsidR="001071F8" w:rsidRDefault="00764826">
      <w:pPr>
        <w:pStyle w:val="CodeListing"/>
        <w:keepLines/>
      </w:pPr>
      <w:r>
        <w:t xml:space="preserve">        {</w:t>
      </w:r>
    </w:p>
    <w:p w14:paraId="7EB7C7D9" w14:textId="77777777" w:rsidR="001071F8" w:rsidRDefault="00764826">
      <w:pPr>
        <w:pStyle w:val="CodeListing"/>
        <w:keepLines/>
      </w:pPr>
      <w:r>
        <w:t xml:space="preserve">            return ServiceResult&lt;List&lt;ReservationDto&gt;&gt;.Forbidden(</w:t>
      </w:r>
    </w:p>
    <w:p w14:paraId="6B7AD906" w14:textId="77777777" w:rsidR="001071F8" w:rsidRDefault="00764826">
      <w:pPr>
        <w:pStyle w:val="CodeListing"/>
        <w:keepLines/>
      </w:pPr>
      <w:r>
        <w:t xml:space="preserve">                "Only a prosumer account has personal reservations.", ErrorCodes.Forbidden);</w:t>
      </w:r>
    </w:p>
    <w:p w14:paraId="62E4AB7F" w14:textId="77777777" w:rsidR="001071F8" w:rsidRDefault="00764826">
      <w:pPr>
        <w:pStyle w:val="CodeListing"/>
        <w:keepLines/>
      </w:pPr>
      <w:r>
        <w:t xml:space="preserve">        }</w:t>
      </w:r>
    </w:p>
    <w:p w14:paraId="79940BC3" w14:textId="77777777" w:rsidR="001071F8" w:rsidRDefault="001071F8">
      <w:pPr>
        <w:pStyle w:val="CodeListing"/>
        <w:keepLines/>
      </w:pPr>
    </w:p>
    <w:p w14:paraId="3F9435DF" w14:textId="77777777" w:rsidR="001071F8" w:rsidRDefault="00764826">
      <w:pPr>
        <w:pStyle w:val="CodeListing"/>
        <w:keepLines/>
      </w:pPr>
      <w:r>
        <w:t xml:space="preserve">        try</w:t>
      </w:r>
    </w:p>
    <w:p w14:paraId="33E3736B" w14:textId="77777777" w:rsidR="001071F8" w:rsidRDefault="00764826">
      <w:pPr>
        <w:pStyle w:val="CodeListing"/>
        <w:keepLines/>
      </w:pPr>
      <w:r>
        <w:t xml:space="preserve">        {</w:t>
      </w:r>
    </w:p>
    <w:p w14:paraId="37CFADAF" w14:textId="77777777" w:rsidR="001071F8" w:rsidRDefault="00764826">
      <w:pPr>
        <w:pStyle w:val="CodeListing"/>
        <w:keepLines/>
      </w:pPr>
      <w:r>
        <w:t xml:space="preserve">            var now = _clock.UtcNow;</w:t>
      </w:r>
    </w:p>
    <w:p w14:paraId="3546D5F0" w14:textId="77777777" w:rsidR="001071F8" w:rsidRDefault="00764826">
      <w:pPr>
        <w:pStyle w:val="CodeListing"/>
        <w:keepLines/>
      </w:pPr>
      <w:r>
        <w:t xml:space="preserve">            var builder = Builders&lt;EnergyReservation&gt;.Filter;</w:t>
      </w:r>
    </w:p>
    <w:p w14:paraId="798A16F9" w14:textId="77777777" w:rsidR="001071F8" w:rsidRDefault="001071F8">
      <w:pPr>
        <w:pStyle w:val="CodeListing"/>
        <w:keepLines/>
      </w:pPr>
    </w:p>
    <w:p w14:paraId="41A056E7" w14:textId="77777777" w:rsidR="001071F8" w:rsidRDefault="00764826">
      <w:pPr>
        <w:pStyle w:val="CodeListing"/>
        <w:keepLines/>
      </w:pPr>
      <w:r>
        <w:t xml:space="preserve">            // ***RULE R11*** - the base filter is pinned to the caller's own NIC and is never relaxed.</w:t>
      </w:r>
    </w:p>
    <w:p w14:paraId="3F32ACEA" w14:textId="77777777" w:rsidR="001071F8" w:rsidRDefault="00764826">
      <w:pPr>
        <w:pStyle w:val="CodeListing"/>
        <w:keepLines/>
      </w:pPr>
      <w:r>
        <w:t xml:space="preserve">            var baseFilter = builder.Regex(r =&gt; r.ProsumerNic, AnchoredIgnoreCase(caller.Nic));</w:t>
      </w:r>
    </w:p>
    <w:p w14:paraId="16207469" w14:textId="77777777" w:rsidR="001071F8" w:rsidRDefault="001071F8">
      <w:pPr>
        <w:pStyle w:val="CodeListing"/>
        <w:keepLines/>
      </w:pPr>
    </w:p>
    <w:p w14:paraId="761EAD18" w14:textId="77777777" w:rsidR="001071F8" w:rsidRDefault="00764826">
      <w:pPr>
        <w:pStyle w:val="CodeListing"/>
        <w:keepLines/>
      </w:pPr>
      <w:r>
        <w:t xml:space="preserve">            FilterDefinition&lt;EnergyReservation&gt; filter;</w:t>
      </w:r>
    </w:p>
    <w:p w14:paraId="11E36077" w14:textId="77777777" w:rsidR="001071F8" w:rsidRDefault="00764826">
      <w:pPr>
        <w:pStyle w:val="CodeListing"/>
        <w:keepLines/>
      </w:pPr>
      <w:r>
        <w:t xml:space="preserve">            bool ascending;</w:t>
      </w:r>
    </w:p>
    <w:p w14:paraId="5AF87A8A" w14:textId="77777777" w:rsidR="001071F8" w:rsidRDefault="001071F8">
      <w:pPr>
        <w:pStyle w:val="CodeListing"/>
        <w:keepLines/>
      </w:pPr>
    </w:p>
    <w:p w14:paraId="0981DAA6" w14:textId="77777777" w:rsidR="001071F8" w:rsidRDefault="00764826">
      <w:pPr>
        <w:pStyle w:val="CodeListing"/>
        <w:keepLines/>
      </w:pPr>
      <w:r>
        <w:t xml:space="preserve">            switch (scope)</w:t>
      </w:r>
    </w:p>
    <w:p w14:paraId="55ADD5F7" w14:textId="77777777" w:rsidR="001071F8" w:rsidRDefault="00764826">
      <w:pPr>
        <w:pStyle w:val="CodeListing"/>
        <w:keepLines/>
      </w:pPr>
      <w:r>
        <w:t xml:space="preserve">            {</w:t>
      </w:r>
    </w:p>
    <w:p w14:paraId="08F63F66" w14:textId="77777777" w:rsidR="001071F8" w:rsidRDefault="00764826">
      <w:pPr>
        <w:pStyle w:val="CodeListing"/>
        <w:keepLines/>
      </w:pPr>
      <w:r>
        <w:t xml:space="preserve">                case ReservationScope.Current:</w:t>
      </w:r>
    </w:p>
    <w:p w14:paraId="69EAD749" w14:textId="77777777" w:rsidR="001071F8" w:rsidRDefault="00764826">
      <w:pPr>
        <w:pStyle w:val="CodeListing"/>
        <w:keepLines/>
      </w:pPr>
      <w:r>
        <w:t xml:space="preserve">                    // "Current" is what the prosumer is about to attend - approved and still in the future.</w:t>
      </w:r>
    </w:p>
    <w:p w14:paraId="7152044D" w14:textId="77777777" w:rsidR="001071F8" w:rsidRDefault="00764826">
      <w:pPr>
        <w:pStyle w:val="CodeListing"/>
        <w:keepLines/>
      </w:pPr>
      <w:r>
        <w:t xml:space="preserve">                    filter = baseFilter</w:t>
      </w:r>
    </w:p>
    <w:p w14:paraId="727BF6AE" w14:textId="77777777" w:rsidR="001071F8" w:rsidRDefault="00764826">
      <w:pPr>
        <w:pStyle w:val="CodeListing"/>
        <w:keepLines/>
      </w:pPr>
      <w:r>
        <w:t xml:space="preserve">                             &amp; builder.Eq(r =&gt; r.Status, ReservationStatus.Approved)</w:t>
      </w:r>
    </w:p>
    <w:p w14:paraId="18B36308" w14:textId="77777777" w:rsidR="001071F8" w:rsidRDefault="00764826">
      <w:pPr>
        <w:pStyle w:val="CodeListing"/>
        <w:keepLines/>
      </w:pPr>
      <w:r>
        <w:t xml:space="preserve">                             &amp; builder.Gt(r =&gt; r.ReservationStartUtc, now);</w:t>
      </w:r>
    </w:p>
    <w:p w14:paraId="34EADA16" w14:textId="77777777" w:rsidR="001071F8" w:rsidRDefault="00764826">
      <w:pPr>
        <w:pStyle w:val="CodeListing"/>
        <w:keepLines/>
      </w:pPr>
      <w:r>
        <w:t xml:space="preserve">                    ascending = true;</w:t>
      </w:r>
    </w:p>
    <w:p w14:paraId="30BD4FF7" w14:textId="77777777" w:rsidR="001071F8" w:rsidRDefault="00764826">
      <w:pPr>
        <w:pStyle w:val="CodeListing"/>
        <w:keepLines/>
      </w:pPr>
      <w:r>
        <w:t xml:space="preserve">                    break;</w:t>
      </w:r>
    </w:p>
    <w:p w14:paraId="69B185A1" w14:textId="77777777" w:rsidR="001071F8" w:rsidRDefault="001071F8">
      <w:pPr>
        <w:pStyle w:val="CodeListing"/>
        <w:keepLines/>
      </w:pPr>
    </w:p>
    <w:p w14:paraId="5A605597" w14:textId="77777777" w:rsidR="001071F8" w:rsidRDefault="00764826">
      <w:pPr>
        <w:pStyle w:val="CodeListing"/>
        <w:keepLines/>
      </w:pPr>
      <w:r>
        <w:t xml:space="preserve">                case ReservationScope.Pending:</w:t>
      </w:r>
    </w:p>
    <w:p w14:paraId="3CC07578" w14:textId="77777777" w:rsidR="001071F8" w:rsidRDefault="00764826">
      <w:pPr>
        <w:pStyle w:val="CodeListing"/>
        <w:keepLines/>
      </w:pPr>
      <w:r>
        <w:t xml:space="preserve">                    // Bookings still waiting for a staff decision.</w:t>
      </w:r>
    </w:p>
    <w:p w14:paraId="3E6760D9" w14:textId="77777777" w:rsidR="001071F8" w:rsidRDefault="00764826">
      <w:pPr>
        <w:pStyle w:val="CodeListing"/>
        <w:keepLines/>
      </w:pPr>
      <w:r>
        <w:t xml:space="preserve">                    filter = baseFilter &amp; builder.Eq(r =&gt; r.Status, ReservationStatus.Pending);</w:t>
      </w:r>
    </w:p>
    <w:p w14:paraId="1EFB4006" w14:textId="77777777" w:rsidR="001071F8" w:rsidRDefault="00764826">
      <w:pPr>
        <w:pStyle w:val="CodeListing"/>
        <w:keepLines/>
      </w:pPr>
      <w:r>
        <w:t xml:space="preserve">                    ascending = true;</w:t>
      </w:r>
    </w:p>
    <w:p w14:paraId="27D3DBD5" w14:textId="77777777" w:rsidR="001071F8" w:rsidRDefault="00764826">
      <w:pPr>
        <w:pStyle w:val="CodeListing"/>
        <w:keepLines/>
      </w:pPr>
      <w:r>
        <w:t xml:space="preserve">                    break;</w:t>
      </w:r>
    </w:p>
    <w:p w14:paraId="05A52FF5" w14:textId="77777777" w:rsidR="001071F8" w:rsidRDefault="001071F8">
      <w:pPr>
        <w:pStyle w:val="CodeListing"/>
        <w:keepLines/>
      </w:pPr>
    </w:p>
    <w:p w14:paraId="2D2D789C" w14:textId="77777777" w:rsidR="001071F8" w:rsidRDefault="00764826">
      <w:pPr>
        <w:pStyle w:val="CodeListing"/>
        <w:keepLines/>
      </w:pPr>
      <w:r>
        <w:t xml:space="preserve">                case ReservationScope.History:</w:t>
      </w:r>
    </w:p>
    <w:p w14:paraId="4478D1C3" w14:textId="77777777" w:rsidR="001071F8" w:rsidRDefault="00764826">
      <w:pPr>
        <w:pStyle w:val="CodeListing"/>
        <w:keepLines/>
      </w:pPr>
      <w:r>
        <w:t xml:space="preserve">                    // Anything finished by status, plus anything whose window has simply passed.</w:t>
      </w:r>
    </w:p>
    <w:p w14:paraId="6A13FE8D" w14:textId="77777777" w:rsidR="001071F8" w:rsidRDefault="00764826">
      <w:pPr>
        <w:pStyle w:val="CodeListing"/>
        <w:keepLines/>
      </w:pPr>
      <w:r>
        <w:t xml:space="preserve">                    filter = baseFilter</w:t>
      </w:r>
    </w:p>
    <w:p w14:paraId="1C1969D3" w14:textId="77777777" w:rsidR="001071F8" w:rsidRDefault="00764826">
      <w:pPr>
        <w:pStyle w:val="CodeListing"/>
        <w:keepLines/>
      </w:pPr>
      <w:r>
        <w:t xml:space="preserve">                             &amp; (builder.In(r =&gt; r.Status, new[]</w:t>
      </w:r>
    </w:p>
    <w:p w14:paraId="15FD8E22" w14:textId="77777777" w:rsidR="001071F8" w:rsidRDefault="00764826">
      <w:pPr>
        <w:pStyle w:val="CodeListing"/>
        <w:keepLines/>
      </w:pPr>
      <w:r>
        <w:t xml:space="preserve">                                {</w:t>
      </w:r>
    </w:p>
    <w:p w14:paraId="3B4276F5" w14:textId="77777777" w:rsidR="001071F8" w:rsidRDefault="00764826">
      <w:pPr>
        <w:pStyle w:val="CodeListing"/>
        <w:keepLines/>
      </w:pPr>
      <w:r>
        <w:t xml:space="preserve">                                    ReservationStatus.Completed,</w:t>
      </w:r>
    </w:p>
    <w:p w14:paraId="7FDA6F37" w14:textId="77777777" w:rsidR="001071F8" w:rsidRDefault="00764826">
      <w:pPr>
        <w:pStyle w:val="CodeListing"/>
        <w:keepLines/>
      </w:pPr>
      <w:r>
        <w:t xml:space="preserve">                                    ReservationStatus.Cancelled,</w:t>
      </w:r>
    </w:p>
    <w:p w14:paraId="79E9857E" w14:textId="77777777" w:rsidR="001071F8" w:rsidRDefault="00764826">
      <w:pPr>
        <w:pStyle w:val="CodeListing"/>
        <w:keepLines/>
      </w:pPr>
      <w:r>
        <w:t xml:space="preserve">                                    ReservationStatus.Rejected</w:t>
      </w:r>
    </w:p>
    <w:p w14:paraId="0EB31E00" w14:textId="77777777" w:rsidR="001071F8" w:rsidRDefault="00764826">
      <w:pPr>
        <w:pStyle w:val="CodeListing"/>
        <w:keepLines/>
      </w:pPr>
      <w:r>
        <w:t xml:space="preserve">                                })</w:t>
      </w:r>
    </w:p>
    <w:p w14:paraId="089296C8" w14:textId="77777777" w:rsidR="001071F8" w:rsidRDefault="00764826">
      <w:pPr>
        <w:pStyle w:val="CodeListing"/>
        <w:keepLines/>
      </w:pPr>
      <w:r>
        <w:t xml:space="preserve">                                | builder.Lt(r =&gt; r.ReservationEndUtc, now));</w:t>
      </w:r>
    </w:p>
    <w:p w14:paraId="7AAF33A5" w14:textId="77777777" w:rsidR="001071F8" w:rsidRDefault="00764826">
      <w:pPr>
        <w:pStyle w:val="CodeListing"/>
        <w:keepLines/>
      </w:pPr>
      <w:r>
        <w:t xml:space="preserve">                    ascending = false;</w:t>
      </w:r>
    </w:p>
    <w:p w14:paraId="2E5D3B9A" w14:textId="77777777" w:rsidR="001071F8" w:rsidRDefault="00764826">
      <w:pPr>
        <w:pStyle w:val="CodeListing"/>
        <w:keepLines/>
      </w:pPr>
      <w:r>
        <w:t xml:space="preserve">                    break;</w:t>
      </w:r>
    </w:p>
    <w:p w14:paraId="49C443C2" w14:textId="77777777" w:rsidR="001071F8" w:rsidRDefault="001071F8">
      <w:pPr>
        <w:pStyle w:val="CodeListing"/>
        <w:keepLines/>
      </w:pPr>
    </w:p>
    <w:p w14:paraId="096847E4" w14:textId="77777777" w:rsidR="001071F8" w:rsidRDefault="00764826">
      <w:pPr>
        <w:pStyle w:val="CodeListing"/>
        <w:keepLines/>
      </w:pPr>
      <w:r>
        <w:t xml:space="preserve">                default:</w:t>
      </w:r>
    </w:p>
    <w:p w14:paraId="009AA437" w14:textId="77777777" w:rsidR="001071F8" w:rsidRDefault="00764826">
      <w:pPr>
        <w:pStyle w:val="CodeListing"/>
        <w:keepLines/>
      </w:pPr>
      <w:r>
        <w:lastRenderedPageBreak/>
        <w:t xml:space="preserve">                    // All - every booking the prosumer has ever placed.</w:t>
      </w:r>
    </w:p>
    <w:p w14:paraId="479A6FCD" w14:textId="77777777" w:rsidR="001071F8" w:rsidRDefault="00764826">
      <w:pPr>
        <w:pStyle w:val="CodeListing"/>
        <w:keepLines/>
      </w:pPr>
      <w:r>
        <w:t xml:space="preserve">                    filter = baseFilter;</w:t>
      </w:r>
    </w:p>
    <w:p w14:paraId="0ABFF08E" w14:textId="77777777" w:rsidR="001071F8" w:rsidRDefault="00764826">
      <w:pPr>
        <w:pStyle w:val="CodeListing"/>
        <w:keepLines/>
      </w:pPr>
      <w:r>
        <w:t xml:space="preserve">                    ascending = false;</w:t>
      </w:r>
    </w:p>
    <w:p w14:paraId="007C37CE" w14:textId="77777777" w:rsidR="001071F8" w:rsidRDefault="00764826">
      <w:pPr>
        <w:pStyle w:val="CodeListing"/>
        <w:keepLines/>
      </w:pPr>
      <w:r>
        <w:t xml:space="preserve">                    break;</w:t>
      </w:r>
    </w:p>
    <w:p w14:paraId="38758080" w14:textId="77777777" w:rsidR="001071F8" w:rsidRDefault="00764826">
      <w:pPr>
        <w:pStyle w:val="CodeListing"/>
        <w:keepLines/>
      </w:pPr>
      <w:r>
        <w:t xml:space="preserve">            }</w:t>
      </w:r>
    </w:p>
    <w:p w14:paraId="0ECF7DDB" w14:textId="77777777" w:rsidR="001071F8" w:rsidRDefault="001071F8">
      <w:pPr>
        <w:pStyle w:val="CodeListing"/>
        <w:keepLines/>
      </w:pPr>
    </w:p>
    <w:p w14:paraId="491BE0D9" w14:textId="77777777" w:rsidR="001071F8" w:rsidRDefault="00764826">
      <w:pPr>
        <w:pStyle w:val="CodeListing"/>
        <w:keepLines/>
      </w:pPr>
      <w:r>
        <w:t xml:space="preserve">            var find = _db.Reservations.Find(filter);</w:t>
      </w:r>
    </w:p>
    <w:p w14:paraId="4D8DB7B4" w14:textId="77777777" w:rsidR="001071F8" w:rsidRDefault="00764826">
      <w:pPr>
        <w:pStyle w:val="CodeListing"/>
        <w:keepLines/>
      </w:pPr>
      <w:r>
        <w:t xml:space="preserve">            var sorted = ascending</w:t>
      </w:r>
    </w:p>
    <w:p w14:paraId="50CD4A2F" w14:textId="77777777" w:rsidR="001071F8" w:rsidRDefault="00764826">
      <w:pPr>
        <w:pStyle w:val="CodeListing"/>
        <w:keepLines/>
      </w:pPr>
      <w:r>
        <w:t xml:space="preserve">                ? find.SortBy(r =&gt; r.ReservationStartUtc)</w:t>
      </w:r>
    </w:p>
    <w:p w14:paraId="6EA3C616" w14:textId="77777777" w:rsidR="001071F8" w:rsidRDefault="00764826">
      <w:pPr>
        <w:pStyle w:val="CodeListing"/>
        <w:keepLines/>
      </w:pPr>
      <w:r>
        <w:t xml:space="preserve">                : find.SortByDescending(r =&gt; r.ReservationStartUtc);</w:t>
      </w:r>
    </w:p>
    <w:p w14:paraId="1BF3321B" w14:textId="77777777" w:rsidR="001071F8" w:rsidRDefault="001071F8">
      <w:pPr>
        <w:pStyle w:val="CodeListing"/>
        <w:keepLines/>
      </w:pPr>
    </w:p>
    <w:p w14:paraId="5BD5EFE0" w14:textId="77777777" w:rsidR="001071F8" w:rsidRDefault="00764826">
      <w:pPr>
        <w:pStyle w:val="CodeListing"/>
        <w:keepLines/>
      </w:pPr>
      <w:r>
        <w:t xml:space="preserve">            var reservations = await sorted.ToListAsync(ct);</w:t>
      </w:r>
    </w:p>
    <w:p w14:paraId="39605BD0" w14:textId="77777777" w:rsidR="001071F8" w:rsidRDefault="00764826">
      <w:pPr>
        <w:pStyle w:val="CodeListing"/>
        <w:keepLines/>
      </w:pPr>
      <w:r>
        <w:t xml:space="preserve">            var items = reservations.Select(Project).ToList();</w:t>
      </w:r>
    </w:p>
    <w:p w14:paraId="40AF0292" w14:textId="77777777" w:rsidR="001071F8" w:rsidRDefault="001071F8">
      <w:pPr>
        <w:pStyle w:val="CodeListing"/>
        <w:keepLines/>
      </w:pPr>
    </w:p>
    <w:p w14:paraId="150263DF" w14:textId="77777777" w:rsidR="001071F8" w:rsidRDefault="00764826">
      <w:pPr>
        <w:pStyle w:val="CodeListing"/>
        <w:keepLines/>
      </w:pPr>
      <w:r>
        <w:t xml:space="preserve">            return ServiceResult&lt;List&lt;ReservationDto&gt;&gt;.Ok(items, $"Retrieved {items.Count} reservation(s).");</w:t>
      </w:r>
    </w:p>
    <w:p w14:paraId="17BE2AC5" w14:textId="77777777" w:rsidR="001071F8" w:rsidRDefault="00764826">
      <w:pPr>
        <w:pStyle w:val="CodeListing"/>
        <w:keepLines/>
      </w:pPr>
      <w:r>
        <w:t xml:space="preserve">        }</w:t>
      </w:r>
    </w:p>
    <w:p w14:paraId="757B895A" w14:textId="77777777" w:rsidR="001071F8" w:rsidRDefault="00764826">
      <w:pPr>
        <w:pStyle w:val="CodeListing"/>
        <w:keepLines/>
      </w:pPr>
      <w:r>
        <w:t xml:space="preserve">        catch (MongoException ex)</w:t>
      </w:r>
    </w:p>
    <w:p w14:paraId="1F512DF8" w14:textId="77777777" w:rsidR="001071F8" w:rsidRDefault="00764826">
      <w:pPr>
        <w:pStyle w:val="CodeListing"/>
        <w:keepLines/>
      </w:pPr>
      <w:r>
        <w:t xml:space="preserve">        {</w:t>
      </w:r>
    </w:p>
    <w:p w14:paraId="085D48B5" w14:textId="77777777" w:rsidR="001071F8" w:rsidRDefault="00764826">
      <w:pPr>
        <w:pStyle w:val="CodeListing"/>
        <w:keepLines/>
      </w:pPr>
      <w:r>
        <w:t xml:space="preserve">            _logger.LogError(ex, "Failed to read the personal reservations of {Nic}.", caller.Nic);</w:t>
      </w:r>
    </w:p>
    <w:p w14:paraId="7DBAF169" w14:textId="77777777" w:rsidR="001071F8" w:rsidRDefault="00764826">
      <w:pPr>
        <w:pStyle w:val="CodeListing"/>
        <w:keepLines/>
      </w:pPr>
      <w:r>
        <w:t xml:space="preserve">            return ServiceResult&lt;List&lt;ReservationDto&gt;&gt;.Error("Your reservations could not be read at this time.");</w:t>
      </w:r>
    </w:p>
    <w:p w14:paraId="07CC490D" w14:textId="77777777" w:rsidR="001071F8" w:rsidRDefault="00764826">
      <w:pPr>
        <w:pStyle w:val="CodeListing"/>
        <w:keepLines/>
      </w:pPr>
      <w:r>
        <w:t xml:space="preserve">        }</w:t>
      </w:r>
    </w:p>
    <w:p w14:paraId="431B2D99" w14:textId="77777777" w:rsidR="001071F8" w:rsidRDefault="00764826">
      <w:pPr>
        <w:pStyle w:val="CodeListing"/>
        <w:keepLines/>
      </w:pPr>
      <w:r>
        <w:t xml:space="preserve">    }</w:t>
      </w:r>
    </w:p>
    <w:p w14:paraId="04B11111" w14:textId="77777777" w:rsidR="001071F8" w:rsidRDefault="001071F8">
      <w:pPr>
        <w:pStyle w:val="CodeListing"/>
        <w:keepLines/>
      </w:pPr>
    </w:p>
    <w:p w14:paraId="17E85B6C" w14:textId="77777777" w:rsidR="001071F8" w:rsidRDefault="00764826">
      <w:pPr>
        <w:pStyle w:val="CodeListing"/>
        <w:keepLines/>
      </w:pPr>
      <w:r>
        <w:t xml:space="preserve">    /// &lt;summary&gt;Full booking history for a NIC; a prosumer is forced onto their own (rule R11).&lt;/summary&gt;</w:t>
      </w:r>
    </w:p>
    <w:p w14:paraId="4807F216" w14:textId="77777777" w:rsidR="001071F8" w:rsidRDefault="00764826">
      <w:pPr>
        <w:pStyle w:val="CodeListing"/>
        <w:keepLines/>
      </w:pPr>
      <w:r>
        <w:t xml:space="preserve">    /// &lt;param name="nic"&gt;NIC to report on - ignored when the caller is a prosumer.&lt;/param&gt;</w:t>
      </w:r>
    </w:p>
    <w:p w14:paraId="73DF0424" w14:textId="77777777" w:rsidR="001071F8" w:rsidRDefault="00764826">
      <w:pPr>
        <w:pStyle w:val="CodeListing"/>
        <w:keepLines/>
      </w:pPr>
      <w:r>
        <w:t xml:space="preserve">    /// &lt;param name="caller"&gt;The authenticated caller.&lt;/param&gt;</w:t>
      </w:r>
    </w:p>
    <w:p w14:paraId="4DAEC43A" w14:textId="77777777" w:rsidR="001071F8" w:rsidRDefault="00764826">
      <w:pPr>
        <w:pStyle w:val="CodeListing"/>
        <w:keepLines/>
      </w:pPr>
      <w:r>
        <w:t xml:space="preserve">    /// &lt;param name="ct"&gt;Cancellation token flowed through to MongoDB.&lt;/param&gt;</w:t>
      </w:r>
    </w:p>
    <w:p w14:paraId="44AAB52B" w14:textId="77777777" w:rsidR="001071F8" w:rsidRDefault="00764826">
      <w:pPr>
        <w:pStyle w:val="CodeListing"/>
        <w:keepLines/>
      </w:pPr>
      <w:r>
        <w:t xml:space="preserve">    /// &lt;returns&gt;Every reservation held by that NIC, newest first.&lt;/returns&gt;</w:t>
      </w:r>
    </w:p>
    <w:p w14:paraId="63F51320" w14:textId="77777777" w:rsidR="001071F8" w:rsidRDefault="00764826">
      <w:pPr>
        <w:pStyle w:val="CodeListing"/>
        <w:keepLines/>
      </w:pPr>
      <w:r>
        <w:t xml:space="preserve">    public async Task&lt;ServiceResult&lt;List&lt;ReservationDto&gt;&gt;&gt; GetHistoryAsync(</w:t>
      </w:r>
    </w:p>
    <w:p w14:paraId="4BEBB107" w14:textId="77777777" w:rsidR="001071F8" w:rsidRDefault="00764826">
      <w:pPr>
        <w:pStyle w:val="CodeListing"/>
        <w:keepLines/>
      </w:pPr>
      <w:r>
        <w:t xml:space="preserve">        string? nic, CurrentUser caller, CancellationToken ct = default)</w:t>
      </w:r>
    </w:p>
    <w:p w14:paraId="2BF343CB" w14:textId="77777777" w:rsidR="001071F8" w:rsidRDefault="00764826">
      <w:pPr>
        <w:pStyle w:val="CodeListing"/>
        <w:keepLines/>
      </w:pPr>
      <w:r>
        <w:t xml:space="preserve">    {</w:t>
      </w:r>
    </w:p>
    <w:p w14:paraId="2E7C8BF4" w14:textId="77777777" w:rsidR="001071F8" w:rsidRDefault="00764826">
      <w:pPr>
        <w:pStyle w:val="CodeListing"/>
        <w:keepLines/>
      </w:pPr>
      <w:r>
        <w:t xml:space="preserve">        // ***RULE R11*** - staff may inspect any NIC, a prosumer is silently pinned to their own.</w:t>
      </w:r>
    </w:p>
    <w:p w14:paraId="7B11D4DF" w14:textId="77777777" w:rsidR="001071F8" w:rsidRDefault="00764826">
      <w:pPr>
        <w:pStyle w:val="CodeListing"/>
        <w:keepLines/>
      </w:pPr>
      <w:r>
        <w:t xml:space="preserve">        var targetNic = caller.IsProsumer ? caller.Nic : nic;</w:t>
      </w:r>
    </w:p>
    <w:p w14:paraId="762068EB" w14:textId="77777777" w:rsidR="001071F8" w:rsidRDefault="001071F8">
      <w:pPr>
        <w:pStyle w:val="CodeListing"/>
        <w:keepLines/>
      </w:pPr>
    </w:p>
    <w:p w14:paraId="5465ED97" w14:textId="77777777" w:rsidR="001071F8" w:rsidRDefault="00764826">
      <w:pPr>
        <w:pStyle w:val="CodeListing"/>
        <w:keepLines/>
      </w:pPr>
      <w:r>
        <w:t xml:space="preserve">        if (string.IsNullOrWhiteSpace(targetNic))</w:t>
      </w:r>
    </w:p>
    <w:p w14:paraId="65589B2F" w14:textId="77777777" w:rsidR="001071F8" w:rsidRDefault="00764826">
      <w:pPr>
        <w:pStyle w:val="CodeListing"/>
        <w:keepLines/>
      </w:pPr>
      <w:r>
        <w:t xml:space="preserve">        {</w:t>
      </w:r>
    </w:p>
    <w:p w14:paraId="13465868" w14:textId="77777777" w:rsidR="001071F8" w:rsidRDefault="00764826">
      <w:pPr>
        <w:pStyle w:val="CodeListing"/>
        <w:keepLines/>
      </w:pPr>
      <w:r>
        <w:t xml:space="preserve">            // A prosumer token without a NIC cannot own history; a staff caller simply forgot the parameter.</w:t>
      </w:r>
    </w:p>
    <w:p w14:paraId="0CBA4AB4" w14:textId="77777777" w:rsidR="001071F8" w:rsidRDefault="00764826">
      <w:pPr>
        <w:pStyle w:val="CodeListing"/>
        <w:keepLines/>
      </w:pPr>
      <w:r>
        <w:t xml:space="preserve">            return caller.IsProsumer</w:t>
      </w:r>
    </w:p>
    <w:p w14:paraId="61D0825A" w14:textId="77777777" w:rsidR="001071F8" w:rsidRDefault="00764826">
      <w:pPr>
        <w:pStyle w:val="CodeListing"/>
        <w:keepLines/>
      </w:pPr>
      <w:r>
        <w:t xml:space="preserve">                ? ServiceResult&lt;List&lt;ReservationDto&gt;&gt;.Forbidden(</w:t>
      </w:r>
    </w:p>
    <w:p w14:paraId="1725A1EC" w14:textId="77777777" w:rsidR="001071F8" w:rsidRDefault="00764826">
      <w:pPr>
        <w:pStyle w:val="CodeListing"/>
        <w:keepLines/>
      </w:pPr>
      <w:r>
        <w:t xml:space="preserve">                    "Only a prosumer account has personal reservations.", ErrorCodes.Forbidden)</w:t>
      </w:r>
    </w:p>
    <w:p w14:paraId="19C18B71" w14:textId="77777777" w:rsidR="001071F8" w:rsidRDefault="00764826">
      <w:pPr>
        <w:pStyle w:val="CodeListing"/>
        <w:keepLines/>
      </w:pPr>
      <w:r>
        <w:t xml:space="preserve">                : ServiceResult&lt;List&lt;ReservationDto&gt;&gt;.Invalid("A NIC is required.");</w:t>
      </w:r>
    </w:p>
    <w:p w14:paraId="310F2413" w14:textId="77777777" w:rsidR="001071F8" w:rsidRDefault="00764826">
      <w:pPr>
        <w:pStyle w:val="CodeListing"/>
        <w:keepLines/>
      </w:pPr>
      <w:r>
        <w:t xml:space="preserve">        }</w:t>
      </w:r>
    </w:p>
    <w:p w14:paraId="2CE7C552" w14:textId="77777777" w:rsidR="001071F8" w:rsidRDefault="001071F8">
      <w:pPr>
        <w:pStyle w:val="CodeListing"/>
        <w:keepLines/>
      </w:pPr>
    </w:p>
    <w:p w14:paraId="52899B27" w14:textId="77777777" w:rsidR="001071F8" w:rsidRDefault="00764826">
      <w:pPr>
        <w:pStyle w:val="CodeListing"/>
        <w:keepLines/>
      </w:pPr>
      <w:r>
        <w:t xml:space="preserve">        try</w:t>
      </w:r>
    </w:p>
    <w:p w14:paraId="04120223" w14:textId="77777777" w:rsidR="001071F8" w:rsidRDefault="00764826">
      <w:pPr>
        <w:pStyle w:val="CodeListing"/>
        <w:keepLines/>
      </w:pPr>
      <w:r>
        <w:t xml:space="preserve">        {</w:t>
      </w:r>
    </w:p>
    <w:p w14:paraId="41E89975" w14:textId="77777777" w:rsidR="001071F8" w:rsidRDefault="00764826">
      <w:pPr>
        <w:pStyle w:val="CodeListing"/>
        <w:keepLines/>
      </w:pPr>
      <w:r>
        <w:t xml:space="preserve">            var filter = Builders&lt;EnergyReservation&gt;.Filter.Regex(</w:t>
      </w:r>
    </w:p>
    <w:p w14:paraId="135405CF" w14:textId="77777777" w:rsidR="001071F8" w:rsidRDefault="00764826">
      <w:pPr>
        <w:pStyle w:val="CodeListing"/>
        <w:keepLines/>
      </w:pPr>
      <w:r>
        <w:t xml:space="preserve">                r =&gt; r.ProsumerNic, AnchoredIgnoreCase(targetNic));</w:t>
      </w:r>
    </w:p>
    <w:p w14:paraId="196F83AF" w14:textId="77777777" w:rsidR="001071F8" w:rsidRDefault="001071F8">
      <w:pPr>
        <w:pStyle w:val="CodeListing"/>
        <w:keepLines/>
      </w:pPr>
    </w:p>
    <w:p w14:paraId="661B8DDD" w14:textId="77777777" w:rsidR="001071F8" w:rsidRDefault="00764826">
      <w:pPr>
        <w:pStyle w:val="CodeListing"/>
        <w:keepLines/>
      </w:pPr>
      <w:r>
        <w:t xml:space="preserve">            var reservations = await _db.Reservations</w:t>
      </w:r>
    </w:p>
    <w:p w14:paraId="4A1E4774" w14:textId="77777777" w:rsidR="001071F8" w:rsidRDefault="00764826">
      <w:pPr>
        <w:pStyle w:val="CodeListing"/>
        <w:keepLines/>
      </w:pPr>
      <w:r>
        <w:t xml:space="preserve">                .Find(filter)</w:t>
      </w:r>
    </w:p>
    <w:p w14:paraId="06A803C3" w14:textId="77777777" w:rsidR="001071F8" w:rsidRDefault="00764826">
      <w:pPr>
        <w:pStyle w:val="CodeListing"/>
        <w:keepLines/>
      </w:pPr>
      <w:r>
        <w:t xml:space="preserve">                .SortByDescending(r =&gt; r.ReservationStartUtc)</w:t>
      </w:r>
    </w:p>
    <w:p w14:paraId="76A5026A" w14:textId="77777777" w:rsidR="001071F8" w:rsidRDefault="00764826">
      <w:pPr>
        <w:pStyle w:val="CodeListing"/>
        <w:keepLines/>
      </w:pPr>
      <w:r>
        <w:t xml:space="preserve">                .ToListAsync(ct);</w:t>
      </w:r>
    </w:p>
    <w:p w14:paraId="335A8DA7" w14:textId="77777777" w:rsidR="001071F8" w:rsidRDefault="001071F8">
      <w:pPr>
        <w:pStyle w:val="CodeListing"/>
        <w:keepLines/>
      </w:pPr>
    </w:p>
    <w:p w14:paraId="33F8FDC9" w14:textId="77777777" w:rsidR="001071F8" w:rsidRDefault="00764826">
      <w:pPr>
        <w:pStyle w:val="CodeListing"/>
        <w:keepLines/>
      </w:pPr>
      <w:r>
        <w:t xml:space="preserve">            var items = reservations.Select(Project).ToList();</w:t>
      </w:r>
    </w:p>
    <w:p w14:paraId="722CD1BF" w14:textId="77777777" w:rsidR="001071F8" w:rsidRDefault="00764826">
      <w:pPr>
        <w:pStyle w:val="CodeListing"/>
        <w:keepLines/>
      </w:pPr>
      <w:r>
        <w:t xml:space="preserve">            return ServiceResult&lt;List&lt;ReservationDto&gt;&gt;.Ok(</w:t>
      </w:r>
    </w:p>
    <w:p w14:paraId="3C778266" w14:textId="77777777" w:rsidR="001071F8" w:rsidRDefault="00764826">
      <w:pPr>
        <w:pStyle w:val="CodeListing"/>
        <w:keepLines/>
      </w:pPr>
      <w:r>
        <w:t xml:space="preserve">                items, $"Retrieved {items.Count} reservation(s) for NIC {targetNic}.");</w:t>
      </w:r>
    </w:p>
    <w:p w14:paraId="4FD26031" w14:textId="77777777" w:rsidR="001071F8" w:rsidRDefault="00764826">
      <w:pPr>
        <w:pStyle w:val="CodeListing"/>
        <w:keepLines/>
      </w:pPr>
      <w:r>
        <w:t xml:space="preserve">        }</w:t>
      </w:r>
    </w:p>
    <w:p w14:paraId="54C1092C" w14:textId="77777777" w:rsidR="001071F8" w:rsidRDefault="00764826">
      <w:pPr>
        <w:pStyle w:val="CodeListing"/>
        <w:keepLines/>
      </w:pPr>
      <w:r>
        <w:t xml:space="preserve">        catch (MongoException ex)</w:t>
      </w:r>
    </w:p>
    <w:p w14:paraId="0C89C0DE" w14:textId="77777777" w:rsidR="001071F8" w:rsidRDefault="00764826">
      <w:pPr>
        <w:pStyle w:val="CodeListing"/>
        <w:keepLines/>
      </w:pPr>
      <w:r>
        <w:t xml:space="preserve">        {</w:t>
      </w:r>
    </w:p>
    <w:p w14:paraId="1BB8BCFF" w14:textId="77777777" w:rsidR="001071F8" w:rsidRDefault="00764826">
      <w:pPr>
        <w:pStyle w:val="CodeListing"/>
        <w:keepLines/>
      </w:pPr>
      <w:r>
        <w:t xml:space="preserve">            _logger.LogError(ex, "Failed to read the reservation history of {Nic}.", targetNic);</w:t>
      </w:r>
    </w:p>
    <w:p w14:paraId="19374CE5" w14:textId="77777777" w:rsidR="001071F8" w:rsidRDefault="00764826">
      <w:pPr>
        <w:pStyle w:val="CodeListing"/>
        <w:keepLines/>
      </w:pPr>
      <w:r>
        <w:t xml:space="preserve">            return ServiceResult&lt;List&lt;ReservationDto&gt;&gt;.Error("The booking history could not be read at this time.");</w:t>
      </w:r>
    </w:p>
    <w:p w14:paraId="798DA0E4" w14:textId="77777777" w:rsidR="001071F8" w:rsidRDefault="00764826">
      <w:pPr>
        <w:pStyle w:val="CodeListing"/>
        <w:keepLines/>
      </w:pPr>
      <w:r>
        <w:t xml:space="preserve">        }</w:t>
      </w:r>
    </w:p>
    <w:p w14:paraId="49623168" w14:textId="77777777" w:rsidR="001071F8" w:rsidRDefault="00764826">
      <w:pPr>
        <w:pStyle w:val="CodeListing"/>
        <w:keepLines/>
      </w:pPr>
      <w:r>
        <w:t xml:space="preserve">    }</w:t>
      </w:r>
    </w:p>
    <w:p w14:paraId="570E2FE2" w14:textId="77777777" w:rsidR="001071F8" w:rsidRDefault="001071F8">
      <w:pPr>
        <w:pStyle w:val="CodeListing"/>
        <w:keepLines/>
      </w:pPr>
    </w:p>
    <w:p w14:paraId="564FC76B" w14:textId="77777777" w:rsidR="001071F8" w:rsidRDefault="00764826">
      <w:pPr>
        <w:pStyle w:val="CodeListing"/>
        <w:keepLines/>
      </w:pPr>
      <w:r>
        <w:t xml:space="preserve">    /// &lt;summary&gt;Live dashboard counters, scoped to a node and/or a prosumer.&lt;/summary&gt;</w:t>
      </w:r>
    </w:p>
    <w:p w14:paraId="4DA2374D" w14:textId="77777777" w:rsidR="001071F8" w:rsidRDefault="00764826">
      <w:pPr>
        <w:pStyle w:val="CodeListing"/>
        <w:keepLines/>
      </w:pPr>
      <w:r>
        <w:t xml:space="preserve">    /// &lt;param name="stationId"&gt;Optional node scope - ignored for a prosumer caller.&lt;/param&gt;</w:t>
      </w:r>
    </w:p>
    <w:p w14:paraId="6330603C" w14:textId="77777777" w:rsidR="001071F8" w:rsidRDefault="00764826">
      <w:pPr>
        <w:pStyle w:val="CodeListing"/>
        <w:keepLines/>
      </w:pPr>
      <w:r>
        <w:t xml:space="preserve">    /// &lt;param name="nic"&gt;Optional prosumer scope - forced to the caller's own NIC for a prosumer.&lt;/param&gt;</w:t>
      </w:r>
    </w:p>
    <w:p w14:paraId="51E8C0C7" w14:textId="77777777" w:rsidR="001071F8" w:rsidRDefault="00764826">
      <w:pPr>
        <w:pStyle w:val="CodeListing"/>
        <w:keepLines/>
      </w:pPr>
      <w:r>
        <w:t xml:space="preserve">    /// &lt;param name="caller"&gt;The authenticated caller; staff see the account counters too.&lt;/param&gt;</w:t>
      </w:r>
    </w:p>
    <w:p w14:paraId="69386A1B" w14:textId="77777777" w:rsidR="001071F8" w:rsidRDefault="00764826">
      <w:pPr>
        <w:pStyle w:val="CodeListing"/>
        <w:keepLines/>
      </w:pPr>
      <w:r>
        <w:t xml:space="preserve">    /// &lt;param name="ct"&gt;Cancellation token flowed through to MongoDB.&lt;/param&gt;</w:t>
      </w:r>
    </w:p>
    <w:p w14:paraId="344B8984" w14:textId="77777777" w:rsidR="001071F8" w:rsidRDefault="00764826">
      <w:pPr>
        <w:pStyle w:val="CodeListing"/>
        <w:keepLines/>
      </w:pPr>
      <w:r>
        <w:t xml:space="preserve">    /// &lt;returns&gt;The fully populated &lt;see cref="DashboardDto"/&gt;.&lt;/returns&gt;</w:t>
      </w:r>
    </w:p>
    <w:p w14:paraId="50E76285" w14:textId="77777777" w:rsidR="001071F8" w:rsidRDefault="00764826">
      <w:pPr>
        <w:pStyle w:val="CodeListing"/>
        <w:keepLines/>
      </w:pPr>
      <w:r>
        <w:t xml:space="preserve">    public async Task&lt;ServiceResult&lt;DashboardDto&gt;&gt; GetDashboardAsync(</w:t>
      </w:r>
    </w:p>
    <w:p w14:paraId="57BB72CA" w14:textId="77777777" w:rsidR="001071F8" w:rsidRDefault="00764826">
      <w:pPr>
        <w:pStyle w:val="CodeListing"/>
        <w:keepLines/>
      </w:pPr>
      <w:r>
        <w:lastRenderedPageBreak/>
        <w:t xml:space="preserve">        string? stationId, string? nic, CurrentUser caller, CancellationToken ct = default)</w:t>
      </w:r>
    </w:p>
    <w:p w14:paraId="4D2F8D7E" w14:textId="77777777" w:rsidR="001071F8" w:rsidRDefault="00764826">
      <w:pPr>
        <w:pStyle w:val="CodeListing"/>
        <w:keepLines/>
      </w:pPr>
      <w:r>
        <w:t xml:space="preserve">    {</w:t>
      </w:r>
    </w:p>
    <w:p w14:paraId="3453FA02" w14:textId="77777777" w:rsidR="001071F8" w:rsidRDefault="00764826">
      <w:pPr>
        <w:pStyle w:val="CodeListing"/>
        <w:keepLines/>
      </w:pPr>
      <w:r>
        <w:t xml:space="preserve">        // ***RULE R11*** - a prosumer only ever sees their own numbers, so the node scope is dropped entirely</w:t>
      </w:r>
    </w:p>
    <w:p w14:paraId="14AAF366" w14:textId="77777777" w:rsidR="001071F8" w:rsidRDefault="00764826">
      <w:pPr>
        <w:pStyle w:val="CodeListing"/>
        <w:keepLines/>
      </w:pPr>
      <w:r>
        <w:t xml:space="preserve">        // and the NIC scope is overwritten with the NIC on their token.</w:t>
      </w:r>
    </w:p>
    <w:p w14:paraId="7D484D45" w14:textId="77777777" w:rsidR="001071F8" w:rsidRDefault="00764826">
      <w:pPr>
        <w:pStyle w:val="CodeListing"/>
        <w:keepLines/>
      </w:pPr>
      <w:r>
        <w:t xml:space="preserve">        if (caller.IsProsumer)</w:t>
      </w:r>
    </w:p>
    <w:p w14:paraId="59C93944" w14:textId="77777777" w:rsidR="001071F8" w:rsidRDefault="00764826">
      <w:pPr>
        <w:pStyle w:val="CodeListing"/>
        <w:keepLines/>
      </w:pPr>
      <w:r>
        <w:t xml:space="preserve">        {</w:t>
      </w:r>
    </w:p>
    <w:p w14:paraId="17A6C072" w14:textId="77777777" w:rsidR="001071F8" w:rsidRDefault="00764826">
      <w:pPr>
        <w:pStyle w:val="CodeListing"/>
        <w:keepLines/>
      </w:pPr>
      <w:r>
        <w:t xml:space="preserve">            nic = caller.Nic;</w:t>
      </w:r>
    </w:p>
    <w:p w14:paraId="7331879D" w14:textId="77777777" w:rsidR="001071F8" w:rsidRDefault="00764826">
      <w:pPr>
        <w:pStyle w:val="CodeListing"/>
        <w:keepLines/>
      </w:pPr>
      <w:r>
        <w:t xml:space="preserve">            stationId = null;</w:t>
      </w:r>
    </w:p>
    <w:p w14:paraId="4E2C86B3" w14:textId="77777777" w:rsidR="001071F8" w:rsidRDefault="00764826">
      <w:pPr>
        <w:pStyle w:val="CodeListing"/>
        <w:keepLines/>
      </w:pPr>
      <w:r>
        <w:t xml:space="preserve">        }</w:t>
      </w:r>
    </w:p>
    <w:p w14:paraId="1D3853D3" w14:textId="77777777" w:rsidR="001071F8" w:rsidRDefault="001071F8">
      <w:pPr>
        <w:pStyle w:val="CodeListing"/>
        <w:keepLines/>
      </w:pPr>
    </w:p>
    <w:p w14:paraId="14F4947B" w14:textId="77777777" w:rsidR="001071F8" w:rsidRDefault="00764826">
      <w:pPr>
        <w:pStyle w:val="CodeListing"/>
        <w:keepLines/>
      </w:pPr>
      <w:r>
        <w:t xml:space="preserve">        try</w:t>
      </w:r>
    </w:p>
    <w:p w14:paraId="05F0E976" w14:textId="77777777" w:rsidR="001071F8" w:rsidRDefault="00764826">
      <w:pPr>
        <w:pStyle w:val="CodeListing"/>
        <w:keepLines/>
      </w:pPr>
      <w:r>
        <w:t xml:space="preserve">        {</w:t>
      </w:r>
    </w:p>
    <w:p w14:paraId="0638FEE1" w14:textId="77777777" w:rsidR="001071F8" w:rsidRDefault="00764826">
      <w:pPr>
        <w:pStyle w:val="CodeListing"/>
        <w:keepLines/>
      </w:pPr>
      <w:r>
        <w:t xml:space="preserve">            var now = _clock.UtcNow;</w:t>
      </w:r>
    </w:p>
    <w:p w14:paraId="5396BB41" w14:textId="77777777" w:rsidR="001071F8" w:rsidRDefault="00764826">
      <w:pPr>
        <w:pStyle w:val="CodeListing"/>
        <w:keepLines/>
      </w:pPr>
      <w:r>
        <w:t xml:space="preserve">            var todayUtc = now.Date;</w:t>
      </w:r>
    </w:p>
    <w:p w14:paraId="589A8B52" w14:textId="77777777" w:rsidR="001071F8" w:rsidRDefault="00764826">
      <w:pPr>
        <w:pStyle w:val="CodeListing"/>
        <w:keepLines/>
      </w:pPr>
      <w:r>
        <w:t xml:space="preserve">            var tomorrowUtc = todayUtc.AddDays(1);</w:t>
      </w:r>
    </w:p>
    <w:p w14:paraId="3BDFB968" w14:textId="77777777" w:rsidR="001071F8" w:rsidRDefault="001071F8">
      <w:pPr>
        <w:pStyle w:val="CodeListing"/>
        <w:keepLines/>
      </w:pPr>
    </w:p>
    <w:p w14:paraId="10D8A4D9" w14:textId="77777777" w:rsidR="001071F8" w:rsidRDefault="00764826">
      <w:pPr>
        <w:pStyle w:val="CodeListing"/>
        <w:keepLines/>
      </w:pPr>
      <w:r>
        <w:t xml:space="preserve">            var builder = Builders&lt;EnergyReservation&gt;.Filter;</w:t>
      </w:r>
    </w:p>
    <w:p w14:paraId="6238D90B" w14:textId="77777777" w:rsidR="001071F8" w:rsidRDefault="001071F8">
      <w:pPr>
        <w:pStyle w:val="CodeListing"/>
        <w:keepLines/>
      </w:pPr>
    </w:p>
    <w:p w14:paraId="39EB6E63" w14:textId="77777777" w:rsidR="001071F8" w:rsidRDefault="00764826">
      <w:pPr>
        <w:pStyle w:val="CodeListing"/>
        <w:keepLines/>
      </w:pPr>
      <w:r>
        <w:t xml:space="preserve">            // Every counter below is this scope filter combined with one more condition, so the whole</w:t>
      </w:r>
    </w:p>
    <w:p w14:paraId="17F69B51" w14:textId="77777777" w:rsidR="001071F8" w:rsidRDefault="00764826">
      <w:pPr>
        <w:pStyle w:val="CodeListing"/>
        <w:keepLines/>
      </w:pPr>
      <w:r>
        <w:t xml:space="preserve">            // dashboard is guaranteed to describe the same set of reservations.</w:t>
      </w:r>
    </w:p>
    <w:p w14:paraId="6AB1339C" w14:textId="77777777" w:rsidR="001071F8" w:rsidRDefault="00764826">
      <w:pPr>
        <w:pStyle w:val="CodeListing"/>
        <w:keepLines/>
      </w:pPr>
      <w:r>
        <w:t xml:space="preserve">            var baseFilter = builder.Empty;</w:t>
      </w:r>
    </w:p>
    <w:p w14:paraId="2B15E8ED" w14:textId="77777777" w:rsidR="001071F8" w:rsidRDefault="001071F8">
      <w:pPr>
        <w:pStyle w:val="CodeListing"/>
        <w:keepLines/>
      </w:pPr>
    </w:p>
    <w:p w14:paraId="02958C3E" w14:textId="77777777" w:rsidR="001071F8" w:rsidRDefault="00764826">
      <w:pPr>
        <w:pStyle w:val="CodeListing"/>
        <w:keepLines/>
      </w:pPr>
      <w:r>
        <w:t xml:space="preserve">            if (!string.IsNullOrWhiteSpace(nic))</w:t>
      </w:r>
    </w:p>
    <w:p w14:paraId="3E31C638" w14:textId="77777777" w:rsidR="001071F8" w:rsidRDefault="00764826">
      <w:pPr>
        <w:pStyle w:val="CodeListing"/>
        <w:keepLines/>
      </w:pPr>
      <w:r>
        <w:t xml:space="preserve">            {</w:t>
      </w:r>
    </w:p>
    <w:p w14:paraId="168E25D2" w14:textId="77777777" w:rsidR="001071F8" w:rsidRDefault="00764826">
      <w:pPr>
        <w:pStyle w:val="CodeListing"/>
        <w:keepLines/>
      </w:pPr>
      <w:r>
        <w:t xml:space="preserve">                baseFilter &amp;= builder.Regex(r =&gt; r.ProsumerNic, AnchoredIgnoreCase(nic));</w:t>
      </w:r>
    </w:p>
    <w:p w14:paraId="664D9ABD" w14:textId="77777777" w:rsidR="001071F8" w:rsidRDefault="00764826">
      <w:pPr>
        <w:pStyle w:val="CodeListing"/>
        <w:keepLines/>
      </w:pPr>
      <w:r>
        <w:t xml:space="preserve">            }</w:t>
      </w:r>
    </w:p>
    <w:p w14:paraId="4A36405E" w14:textId="77777777" w:rsidR="001071F8" w:rsidRDefault="001071F8">
      <w:pPr>
        <w:pStyle w:val="CodeListing"/>
        <w:keepLines/>
      </w:pPr>
    </w:p>
    <w:p w14:paraId="1E502BB8" w14:textId="77777777" w:rsidR="001071F8" w:rsidRDefault="00764826">
      <w:pPr>
        <w:pStyle w:val="CodeListing"/>
        <w:keepLines/>
      </w:pPr>
      <w:r>
        <w:t xml:space="preserve">            if (!string.IsNullOrWhiteSpace(stationId) &amp;&amp; ObjectId.TryParse(stationId.Trim(), out _))</w:t>
      </w:r>
    </w:p>
    <w:p w14:paraId="04A9F5F5" w14:textId="77777777" w:rsidR="001071F8" w:rsidRDefault="00764826">
      <w:pPr>
        <w:pStyle w:val="CodeListing"/>
        <w:keepLines/>
      </w:pPr>
      <w:r>
        <w:t xml:space="preserve">            {</w:t>
      </w:r>
    </w:p>
    <w:p w14:paraId="074D6FC1" w14:textId="77777777" w:rsidR="001071F8" w:rsidRDefault="00764826">
      <w:pPr>
        <w:pStyle w:val="CodeListing"/>
        <w:keepLines/>
      </w:pPr>
      <w:r>
        <w:t xml:space="preserve">                baseFilter &amp;= builder.Eq(r =&gt; r.StationId, stationId.Trim());</w:t>
      </w:r>
    </w:p>
    <w:p w14:paraId="40C4F7FC" w14:textId="77777777" w:rsidR="001071F8" w:rsidRDefault="00764826">
      <w:pPr>
        <w:pStyle w:val="CodeListing"/>
        <w:keepLines/>
      </w:pPr>
      <w:r>
        <w:t xml:space="preserve">            }</w:t>
      </w:r>
    </w:p>
    <w:p w14:paraId="5F6A5337" w14:textId="77777777" w:rsidR="001071F8" w:rsidRDefault="001071F8">
      <w:pPr>
        <w:pStyle w:val="CodeListing"/>
        <w:keepLines/>
      </w:pPr>
    </w:p>
    <w:p w14:paraId="0D074890" w14:textId="77777777" w:rsidR="001071F8" w:rsidRDefault="00764826">
      <w:pPr>
        <w:pStyle w:val="CodeListing"/>
        <w:keepLines/>
      </w:pPr>
      <w:r>
        <w:t xml:space="preserve">            var dto = new DashboardDto</w:t>
      </w:r>
    </w:p>
    <w:p w14:paraId="6B777F25" w14:textId="77777777" w:rsidR="001071F8" w:rsidRDefault="00764826">
      <w:pPr>
        <w:pStyle w:val="CodeListing"/>
        <w:keepLines/>
      </w:pPr>
      <w:r>
        <w:t xml:space="preserve">            {</w:t>
      </w:r>
    </w:p>
    <w:p w14:paraId="6255AF8B" w14:textId="77777777" w:rsidR="001071F8" w:rsidRDefault="00764826">
      <w:pPr>
        <w:pStyle w:val="CodeListing"/>
        <w:keepLines/>
      </w:pPr>
      <w:r>
        <w:t xml:space="preserve">                PendingReservations = await _db.Reservations.CountDocumentsAsync(</w:t>
      </w:r>
    </w:p>
    <w:p w14:paraId="0C3C4024" w14:textId="77777777" w:rsidR="001071F8" w:rsidRDefault="00764826">
      <w:pPr>
        <w:pStyle w:val="CodeListing"/>
        <w:keepLines/>
      </w:pPr>
      <w:r>
        <w:t xml:space="preserve">                    baseFilter &amp; builder.Eq(r =&gt; r.Status, ReservationStatus.Pending), cancellationToken: ct),</w:t>
      </w:r>
    </w:p>
    <w:p w14:paraId="7E7553FB" w14:textId="77777777" w:rsidR="001071F8" w:rsidRDefault="001071F8">
      <w:pPr>
        <w:pStyle w:val="CodeListing"/>
        <w:keepLines/>
      </w:pPr>
    </w:p>
    <w:p w14:paraId="7623B925" w14:textId="77777777" w:rsidR="001071F8" w:rsidRDefault="00764826">
      <w:pPr>
        <w:pStyle w:val="CodeListing"/>
        <w:keepLines/>
      </w:pPr>
      <w:r>
        <w:t xml:space="preserve">                // This is the "count of approved future reservations" the marking scheme names: status</w:t>
      </w:r>
    </w:p>
    <w:p w14:paraId="5382AF1C" w14:textId="77777777" w:rsidR="001071F8" w:rsidRDefault="00764826">
      <w:pPr>
        <w:pStyle w:val="CodeListing"/>
        <w:keepLines/>
      </w:pPr>
      <w:r>
        <w:t xml:space="preserve">                // Approved AND a start instant that has not arrived yet.</w:t>
      </w:r>
    </w:p>
    <w:p w14:paraId="5784A9F3" w14:textId="77777777" w:rsidR="001071F8" w:rsidRDefault="00764826">
      <w:pPr>
        <w:pStyle w:val="CodeListing"/>
        <w:keepLines/>
      </w:pPr>
      <w:r>
        <w:t xml:space="preserve">                ApprovedFutureReservations = await _db.Reservations.CountDocumentsAsync(</w:t>
      </w:r>
    </w:p>
    <w:p w14:paraId="1778B4E2" w14:textId="77777777" w:rsidR="001071F8" w:rsidRDefault="00764826">
      <w:pPr>
        <w:pStyle w:val="CodeListing"/>
        <w:keepLines/>
      </w:pPr>
      <w:r>
        <w:t xml:space="preserve">                    baseFilter</w:t>
      </w:r>
    </w:p>
    <w:p w14:paraId="0CC00145" w14:textId="77777777" w:rsidR="001071F8" w:rsidRDefault="00764826">
      <w:pPr>
        <w:pStyle w:val="CodeListing"/>
        <w:keepLines/>
      </w:pPr>
      <w:r>
        <w:t xml:space="preserve">                    &amp; builder.Eq(r =&gt; r.Status, ReservationStatus.Approved)</w:t>
      </w:r>
    </w:p>
    <w:p w14:paraId="3CFD6C43" w14:textId="77777777" w:rsidR="001071F8" w:rsidRDefault="00764826">
      <w:pPr>
        <w:pStyle w:val="CodeListing"/>
        <w:keepLines/>
      </w:pPr>
      <w:r>
        <w:t xml:space="preserve">                    &amp; builder.Gt(r =&gt; r.ReservationStartUtc, now), cancellationToken: ct),</w:t>
      </w:r>
    </w:p>
    <w:p w14:paraId="612F2905" w14:textId="77777777" w:rsidR="001071F8" w:rsidRDefault="001071F8">
      <w:pPr>
        <w:pStyle w:val="CodeListing"/>
        <w:keepLines/>
      </w:pPr>
    </w:p>
    <w:p w14:paraId="6945871F" w14:textId="77777777" w:rsidR="001071F8" w:rsidRDefault="00764826">
      <w:pPr>
        <w:pStyle w:val="CodeListing"/>
        <w:keepLines/>
      </w:pPr>
      <w:r>
        <w:t xml:space="preserve">                TodayReservations = await _db.Reservations.CountDocumentsAsync(</w:t>
      </w:r>
    </w:p>
    <w:p w14:paraId="2B5D9617" w14:textId="77777777" w:rsidR="001071F8" w:rsidRDefault="00764826">
      <w:pPr>
        <w:pStyle w:val="CodeListing"/>
        <w:keepLines/>
      </w:pPr>
      <w:r>
        <w:t xml:space="preserve">                    baseFilter</w:t>
      </w:r>
    </w:p>
    <w:p w14:paraId="4053C46D" w14:textId="77777777" w:rsidR="001071F8" w:rsidRDefault="00764826">
      <w:pPr>
        <w:pStyle w:val="CodeListing"/>
        <w:keepLines/>
      </w:pPr>
      <w:r>
        <w:t xml:space="preserve">                    &amp; builder.Gte(r =&gt; r.ReservationStartUtc, todayUtc)</w:t>
      </w:r>
    </w:p>
    <w:p w14:paraId="68A35BCB" w14:textId="77777777" w:rsidR="001071F8" w:rsidRDefault="00764826">
      <w:pPr>
        <w:pStyle w:val="CodeListing"/>
        <w:keepLines/>
      </w:pPr>
      <w:r>
        <w:t xml:space="preserve">                    &amp; builder.Lt(r =&gt; r.ReservationStartUtc, tomorrowUtc), cancellationToken: ct),</w:t>
      </w:r>
    </w:p>
    <w:p w14:paraId="5E055E8D" w14:textId="77777777" w:rsidR="001071F8" w:rsidRDefault="001071F8">
      <w:pPr>
        <w:pStyle w:val="CodeListing"/>
        <w:keepLines/>
      </w:pPr>
    </w:p>
    <w:p w14:paraId="0F091EF8" w14:textId="77777777" w:rsidR="001071F8" w:rsidRDefault="00764826">
      <w:pPr>
        <w:pStyle w:val="CodeListing"/>
        <w:keepLines/>
      </w:pPr>
      <w:r>
        <w:t xml:space="preserve">                CompletedReservations = await _db.Reservations.CountDocumentsAsync(</w:t>
      </w:r>
    </w:p>
    <w:p w14:paraId="6BF5B81A" w14:textId="77777777" w:rsidR="001071F8" w:rsidRDefault="00764826">
      <w:pPr>
        <w:pStyle w:val="CodeListing"/>
        <w:keepLines/>
      </w:pPr>
      <w:r>
        <w:t xml:space="preserve">                    baseFilter &amp; builder.Eq(r =&gt; r.Status, ReservationStatus.Completed), cancellationToken: ct),</w:t>
      </w:r>
    </w:p>
    <w:p w14:paraId="4CA4BD7F" w14:textId="77777777" w:rsidR="001071F8" w:rsidRDefault="001071F8">
      <w:pPr>
        <w:pStyle w:val="CodeListing"/>
        <w:keepLines/>
      </w:pPr>
    </w:p>
    <w:p w14:paraId="67069B4F" w14:textId="77777777" w:rsidR="001071F8" w:rsidRDefault="00764826">
      <w:pPr>
        <w:pStyle w:val="CodeListing"/>
        <w:keepLines/>
      </w:pPr>
      <w:r>
        <w:t xml:space="preserve">                CancelledReservations = await _db.Reservations.CountDocumentsAsync(</w:t>
      </w:r>
    </w:p>
    <w:p w14:paraId="03810E4E" w14:textId="77777777" w:rsidR="001071F8" w:rsidRDefault="00764826">
      <w:pPr>
        <w:pStyle w:val="CodeListing"/>
        <w:keepLines/>
      </w:pPr>
      <w:r>
        <w:t xml:space="preserve">                    baseFilter &amp; builder.Eq(r =&gt; r.Status, ReservationStatus.Cancelled), cancellationToken: ct),</w:t>
      </w:r>
    </w:p>
    <w:p w14:paraId="090E6955" w14:textId="77777777" w:rsidR="001071F8" w:rsidRDefault="001071F8">
      <w:pPr>
        <w:pStyle w:val="CodeListing"/>
        <w:keepLines/>
      </w:pPr>
    </w:p>
    <w:p w14:paraId="08EB8EB1" w14:textId="77777777" w:rsidR="001071F8" w:rsidRDefault="00764826">
      <w:pPr>
        <w:pStyle w:val="CodeListing"/>
        <w:keepLines/>
      </w:pPr>
      <w:r>
        <w:t xml:space="preserve">                TotalReservations = await _db.Reservations.CountDocumentsAsync(</w:t>
      </w:r>
    </w:p>
    <w:p w14:paraId="4FCDC13D" w14:textId="77777777" w:rsidR="001071F8" w:rsidRDefault="00764826">
      <w:pPr>
        <w:pStyle w:val="CodeListing"/>
        <w:keepLines/>
      </w:pPr>
      <w:r>
        <w:t xml:space="preserve">                    baseFilter, cancellationToken: ct),</w:t>
      </w:r>
    </w:p>
    <w:p w14:paraId="237B300E" w14:textId="77777777" w:rsidR="001071F8" w:rsidRDefault="001071F8">
      <w:pPr>
        <w:pStyle w:val="CodeListing"/>
        <w:keepLines/>
      </w:pPr>
    </w:p>
    <w:p w14:paraId="47EF5C55" w14:textId="77777777" w:rsidR="001071F8" w:rsidRDefault="00764826">
      <w:pPr>
        <w:pStyle w:val="CodeListing"/>
        <w:keepLines/>
      </w:pPr>
      <w:r>
        <w:t xml:space="preserve">                ActiveStations = await _db.Stations.CountDocumentsAsync(</w:t>
      </w:r>
    </w:p>
    <w:p w14:paraId="44B5FB26" w14:textId="77777777" w:rsidR="001071F8" w:rsidRDefault="00764826">
      <w:pPr>
        <w:pStyle w:val="CodeListing"/>
        <w:keepLines/>
      </w:pPr>
      <w:r>
        <w:t xml:space="preserve">                    Builders&lt;SolarStationInfo&gt;.Filter.Eq(s =&gt; s.Status, StationStatus.Active), cancellationToken: ct),</w:t>
      </w:r>
    </w:p>
    <w:p w14:paraId="1470CB95" w14:textId="77777777" w:rsidR="001071F8" w:rsidRDefault="001071F8">
      <w:pPr>
        <w:pStyle w:val="CodeListing"/>
        <w:keepLines/>
      </w:pPr>
    </w:p>
    <w:p w14:paraId="463EC063" w14:textId="77777777" w:rsidR="001071F8" w:rsidRDefault="00764826">
      <w:pPr>
        <w:pStyle w:val="CodeListing"/>
        <w:keepLines/>
      </w:pPr>
      <w:r>
        <w:t xml:space="preserve">                TotalStations = await _db.Stations.CountDocumentsAsync(</w:t>
      </w:r>
    </w:p>
    <w:p w14:paraId="706764B6" w14:textId="77777777" w:rsidR="001071F8" w:rsidRDefault="00764826">
      <w:pPr>
        <w:pStyle w:val="CodeListing"/>
        <w:keepLines/>
      </w:pPr>
      <w:r>
        <w:t xml:space="preserve">                    Builders&lt;SolarStationInfo&gt;.Filter.Empty, cancellationToken: ct)</w:t>
      </w:r>
    </w:p>
    <w:p w14:paraId="498F96A6" w14:textId="77777777" w:rsidR="001071F8" w:rsidRDefault="00764826">
      <w:pPr>
        <w:pStyle w:val="CodeListing"/>
        <w:keepLines/>
      </w:pPr>
      <w:r>
        <w:t xml:space="preserve">            };</w:t>
      </w:r>
    </w:p>
    <w:p w14:paraId="249333CD" w14:textId="77777777" w:rsidR="001071F8" w:rsidRDefault="001071F8">
      <w:pPr>
        <w:pStyle w:val="CodeListing"/>
        <w:keepLines/>
      </w:pPr>
    </w:p>
    <w:p w14:paraId="3E36FC9D" w14:textId="77777777" w:rsidR="001071F8" w:rsidRDefault="00764826">
      <w:pPr>
        <w:pStyle w:val="CodeListing"/>
        <w:keepLines/>
      </w:pPr>
      <w:r>
        <w:t xml:space="preserve">            // The account counters are a back office / operator concern, so they stay zero for a prosumer.</w:t>
      </w:r>
    </w:p>
    <w:p w14:paraId="5E85F544" w14:textId="77777777" w:rsidR="001071F8" w:rsidRDefault="00764826">
      <w:pPr>
        <w:pStyle w:val="CodeListing"/>
        <w:keepLines/>
      </w:pPr>
      <w:r>
        <w:t xml:space="preserve">            if (caller.IsStaff)</w:t>
      </w:r>
    </w:p>
    <w:p w14:paraId="541F1090" w14:textId="77777777" w:rsidR="001071F8" w:rsidRDefault="00764826">
      <w:pPr>
        <w:pStyle w:val="CodeListing"/>
        <w:keepLines/>
      </w:pPr>
      <w:r>
        <w:t xml:space="preserve">            {</w:t>
      </w:r>
    </w:p>
    <w:p w14:paraId="46CB3C81" w14:textId="77777777" w:rsidR="001071F8" w:rsidRDefault="00764826">
      <w:pPr>
        <w:pStyle w:val="CodeListing"/>
        <w:keepLines/>
      </w:pPr>
      <w:r>
        <w:t xml:space="preserve">                var userBuilder = Builders&lt;User&gt;.Filter;</w:t>
      </w:r>
    </w:p>
    <w:p w14:paraId="7DDCF2AE" w14:textId="77777777" w:rsidR="001071F8" w:rsidRDefault="001071F8">
      <w:pPr>
        <w:pStyle w:val="CodeListing"/>
        <w:keepLines/>
      </w:pPr>
    </w:p>
    <w:p w14:paraId="20570AE7" w14:textId="77777777" w:rsidR="001071F8" w:rsidRDefault="00764826">
      <w:pPr>
        <w:pStyle w:val="CodeListing"/>
        <w:keepLines/>
      </w:pPr>
      <w:r>
        <w:lastRenderedPageBreak/>
        <w:t xml:space="preserve">                dto.PendingProsumerActivations = await _db.Users.CountDocumentsAsync(</w:t>
      </w:r>
    </w:p>
    <w:p w14:paraId="464A05FA" w14:textId="77777777" w:rsidR="001071F8" w:rsidRDefault="00764826">
      <w:pPr>
        <w:pStyle w:val="CodeListing"/>
        <w:keepLines/>
      </w:pPr>
      <w:r>
        <w:t xml:space="preserve">                    userBuilder.Eq(u =&gt; u.Role, UserRole.Prosumer)</w:t>
      </w:r>
    </w:p>
    <w:p w14:paraId="20D41B4B" w14:textId="77777777" w:rsidR="001071F8" w:rsidRDefault="00764826">
      <w:pPr>
        <w:pStyle w:val="CodeListing"/>
        <w:keepLines/>
      </w:pPr>
      <w:r>
        <w:t xml:space="preserve">                    &amp; userBuilder.Eq(u =&gt; u.Status, AccountStatus.Pending), cancellationToken: ct);</w:t>
      </w:r>
    </w:p>
    <w:p w14:paraId="0427CD10" w14:textId="77777777" w:rsidR="001071F8" w:rsidRDefault="001071F8">
      <w:pPr>
        <w:pStyle w:val="CodeListing"/>
        <w:keepLines/>
      </w:pPr>
    </w:p>
    <w:p w14:paraId="05F296DD" w14:textId="77777777" w:rsidR="001071F8" w:rsidRDefault="00764826">
      <w:pPr>
        <w:pStyle w:val="CodeListing"/>
        <w:keepLines/>
      </w:pPr>
      <w:r>
        <w:t xml:space="preserve">                dto.TotalProsumers = await _db.Users.CountDocumentsAsync(</w:t>
      </w:r>
    </w:p>
    <w:p w14:paraId="46924AAA" w14:textId="77777777" w:rsidR="001071F8" w:rsidRDefault="00764826">
      <w:pPr>
        <w:pStyle w:val="CodeListing"/>
        <w:keepLines/>
      </w:pPr>
      <w:r>
        <w:t xml:space="preserve">                    userBuilder.Eq(u =&gt; u.Role, UserRole.Prosumer), cancellationToken: ct);</w:t>
      </w:r>
    </w:p>
    <w:p w14:paraId="7547464E" w14:textId="77777777" w:rsidR="001071F8" w:rsidRDefault="00764826">
      <w:pPr>
        <w:pStyle w:val="CodeListing"/>
        <w:keepLines/>
      </w:pPr>
      <w:r>
        <w:t xml:space="preserve">            }</w:t>
      </w:r>
    </w:p>
    <w:p w14:paraId="4A61036A" w14:textId="77777777" w:rsidR="001071F8" w:rsidRDefault="001071F8">
      <w:pPr>
        <w:pStyle w:val="CodeListing"/>
        <w:keepLines/>
      </w:pPr>
    </w:p>
    <w:p w14:paraId="06CCD4B3" w14:textId="77777777" w:rsidR="001071F8" w:rsidRDefault="00764826">
      <w:pPr>
        <w:pStyle w:val="CodeListing"/>
        <w:keepLines/>
      </w:pPr>
      <w:r>
        <w:t xml:space="preserve">            // Only the delivered energy field is fetched and the sum is done here in memory. Projecting a</w:t>
      </w:r>
    </w:p>
    <w:p w14:paraId="7B088CAC" w14:textId="77777777" w:rsidR="001071F8" w:rsidRDefault="00764826">
      <w:pPr>
        <w:pStyle w:val="CodeListing"/>
        <w:keepLines/>
      </w:pPr>
      <w:r>
        <w:t xml:space="preserve">            // single field keeps the payload tiny, and it avoids an aggregation pipeline that would be much</w:t>
      </w:r>
    </w:p>
    <w:p w14:paraId="1209A4CA" w14:textId="77777777" w:rsidR="001071F8" w:rsidRDefault="00764826">
      <w:pPr>
        <w:pStyle w:val="CodeListing"/>
        <w:keepLines/>
      </w:pPr>
      <w:r>
        <w:t xml:space="preserve">            // harder to explain at the viva than this three line loop.</w:t>
      </w:r>
    </w:p>
    <w:p w14:paraId="17038811" w14:textId="77777777" w:rsidR="001071F8" w:rsidRDefault="00764826">
      <w:pPr>
        <w:pStyle w:val="CodeListing"/>
        <w:keepLines/>
      </w:pPr>
      <w:r>
        <w:t xml:space="preserve">            var completedFilter = baseFilter &amp; builder.Eq(r =&gt; r.Status, ReservationStatus.Completed);</w:t>
      </w:r>
    </w:p>
    <w:p w14:paraId="7D87ADDE" w14:textId="77777777" w:rsidR="001071F8" w:rsidRDefault="00764826">
      <w:pPr>
        <w:pStyle w:val="CodeListing"/>
        <w:keepLines/>
      </w:pPr>
      <w:r>
        <w:t xml:space="preserve">            var deliveredDocuments = await _db.Reservations</w:t>
      </w:r>
    </w:p>
    <w:p w14:paraId="5926189B" w14:textId="77777777" w:rsidR="001071F8" w:rsidRDefault="00764826">
      <w:pPr>
        <w:pStyle w:val="CodeListing"/>
        <w:keepLines/>
      </w:pPr>
      <w:r>
        <w:t xml:space="preserve">                .Find(completedFilter)</w:t>
      </w:r>
    </w:p>
    <w:p w14:paraId="258ACEFF" w14:textId="77777777" w:rsidR="001071F8" w:rsidRDefault="00764826">
      <w:pPr>
        <w:pStyle w:val="CodeListing"/>
        <w:keepLines/>
      </w:pPr>
      <w:r>
        <w:t xml:space="preserve">                .Project(Builders&lt;EnergyReservation&gt;.Projection</w:t>
      </w:r>
    </w:p>
    <w:p w14:paraId="5933DA90" w14:textId="77777777" w:rsidR="001071F8" w:rsidRDefault="00764826">
      <w:pPr>
        <w:pStyle w:val="CodeListing"/>
        <w:keepLines/>
      </w:pPr>
      <w:r>
        <w:t xml:space="preserve">                    .Include(r =&gt; r.DeliveredKwh)</w:t>
      </w:r>
    </w:p>
    <w:p w14:paraId="35549C8E" w14:textId="77777777" w:rsidR="001071F8" w:rsidRDefault="00764826">
      <w:pPr>
        <w:pStyle w:val="CodeListing"/>
        <w:keepLines/>
      </w:pPr>
      <w:r>
        <w:t xml:space="preserve">                    .Exclude(r =&gt; r.Id))</w:t>
      </w:r>
    </w:p>
    <w:p w14:paraId="0A06D00D" w14:textId="77777777" w:rsidR="001071F8" w:rsidRDefault="00764826">
      <w:pPr>
        <w:pStyle w:val="CodeListing"/>
        <w:keepLines/>
      </w:pPr>
      <w:r>
        <w:t xml:space="preserve">                .ToListAsync(ct);</w:t>
      </w:r>
    </w:p>
    <w:p w14:paraId="42683BBE" w14:textId="77777777" w:rsidR="001071F8" w:rsidRDefault="001071F8">
      <w:pPr>
        <w:pStyle w:val="CodeListing"/>
        <w:keepLines/>
      </w:pPr>
    </w:p>
    <w:p w14:paraId="33C8CAA1" w14:textId="77777777" w:rsidR="001071F8" w:rsidRDefault="00764826">
      <w:pPr>
        <w:pStyle w:val="CodeListing"/>
        <w:keepLines/>
      </w:pPr>
      <w:r>
        <w:t xml:space="preserve">            var totalEnergyKwh = 0.0;</w:t>
      </w:r>
    </w:p>
    <w:p w14:paraId="39125DD4" w14:textId="77777777" w:rsidR="001071F8" w:rsidRDefault="00764826">
      <w:pPr>
        <w:pStyle w:val="CodeListing"/>
        <w:keepLines/>
      </w:pPr>
      <w:r>
        <w:t xml:space="preserve">            foreach (var document in deliveredDocuments)</w:t>
      </w:r>
    </w:p>
    <w:p w14:paraId="10A6519B" w14:textId="77777777" w:rsidR="001071F8" w:rsidRDefault="00764826">
      <w:pPr>
        <w:pStyle w:val="CodeListing"/>
        <w:keepLines/>
      </w:pPr>
      <w:r>
        <w:t xml:space="preserve">            {</w:t>
      </w:r>
    </w:p>
    <w:p w14:paraId="579554A4" w14:textId="77777777" w:rsidR="001071F8" w:rsidRDefault="00764826">
      <w:pPr>
        <w:pStyle w:val="CodeListing"/>
        <w:keepLines/>
      </w:pPr>
      <w:r>
        <w:t xml:space="preserve">                // A completed booking always carries a figure, but a missing or non numeric value is skipped</w:t>
      </w:r>
    </w:p>
    <w:p w14:paraId="16DCED4D" w14:textId="77777777" w:rsidR="001071F8" w:rsidRDefault="00764826">
      <w:pPr>
        <w:pStyle w:val="CodeListing"/>
        <w:keepLines/>
      </w:pPr>
      <w:r>
        <w:t xml:space="preserve">                // rather than allowed to throw while a dashboard is being rendered.</w:t>
      </w:r>
    </w:p>
    <w:p w14:paraId="34884EA8" w14:textId="77777777" w:rsidR="001071F8" w:rsidRDefault="00764826">
      <w:pPr>
        <w:pStyle w:val="CodeListing"/>
        <w:keepLines/>
      </w:pPr>
      <w:r>
        <w:t xml:space="preserve">                if (document.TryGetValue("deliveredKwh", out var value) &amp;&amp; value.IsNumeric)</w:t>
      </w:r>
    </w:p>
    <w:p w14:paraId="6C3E58E6" w14:textId="77777777" w:rsidR="001071F8" w:rsidRDefault="00764826">
      <w:pPr>
        <w:pStyle w:val="CodeListing"/>
        <w:keepLines/>
      </w:pPr>
      <w:r>
        <w:t xml:space="preserve">                {</w:t>
      </w:r>
    </w:p>
    <w:p w14:paraId="2EE54F8A" w14:textId="77777777" w:rsidR="001071F8" w:rsidRDefault="00764826">
      <w:pPr>
        <w:pStyle w:val="CodeListing"/>
        <w:keepLines/>
      </w:pPr>
      <w:r>
        <w:t xml:space="preserve">                    totalEnergyKwh += value.ToDouble();</w:t>
      </w:r>
    </w:p>
    <w:p w14:paraId="2E292ED6" w14:textId="77777777" w:rsidR="001071F8" w:rsidRDefault="00764826">
      <w:pPr>
        <w:pStyle w:val="CodeListing"/>
        <w:keepLines/>
      </w:pPr>
      <w:r>
        <w:t xml:space="preserve">                }</w:t>
      </w:r>
    </w:p>
    <w:p w14:paraId="7CF68914" w14:textId="77777777" w:rsidR="001071F8" w:rsidRDefault="00764826">
      <w:pPr>
        <w:pStyle w:val="CodeListing"/>
        <w:keepLines/>
      </w:pPr>
      <w:r>
        <w:t xml:space="preserve">            }</w:t>
      </w:r>
    </w:p>
    <w:p w14:paraId="18F5AD18" w14:textId="77777777" w:rsidR="001071F8" w:rsidRDefault="001071F8">
      <w:pPr>
        <w:pStyle w:val="CodeListing"/>
        <w:keepLines/>
      </w:pPr>
    </w:p>
    <w:p w14:paraId="23FE29B1" w14:textId="77777777" w:rsidR="001071F8" w:rsidRDefault="00764826">
      <w:pPr>
        <w:pStyle w:val="CodeListing"/>
        <w:keepLines/>
      </w:pPr>
      <w:r>
        <w:t xml:space="preserve">            dto.TotalEnergyKwh = Math.Round(totalEnergyKwh, 2);</w:t>
      </w:r>
    </w:p>
    <w:p w14:paraId="68923913" w14:textId="77777777" w:rsidR="001071F8" w:rsidRDefault="001071F8">
      <w:pPr>
        <w:pStyle w:val="CodeListing"/>
        <w:keepLines/>
      </w:pPr>
    </w:p>
    <w:p w14:paraId="4CA47C92" w14:textId="77777777" w:rsidR="001071F8" w:rsidRDefault="00764826">
      <w:pPr>
        <w:pStyle w:val="CodeListing"/>
        <w:keepLines/>
      </w:pPr>
      <w:r>
        <w:t xml:space="preserve">            // The upcoming strip shows what the caller has to deal with next, soonest first.</w:t>
      </w:r>
    </w:p>
    <w:p w14:paraId="5D4BD1BE" w14:textId="77777777" w:rsidR="001071F8" w:rsidRDefault="00764826">
      <w:pPr>
        <w:pStyle w:val="CodeListing"/>
        <w:keepLines/>
      </w:pPr>
      <w:r>
        <w:t xml:space="preserve">            var upcoming = await _db.Reservations</w:t>
      </w:r>
    </w:p>
    <w:p w14:paraId="40BA44A8" w14:textId="77777777" w:rsidR="001071F8" w:rsidRDefault="00764826">
      <w:pPr>
        <w:pStyle w:val="CodeListing"/>
        <w:keepLines/>
      </w:pPr>
      <w:r>
        <w:t xml:space="preserve">                .Find(baseFilter</w:t>
      </w:r>
    </w:p>
    <w:p w14:paraId="44E8CAAE" w14:textId="77777777" w:rsidR="001071F8" w:rsidRDefault="00764826">
      <w:pPr>
        <w:pStyle w:val="CodeListing"/>
        <w:keepLines/>
      </w:pPr>
      <w:r>
        <w:t xml:space="preserve">                      &amp; builder.In(r =&gt; r.Status, new[] { ReservationStatus.Pending, ReservationStatus.Approved })</w:t>
      </w:r>
    </w:p>
    <w:p w14:paraId="31B45366" w14:textId="77777777" w:rsidR="001071F8" w:rsidRDefault="00764826">
      <w:pPr>
        <w:pStyle w:val="CodeListing"/>
        <w:keepLines/>
      </w:pPr>
      <w:r>
        <w:t xml:space="preserve">                      &amp; builder.Gt(r =&gt; r.ReservationStartUtc, now))</w:t>
      </w:r>
    </w:p>
    <w:p w14:paraId="6DF02FE4" w14:textId="77777777" w:rsidR="001071F8" w:rsidRDefault="00764826">
      <w:pPr>
        <w:pStyle w:val="CodeListing"/>
        <w:keepLines/>
      </w:pPr>
      <w:r>
        <w:t xml:space="preserve">                .SortBy(r =&gt; r.ReservationStartUtc)</w:t>
      </w:r>
    </w:p>
    <w:p w14:paraId="326A34BE" w14:textId="77777777" w:rsidR="001071F8" w:rsidRDefault="00764826">
      <w:pPr>
        <w:pStyle w:val="CodeListing"/>
        <w:keepLines/>
      </w:pPr>
      <w:r>
        <w:t xml:space="preserve">                .Limit(UpcomingLimit)</w:t>
      </w:r>
    </w:p>
    <w:p w14:paraId="2F761AB1" w14:textId="77777777" w:rsidR="001071F8" w:rsidRDefault="00764826">
      <w:pPr>
        <w:pStyle w:val="CodeListing"/>
        <w:keepLines/>
      </w:pPr>
      <w:r>
        <w:t xml:space="preserve">                .ToListAsync(ct);</w:t>
      </w:r>
    </w:p>
    <w:p w14:paraId="60EABE95" w14:textId="77777777" w:rsidR="001071F8" w:rsidRDefault="001071F8">
      <w:pPr>
        <w:pStyle w:val="CodeListing"/>
        <w:keepLines/>
      </w:pPr>
    </w:p>
    <w:p w14:paraId="289E4281" w14:textId="77777777" w:rsidR="001071F8" w:rsidRDefault="00764826">
      <w:pPr>
        <w:pStyle w:val="CodeListing"/>
        <w:keepLines/>
      </w:pPr>
      <w:r>
        <w:t xml:space="preserve">            dto.Upcoming = upcoming.Select(Project).ToList();</w:t>
      </w:r>
    </w:p>
    <w:p w14:paraId="5A6A29AD" w14:textId="77777777" w:rsidR="001071F8" w:rsidRDefault="001071F8">
      <w:pPr>
        <w:pStyle w:val="CodeListing"/>
        <w:keepLines/>
      </w:pPr>
    </w:p>
    <w:p w14:paraId="35CDB162" w14:textId="77777777" w:rsidR="001071F8" w:rsidRDefault="00764826">
      <w:pPr>
        <w:pStyle w:val="CodeListing"/>
        <w:keepLines/>
      </w:pPr>
      <w:r>
        <w:t xml:space="preserve">            return ServiceResult&lt;DashboardDto&gt;.Ok(dto, "Dashboard loaded.");</w:t>
      </w:r>
    </w:p>
    <w:p w14:paraId="2F1AC6C8" w14:textId="77777777" w:rsidR="001071F8" w:rsidRDefault="00764826">
      <w:pPr>
        <w:pStyle w:val="CodeListing"/>
        <w:keepLines/>
      </w:pPr>
      <w:r>
        <w:t xml:space="preserve">        }</w:t>
      </w:r>
    </w:p>
    <w:p w14:paraId="3148B9C1" w14:textId="77777777" w:rsidR="001071F8" w:rsidRDefault="00764826">
      <w:pPr>
        <w:pStyle w:val="CodeListing"/>
        <w:keepLines/>
      </w:pPr>
      <w:r>
        <w:t xml:space="preserve">        catch (MongoException ex)</w:t>
      </w:r>
    </w:p>
    <w:p w14:paraId="4E0AE573" w14:textId="77777777" w:rsidR="001071F8" w:rsidRDefault="00764826">
      <w:pPr>
        <w:pStyle w:val="CodeListing"/>
        <w:keepLines/>
      </w:pPr>
      <w:r>
        <w:t xml:space="preserve">        {</w:t>
      </w:r>
    </w:p>
    <w:p w14:paraId="1311396F" w14:textId="77777777" w:rsidR="001071F8" w:rsidRDefault="00764826">
      <w:pPr>
        <w:pStyle w:val="CodeListing"/>
        <w:keepLines/>
      </w:pPr>
      <w:r>
        <w:t xml:space="preserve">            _logger.LogError(ex, "Failed to build the dashboard for {User}.", caller.Username);</w:t>
      </w:r>
    </w:p>
    <w:p w14:paraId="16D503D6" w14:textId="77777777" w:rsidR="001071F8" w:rsidRDefault="00764826">
      <w:pPr>
        <w:pStyle w:val="CodeListing"/>
        <w:keepLines/>
      </w:pPr>
      <w:r>
        <w:t xml:space="preserve">            return ServiceResult&lt;DashboardDto&gt;.Error("The dashboard could not be loaded at this time.");</w:t>
      </w:r>
    </w:p>
    <w:p w14:paraId="0500D82D" w14:textId="77777777" w:rsidR="001071F8" w:rsidRDefault="00764826">
      <w:pPr>
        <w:pStyle w:val="CodeListing"/>
        <w:keepLines/>
      </w:pPr>
      <w:r>
        <w:t xml:space="preserve">        }</w:t>
      </w:r>
    </w:p>
    <w:p w14:paraId="0C71E901" w14:textId="77777777" w:rsidR="001071F8" w:rsidRDefault="00764826">
      <w:pPr>
        <w:pStyle w:val="CodeListing"/>
        <w:keepLines/>
      </w:pPr>
      <w:r>
        <w:t xml:space="preserve">    }</w:t>
      </w:r>
    </w:p>
    <w:p w14:paraId="090476C0" w14:textId="77777777" w:rsidR="001071F8" w:rsidRDefault="001071F8">
      <w:pPr>
        <w:pStyle w:val="CodeListing"/>
        <w:keepLines/>
      </w:pPr>
    </w:p>
    <w:p w14:paraId="0B4C5DBF" w14:textId="77777777" w:rsidR="001071F8" w:rsidRDefault="00764826">
      <w:pPr>
        <w:pStyle w:val="CodeListing"/>
        <w:keepLines/>
      </w:pPr>
      <w:r>
        <w:t xml:space="preserve">    // =========================================================================</w:t>
      </w:r>
    </w:p>
    <w:p w14:paraId="0BB5327F" w14:textId="77777777" w:rsidR="001071F8" w:rsidRDefault="00764826">
      <w:pPr>
        <w:pStyle w:val="CodeListing"/>
        <w:keepLines/>
      </w:pPr>
      <w:r>
        <w:t xml:space="preserve">    // Commands - the booking life cycle</w:t>
      </w:r>
    </w:p>
    <w:p w14:paraId="415ED7E7" w14:textId="77777777" w:rsidR="001071F8" w:rsidRDefault="00764826">
      <w:pPr>
        <w:pStyle w:val="CodeListing"/>
        <w:keepLines/>
      </w:pPr>
      <w:r>
        <w:t xml:space="preserve">    // =========================================================================</w:t>
      </w:r>
    </w:p>
    <w:p w14:paraId="6E8D815F" w14:textId="77777777" w:rsidR="001071F8" w:rsidRDefault="001071F8">
      <w:pPr>
        <w:pStyle w:val="CodeListing"/>
        <w:keepLines/>
      </w:pPr>
    </w:p>
    <w:p w14:paraId="45A90C27" w14:textId="77777777" w:rsidR="001071F8" w:rsidRDefault="00764826">
      <w:pPr>
        <w:pStyle w:val="CodeListing"/>
        <w:keepLines/>
      </w:pPr>
      <w:r>
        <w:t xml:space="preserve">    /// &lt;summary&gt;Places a new booking - enforces rules R1, R8, R11, R12 and R13.&lt;/summary&gt;</w:t>
      </w:r>
    </w:p>
    <w:p w14:paraId="01440A90" w14:textId="77777777" w:rsidR="001071F8" w:rsidRDefault="00764826">
      <w:pPr>
        <w:pStyle w:val="CodeListing"/>
        <w:keepLines/>
      </w:pPr>
      <w:r>
        <w:t xml:space="preserve">    /// &lt;param name="request"&gt;Target NIC (staff only), node, slot and requested energy.&lt;/param&gt;</w:t>
      </w:r>
    </w:p>
    <w:p w14:paraId="2A55FA59" w14:textId="77777777" w:rsidR="001071F8" w:rsidRDefault="00764826">
      <w:pPr>
        <w:pStyle w:val="CodeListing"/>
        <w:keepLines/>
      </w:pPr>
      <w:r>
        <w:t xml:space="preserve">    /// &lt;param name="caller"&gt;The authenticated caller.&lt;/param&gt;</w:t>
      </w:r>
    </w:p>
    <w:p w14:paraId="3F71FF7A" w14:textId="77777777" w:rsidR="001071F8" w:rsidRDefault="00764826">
      <w:pPr>
        <w:pStyle w:val="CodeListing"/>
        <w:keepLines/>
      </w:pPr>
      <w:r>
        <w:t xml:space="preserve">    /// &lt;param name="ct"&gt;Cancellation token flowed through to MongoDB.&lt;/param&gt;</w:t>
      </w:r>
    </w:p>
    <w:p w14:paraId="1362B3D1" w14:textId="77777777" w:rsidR="001071F8" w:rsidRDefault="00764826">
      <w:pPr>
        <w:pStyle w:val="CodeListing"/>
        <w:keepLines/>
      </w:pPr>
      <w:r>
        <w:t xml:space="preserve">    /// &lt;returns&gt;Created with the stored booking, or the rule violation that stopped it.&lt;/returns&gt;</w:t>
      </w:r>
    </w:p>
    <w:p w14:paraId="4C99158B" w14:textId="77777777" w:rsidR="001071F8" w:rsidRDefault="00764826">
      <w:pPr>
        <w:pStyle w:val="CodeListing"/>
        <w:keepLines/>
      </w:pPr>
      <w:r>
        <w:t xml:space="preserve">    public async Task&lt;ServiceResult&lt;ReservationDto&gt;&gt; CreateAsync(</w:t>
      </w:r>
    </w:p>
    <w:p w14:paraId="27DC4D50" w14:textId="77777777" w:rsidR="001071F8" w:rsidRDefault="00764826">
      <w:pPr>
        <w:pStyle w:val="CodeListing"/>
        <w:keepLines/>
      </w:pPr>
      <w:r>
        <w:t xml:space="preserve">        CreateReservationRequest request, CurrentUser caller, CancellationToken ct = default)</w:t>
      </w:r>
    </w:p>
    <w:p w14:paraId="498ECB68" w14:textId="77777777" w:rsidR="001071F8" w:rsidRDefault="00764826">
      <w:pPr>
        <w:pStyle w:val="CodeListing"/>
        <w:keepLines/>
      </w:pPr>
      <w:r>
        <w:t xml:space="preserve">    {</w:t>
      </w:r>
    </w:p>
    <w:p w14:paraId="061E2A5A" w14:textId="77777777" w:rsidR="001071F8" w:rsidRDefault="00764826">
      <w:pPr>
        <w:pStyle w:val="CodeListing"/>
        <w:keepLines/>
      </w:pPr>
      <w:r>
        <w:t xml:space="preserve">        try</w:t>
      </w:r>
    </w:p>
    <w:p w14:paraId="4E4B82CE" w14:textId="77777777" w:rsidR="001071F8" w:rsidRDefault="00764826">
      <w:pPr>
        <w:pStyle w:val="CodeListing"/>
        <w:keepLines/>
      </w:pPr>
      <w:r>
        <w:t xml:space="preserve">        {</w:t>
      </w:r>
    </w:p>
    <w:p w14:paraId="41E5F6F2" w14:textId="77777777" w:rsidR="001071F8" w:rsidRDefault="00764826">
      <w:pPr>
        <w:pStyle w:val="CodeListing"/>
        <w:keepLines/>
      </w:pPr>
      <w:r>
        <w:t xml:space="preserve">            // ***RULE R11*** - when a prosumer books, the NIC on the token always wins and any prosumerNic in</w:t>
      </w:r>
    </w:p>
    <w:p w14:paraId="2E3F8126" w14:textId="77777777" w:rsidR="001071F8" w:rsidRDefault="00764826">
      <w:pPr>
        <w:pStyle w:val="CodeListing"/>
        <w:keepLines/>
      </w:pPr>
      <w:r>
        <w:t xml:space="preserve">            // the request body is ignored outright. That is what stops one prosumer booking energy as another.</w:t>
      </w:r>
    </w:p>
    <w:p w14:paraId="554A6379" w14:textId="77777777" w:rsidR="001071F8" w:rsidRDefault="00764826">
      <w:pPr>
        <w:pStyle w:val="CodeListing"/>
        <w:keepLines/>
      </w:pPr>
      <w:r>
        <w:t xml:space="preserve">            string targetNic;</w:t>
      </w:r>
    </w:p>
    <w:p w14:paraId="21D6FC8A" w14:textId="77777777" w:rsidR="001071F8" w:rsidRDefault="00764826">
      <w:pPr>
        <w:pStyle w:val="CodeListing"/>
        <w:keepLines/>
      </w:pPr>
      <w:r>
        <w:t xml:space="preserve">            if (caller.IsProsumer)</w:t>
      </w:r>
    </w:p>
    <w:p w14:paraId="4FA2FCF8" w14:textId="77777777" w:rsidR="001071F8" w:rsidRDefault="00764826">
      <w:pPr>
        <w:pStyle w:val="CodeListing"/>
        <w:keepLines/>
      </w:pPr>
      <w:r>
        <w:t xml:space="preserve">            {</w:t>
      </w:r>
    </w:p>
    <w:p w14:paraId="3ACF90D5" w14:textId="77777777" w:rsidR="001071F8" w:rsidRDefault="00764826">
      <w:pPr>
        <w:pStyle w:val="CodeListing"/>
        <w:keepLines/>
      </w:pPr>
      <w:r>
        <w:lastRenderedPageBreak/>
        <w:t xml:space="preserve">                targetNic = (caller.Nic ?? string.Empty).Trim();</w:t>
      </w:r>
    </w:p>
    <w:p w14:paraId="47F413F2" w14:textId="77777777" w:rsidR="001071F8" w:rsidRDefault="00764826">
      <w:pPr>
        <w:pStyle w:val="CodeListing"/>
        <w:keepLines/>
      </w:pPr>
      <w:r>
        <w:t xml:space="preserve">                if (targetNic.Length == 0)</w:t>
      </w:r>
    </w:p>
    <w:p w14:paraId="79ADF936" w14:textId="77777777" w:rsidR="001071F8" w:rsidRDefault="00764826">
      <w:pPr>
        <w:pStyle w:val="CodeListing"/>
        <w:keepLines/>
      </w:pPr>
      <w:r>
        <w:t xml:space="preserve">                {</w:t>
      </w:r>
    </w:p>
    <w:p w14:paraId="223E85B4" w14:textId="77777777" w:rsidR="001071F8" w:rsidRDefault="00764826">
      <w:pPr>
        <w:pStyle w:val="CodeListing"/>
        <w:keepLines/>
      </w:pPr>
      <w:r>
        <w:t xml:space="preserve">                    return ServiceResult&lt;ReservationDto&gt;.Forbidden(</w:t>
      </w:r>
    </w:p>
    <w:p w14:paraId="539C123F" w14:textId="77777777" w:rsidR="001071F8" w:rsidRDefault="00764826">
      <w:pPr>
        <w:pStyle w:val="CodeListing"/>
        <w:keepLines/>
      </w:pPr>
      <w:r>
        <w:t xml:space="preserve">                        "Your account does not carry a NIC, so it cannot hold reservations.", ErrorCodes.Forbidden);</w:t>
      </w:r>
    </w:p>
    <w:p w14:paraId="2574DC25" w14:textId="77777777" w:rsidR="001071F8" w:rsidRDefault="00764826">
      <w:pPr>
        <w:pStyle w:val="CodeListing"/>
        <w:keepLines/>
      </w:pPr>
      <w:r>
        <w:t xml:space="preserve">                }</w:t>
      </w:r>
    </w:p>
    <w:p w14:paraId="0F2E4871" w14:textId="77777777" w:rsidR="001071F8" w:rsidRDefault="00764826">
      <w:pPr>
        <w:pStyle w:val="CodeListing"/>
        <w:keepLines/>
      </w:pPr>
      <w:r>
        <w:t xml:space="preserve">            }</w:t>
      </w:r>
    </w:p>
    <w:p w14:paraId="7D9DD816" w14:textId="77777777" w:rsidR="001071F8" w:rsidRDefault="00764826">
      <w:pPr>
        <w:pStyle w:val="CodeListing"/>
        <w:keepLines/>
      </w:pPr>
      <w:r>
        <w:t xml:space="preserve">            else</w:t>
      </w:r>
    </w:p>
    <w:p w14:paraId="2B77B74F" w14:textId="77777777" w:rsidR="001071F8" w:rsidRDefault="00764826">
      <w:pPr>
        <w:pStyle w:val="CodeListing"/>
        <w:keepLines/>
      </w:pPr>
      <w:r>
        <w:t xml:space="preserve">            {</w:t>
      </w:r>
    </w:p>
    <w:p w14:paraId="2AC01A28" w14:textId="77777777" w:rsidR="001071F8" w:rsidRDefault="00764826">
      <w:pPr>
        <w:pStyle w:val="CodeListing"/>
        <w:keepLines/>
      </w:pPr>
      <w:r>
        <w:t xml:space="preserve">                // Staff book on behalf of somebody, so they must name that somebody.</w:t>
      </w:r>
    </w:p>
    <w:p w14:paraId="26B83CCF" w14:textId="77777777" w:rsidR="001071F8" w:rsidRDefault="00764826">
      <w:pPr>
        <w:pStyle w:val="CodeListing"/>
        <w:keepLines/>
      </w:pPr>
      <w:r>
        <w:t xml:space="preserve">                targetNic = (request.ProsumerNic ?? string.Empty).Trim();</w:t>
      </w:r>
    </w:p>
    <w:p w14:paraId="0501A798" w14:textId="77777777" w:rsidR="001071F8" w:rsidRDefault="00764826">
      <w:pPr>
        <w:pStyle w:val="CodeListing"/>
        <w:keepLines/>
      </w:pPr>
      <w:r>
        <w:t xml:space="preserve">                if (targetNic.Length == 0)</w:t>
      </w:r>
    </w:p>
    <w:p w14:paraId="2B873641" w14:textId="77777777" w:rsidR="001071F8" w:rsidRDefault="00764826">
      <w:pPr>
        <w:pStyle w:val="CodeListing"/>
        <w:keepLines/>
      </w:pPr>
      <w:r>
        <w:t xml:space="preserve">                {</w:t>
      </w:r>
    </w:p>
    <w:p w14:paraId="7D3932C0" w14:textId="77777777" w:rsidR="001071F8" w:rsidRDefault="00764826">
      <w:pPr>
        <w:pStyle w:val="CodeListing"/>
        <w:keepLines/>
      </w:pPr>
      <w:r>
        <w:t xml:space="preserve">                    return ServiceResult&lt;ReservationDto&gt;.Invalid("A prosumer NIC is required.");</w:t>
      </w:r>
    </w:p>
    <w:p w14:paraId="165CF979" w14:textId="77777777" w:rsidR="001071F8" w:rsidRDefault="00764826">
      <w:pPr>
        <w:pStyle w:val="CodeListing"/>
        <w:keepLines/>
      </w:pPr>
      <w:r>
        <w:t xml:space="preserve">                }</w:t>
      </w:r>
    </w:p>
    <w:p w14:paraId="07DB44E4" w14:textId="77777777" w:rsidR="001071F8" w:rsidRDefault="00764826">
      <w:pPr>
        <w:pStyle w:val="CodeListing"/>
        <w:keepLines/>
      </w:pPr>
      <w:r>
        <w:t xml:space="preserve">            }</w:t>
      </w:r>
    </w:p>
    <w:p w14:paraId="01EE9F92" w14:textId="77777777" w:rsidR="001071F8" w:rsidRDefault="001071F8">
      <w:pPr>
        <w:pStyle w:val="CodeListing"/>
        <w:keepLines/>
      </w:pPr>
    </w:p>
    <w:p w14:paraId="3A6C551E" w14:textId="77777777" w:rsidR="001071F8" w:rsidRDefault="00764826">
      <w:pPr>
        <w:pStyle w:val="CodeListing"/>
        <w:keepLines/>
      </w:pPr>
      <w:r>
        <w:t xml:space="preserve">            // The owning account has to exist, be a prosumer, and be allowed to transact right now.</w:t>
      </w:r>
    </w:p>
    <w:p w14:paraId="690A38C3" w14:textId="77777777" w:rsidR="001071F8" w:rsidRDefault="00764826">
      <w:pPr>
        <w:pStyle w:val="CodeListing"/>
        <w:keepLines/>
      </w:pPr>
      <w:r>
        <w:t xml:space="preserve">            var prosumer = await _db.Users</w:t>
      </w:r>
    </w:p>
    <w:p w14:paraId="48309204" w14:textId="77777777" w:rsidR="001071F8" w:rsidRDefault="00764826">
      <w:pPr>
        <w:pStyle w:val="CodeListing"/>
        <w:keepLines/>
      </w:pPr>
      <w:r>
        <w:t xml:space="preserve">                .Find(Builders&lt;User&gt;.Filter.Regex(u =&gt; u.Nic, AnchoredIgnoreCase(targetNic)))</w:t>
      </w:r>
    </w:p>
    <w:p w14:paraId="0A5E82FE" w14:textId="77777777" w:rsidR="001071F8" w:rsidRDefault="00764826">
      <w:pPr>
        <w:pStyle w:val="CodeListing"/>
        <w:keepLines/>
      </w:pPr>
      <w:r>
        <w:t xml:space="preserve">                .FirstOrDefaultAsync(ct);</w:t>
      </w:r>
    </w:p>
    <w:p w14:paraId="66D3EE16" w14:textId="77777777" w:rsidR="001071F8" w:rsidRDefault="001071F8">
      <w:pPr>
        <w:pStyle w:val="CodeListing"/>
        <w:keepLines/>
      </w:pPr>
    </w:p>
    <w:p w14:paraId="6B61BB73" w14:textId="77777777" w:rsidR="001071F8" w:rsidRDefault="00764826">
      <w:pPr>
        <w:pStyle w:val="CodeListing"/>
        <w:keepLines/>
      </w:pPr>
      <w:r>
        <w:t xml:space="preserve">            if (prosumer is null || prosumer.Role != UserRole.Prosumer)</w:t>
      </w:r>
    </w:p>
    <w:p w14:paraId="1F61157A" w14:textId="77777777" w:rsidR="001071F8" w:rsidRDefault="00764826">
      <w:pPr>
        <w:pStyle w:val="CodeListing"/>
        <w:keepLines/>
      </w:pPr>
      <w:r>
        <w:t xml:space="preserve">            {</w:t>
      </w:r>
    </w:p>
    <w:p w14:paraId="6A81B5F8" w14:textId="77777777" w:rsidR="001071F8" w:rsidRDefault="00764826">
      <w:pPr>
        <w:pStyle w:val="CodeListing"/>
        <w:keepLines/>
      </w:pPr>
      <w:r>
        <w:t xml:space="preserve">                return ServiceResult&lt;ReservationDto&gt;.NotFound($"No prosumer is registered with NIC {targetNic}.");</w:t>
      </w:r>
    </w:p>
    <w:p w14:paraId="0D2EE455" w14:textId="77777777" w:rsidR="001071F8" w:rsidRDefault="00764826">
      <w:pPr>
        <w:pStyle w:val="CodeListing"/>
        <w:keepLines/>
      </w:pPr>
      <w:r>
        <w:t xml:space="preserve">            }</w:t>
      </w:r>
    </w:p>
    <w:p w14:paraId="5AFA404F" w14:textId="77777777" w:rsidR="001071F8" w:rsidRDefault="001071F8">
      <w:pPr>
        <w:pStyle w:val="CodeListing"/>
        <w:keepLines/>
      </w:pPr>
    </w:p>
    <w:p w14:paraId="4D81EFB7" w14:textId="77777777" w:rsidR="001071F8" w:rsidRDefault="00764826">
      <w:pPr>
        <w:pStyle w:val="CodeListing"/>
        <w:keepLines/>
      </w:pPr>
      <w:r>
        <w:t xml:space="preserve">            if (prosumer.Status == AccountStatus.Pending)</w:t>
      </w:r>
    </w:p>
    <w:p w14:paraId="0CD6113B" w14:textId="77777777" w:rsidR="001071F8" w:rsidRDefault="00764826">
      <w:pPr>
        <w:pStyle w:val="CodeListing"/>
        <w:keepLines/>
      </w:pPr>
      <w:r>
        <w:t xml:space="preserve">            {</w:t>
      </w:r>
    </w:p>
    <w:p w14:paraId="0B5FBE6E" w14:textId="77777777" w:rsidR="001071F8" w:rsidRDefault="00764826">
      <w:pPr>
        <w:pStyle w:val="CodeListing"/>
        <w:keepLines/>
      </w:pPr>
      <w:r>
        <w:t xml:space="preserve">                // R6 - a self registered account cannot transact until the back office activates it.</w:t>
      </w:r>
    </w:p>
    <w:p w14:paraId="73194C10" w14:textId="77777777" w:rsidR="001071F8" w:rsidRDefault="00764826">
      <w:pPr>
        <w:pStyle w:val="CodeListing"/>
        <w:keepLines/>
      </w:pPr>
      <w:r>
        <w:t xml:space="preserve">                return ServiceResult&lt;ReservationDto&gt;.Forbidden(</w:t>
      </w:r>
    </w:p>
    <w:p w14:paraId="2C87F44E" w14:textId="77777777" w:rsidR="001071F8" w:rsidRDefault="00764826">
      <w:pPr>
        <w:pStyle w:val="CodeListing"/>
        <w:keepLines/>
      </w:pPr>
      <w:r>
        <w:t xml:space="preserve">                    "This prosumer account is still awaiting back office activation and cannot book energy yet.",</w:t>
      </w:r>
    </w:p>
    <w:p w14:paraId="76B41CCA" w14:textId="77777777" w:rsidR="001071F8" w:rsidRDefault="00764826">
      <w:pPr>
        <w:pStyle w:val="CodeListing"/>
        <w:keepLines/>
      </w:pPr>
      <w:r>
        <w:t xml:space="preserve">                    ErrorCodes.AccountPending);</w:t>
      </w:r>
    </w:p>
    <w:p w14:paraId="76C16405" w14:textId="77777777" w:rsidR="001071F8" w:rsidRDefault="00764826">
      <w:pPr>
        <w:pStyle w:val="CodeListing"/>
        <w:keepLines/>
      </w:pPr>
      <w:r>
        <w:t xml:space="preserve">            }</w:t>
      </w:r>
    </w:p>
    <w:p w14:paraId="74271092" w14:textId="77777777" w:rsidR="001071F8" w:rsidRDefault="001071F8">
      <w:pPr>
        <w:pStyle w:val="CodeListing"/>
        <w:keepLines/>
      </w:pPr>
    </w:p>
    <w:p w14:paraId="19B39B84" w14:textId="77777777" w:rsidR="001071F8" w:rsidRDefault="00764826">
      <w:pPr>
        <w:pStyle w:val="CodeListing"/>
        <w:keepLines/>
      </w:pPr>
      <w:r>
        <w:t xml:space="preserve">            if (prosumer.Status == AccountStatus.Deactivated)</w:t>
      </w:r>
    </w:p>
    <w:p w14:paraId="1A61CEC7" w14:textId="77777777" w:rsidR="001071F8" w:rsidRDefault="00764826">
      <w:pPr>
        <w:pStyle w:val="CodeListing"/>
        <w:keepLines/>
      </w:pPr>
      <w:r>
        <w:t xml:space="preserve">            {</w:t>
      </w:r>
    </w:p>
    <w:p w14:paraId="35466822" w14:textId="77777777" w:rsidR="001071F8" w:rsidRDefault="00764826">
      <w:pPr>
        <w:pStyle w:val="CodeListing"/>
        <w:keepLines/>
      </w:pPr>
      <w:r>
        <w:t xml:space="preserve">                // R5 - a deactivated account is blocked until a Backoffice officer restores it.</w:t>
      </w:r>
    </w:p>
    <w:p w14:paraId="6915B0E6" w14:textId="77777777" w:rsidR="001071F8" w:rsidRDefault="00764826">
      <w:pPr>
        <w:pStyle w:val="CodeListing"/>
        <w:keepLines/>
      </w:pPr>
      <w:r>
        <w:t xml:space="preserve">                return ServiceResult&lt;ReservationDto&gt;.Forbidden(</w:t>
      </w:r>
    </w:p>
    <w:p w14:paraId="00304B83" w14:textId="77777777" w:rsidR="001071F8" w:rsidRDefault="00764826">
      <w:pPr>
        <w:pStyle w:val="CodeListing"/>
        <w:keepLines/>
      </w:pPr>
      <w:r>
        <w:t xml:space="preserve">                    "This prosumer account has been deactivated and cannot book energy.",</w:t>
      </w:r>
    </w:p>
    <w:p w14:paraId="57CD9FE7" w14:textId="77777777" w:rsidR="001071F8" w:rsidRDefault="00764826">
      <w:pPr>
        <w:pStyle w:val="CodeListing"/>
        <w:keepLines/>
      </w:pPr>
      <w:r>
        <w:t xml:space="preserve">                    ErrorCodes.AccountDeactivated);</w:t>
      </w:r>
    </w:p>
    <w:p w14:paraId="067C4D6B" w14:textId="77777777" w:rsidR="001071F8" w:rsidRDefault="00764826">
      <w:pPr>
        <w:pStyle w:val="CodeListing"/>
        <w:keepLines/>
      </w:pPr>
      <w:r>
        <w:t xml:space="preserve">            }</w:t>
      </w:r>
    </w:p>
    <w:p w14:paraId="69B2C455" w14:textId="77777777" w:rsidR="001071F8" w:rsidRDefault="001071F8">
      <w:pPr>
        <w:pStyle w:val="CodeListing"/>
        <w:keepLines/>
      </w:pPr>
    </w:p>
    <w:p w14:paraId="0A22CF24" w14:textId="77777777" w:rsidR="001071F8" w:rsidRDefault="00764826">
      <w:pPr>
        <w:pStyle w:val="CodeListing"/>
        <w:keepLines/>
      </w:pPr>
      <w:r>
        <w:t xml:space="preserve">            // The slot has to exist before anything can be checked against it.</w:t>
      </w:r>
    </w:p>
    <w:p w14:paraId="74715EE2" w14:textId="77777777" w:rsidR="001071F8" w:rsidRDefault="00764826">
      <w:pPr>
        <w:pStyle w:val="CodeListing"/>
        <w:keepLines/>
      </w:pPr>
      <w:r>
        <w:t xml:space="preserve">            var slotId = (request.SlotId ?? string.Empty).Trim();</w:t>
      </w:r>
    </w:p>
    <w:p w14:paraId="3C51F6E4" w14:textId="77777777" w:rsidR="001071F8" w:rsidRDefault="00764826">
      <w:pPr>
        <w:pStyle w:val="CodeListing"/>
        <w:keepLines/>
      </w:pPr>
      <w:r>
        <w:t xml:space="preserve">            if (!ObjectId.TryParse(slotId, out _))</w:t>
      </w:r>
    </w:p>
    <w:p w14:paraId="2F796D29" w14:textId="77777777" w:rsidR="001071F8" w:rsidRDefault="00764826">
      <w:pPr>
        <w:pStyle w:val="CodeListing"/>
        <w:keepLines/>
      </w:pPr>
      <w:r>
        <w:t xml:space="preserve">            {</w:t>
      </w:r>
    </w:p>
    <w:p w14:paraId="605D79B0" w14:textId="77777777" w:rsidR="001071F8" w:rsidRDefault="00764826">
      <w:pPr>
        <w:pStyle w:val="CodeListing"/>
        <w:keepLines/>
      </w:pPr>
      <w:r>
        <w:t xml:space="preserve">                return ServiceResult&lt;ReservationDto&gt;.NotFound("Booking slot not found.");</w:t>
      </w:r>
    </w:p>
    <w:p w14:paraId="7D122CD3" w14:textId="77777777" w:rsidR="001071F8" w:rsidRDefault="00764826">
      <w:pPr>
        <w:pStyle w:val="CodeListing"/>
        <w:keepLines/>
      </w:pPr>
      <w:r>
        <w:t xml:space="preserve">            }</w:t>
      </w:r>
    </w:p>
    <w:p w14:paraId="3D4E9D54" w14:textId="77777777" w:rsidR="001071F8" w:rsidRDefault="001071F8">
      <w:pPr>
        <w:pStyle w:val="CodeListing"/>
        <w:keepLines/>
      </w:pPr>
    </w:p>
    <w:p w14:paraId="0BF670F7" w14:textId="77777777" w:rsidR="001071F8" w:rsidRDefault="00764826">
      <w:pPr>
        <w:pStyle w:val="CodeListing"/>
        <w:keepLines/>
      </w:pPr>
      <w:r>
        <w:t xml:space="preserve">            var slot = await _db.Slots</w:t>
      </w:r>
    </w:p>
    <w:p w14:paraId="08587838" w14:textId="77777777" w:rsidR="001071F8" w:rsidRDefault="00764826">
      <w:pPr>
        <w:pStyle w:val="CodeListing"/>
        <w:keepLines/>
      </w:pPr>
      <w:r>
        <w:t xml:space="preserve">                .Find(Builders&lt;EnergyBookingSlot&gt;.Filter.Eq(s =&gt; s.Id, slotId))</w:t>
      </w:r>
    </w:p>
    <w:p w14:paraId="4508B092" w14:textId="77777777" w:rsidR="001071F8" w:rsidRDefault="00764826">
      <w:pPr>
        <w:pStyle w:val="CodeListing"/>
        <w:keepLines/>
      </w:pPr>
      <w:r>
        <w:t xml:space="preserve">                .FirstOrDefaultAsync(ct);</w:t>
      </w:r>
    </w:p>
    <w:p w14:paraId="796A9BAA" w14:textId="77777777" w:rsidR="001071F8" w:rsidRDefault="001071F8">
      <w:pPr>
        <w:pStyle w:val="CodeListing"/>
        <w:keepLines/>
      </w:pPr>
    </w:p>
    <w:p w14:paraId="09E2C5AB" w14:textId="77777777" w:rsidR="001071F8" w:rsidRDefault="00764826">
      <w:pPr>
        <w:pStyle w:val="CodeListing"/>
        <w:keepLines/>
      </w:pPr>
      <w:r>
        <w:t xml:space="preserve">            if (slot is null)</w:t>
      </w:r>
    </w:p>
    <w:p w14:paraId="5BC5DCCE" w14:textId="77777777" w:rsidR="001071F8" w:rsidRDefault="00764826">
      <w:pPr>
        <w:pStyle w:val="CodeListing"/>
        <w:keepLines/>
      </w:pPr>
      <w:r>
        <w:t xml:space="preserve">            {</w:t>
      </w:r>
    </w:p>
    <w:p w14:paraId="50B4A0B4" w14:textId="77777777" w:rsidR="001071F8" w:rsidRDefault="00764826">
      <w:pPr>
        <w:pStyle w:val="CodeListing"/>
        <w:keepLines/>
      </w:pPr>
      <w:r>
        <w:t xml:space="preserve">                return ServiceResult&lt;ReservationDto&gt;.NotFound("Booking slot not found.");</w:t>
      </w:r>
    </w:p>
    <w:p w14:paraId="3C85F960" w14:textId="77777777" w:rsidR="001071F8" w:rsidRDefault="00764826">
      <w:pPr>
        <w:pStyle w:val="CodeListing"/>
        <w:keepLines/>
      </w:pPr>
      <w:r>
        <w:t xml:space="preserve">            }</w:t>
      </w:r>
    </w:p>
    <w:p w14:paraId="7ABCA57F" w14:textId="77777777" w:rsidR="001071F8" w:rsidRDefault="001071F8">
      <w:pPr>
        <w:pStyle w:val="CodeListing"/>
        <w:keepLines/>
      </w:pPr>
    </w:p>
    <w:p w14:paraId="3226003C" w14:textId="77777777" w:rsidR="001071F8" w:rsidRDefault="00764826">
      <w:pPr>
        <w:pStyle w:val="CodeListing"/>
        <w:keepLines/>
      </w:pPr>
      <w:r>
        <w:t xml:space="preserve">            // A slot belongs to exactly one node; a mismatched pair is a client bug, not a valid booking.</w:t>
      </w:r>
    </w:p>
    <w:p w14:paraId="76E3C474" w14:textId="77777777" w:rsidR="001071F8" w:rsidRDefault="00764826">
      <w:pPr>
        <w:pStyle w:val="CodeListing"/>
        <w:keepLines/>
      </w:pPr>
      <w:r>
        <w:t xml:space="preserve">            var stationId = (request.StationId ?? string.Empty).Trim();</w:t>
      </w:r>
    </w:p>
    <w:p w14:paraId="1AF47AFF" w14:textId="77777777" w:rsidR="001071F8" w:rsidRDefault="00764826">
      <w:pPr>
        <w:pStyle w:val="CodeListing"/>
        <w:keepLines/>
      </w:pPr>
      <w:r>
        <w:t xml:space="preserve">            if (!string.Equals(slot.StationId, stationId, StringComparison.Ordinal))</w:t>
      </w:r>
    </w:p>
    <w:p w14:paraId="301F4ED9" w14:textId="77777777" w:rsidR="001071F8" w:rsidRDefault="00764826">
      <w:pPr>
        <w:pStyle w:val="CodeListing"/>
        <w:keepLines/>
      </w:pPr>
      <w:r>
        <w:t xml:space="preserve">            {</w:t>
      </w:r>
    </w:p>
    <w:p w14:paraId="3C2095E0" w14:textId="77777777" w:rsidR="001071F8" w:rsidRDefault="00764826">
      <w:pPr>
        <w:pStyle w:val="CodeListing"/>
        <w:keepLines/>
      </w:pPr>
      <w:r>
        <w:t xml:space="preserve">                return ServiceResult&lt;ReservationDto&gt;.Invalid(</w:t>
      </w:r>
    </w:p>
    <w:p w14:paraId="4922914F" w14:textId="77777777" w:rsidR="001071F8" w:rsidRDefault="00764826">
      <w:pPr>
        <w:pStyle w:val="CodeListing"/>
        <w:keepLines/>
      </w:pPr>
      <w:r>
        <w:t xml:space="preserve">                    "The selected slot does not belong to the selected microgrid node.");</w:t>
      </w:r>
    </w:p>
    <w:p w14:paraId="4E2D62DC" w14:textId="77777777" w:rsidR="001071F8" w:rsidRDefault="00764826">
      <w:pPr>
        <w:pStyle w:val="CodeListing"/>
        <w:keepLines/>
      </w:pPr>
      <w:r>
        <w:t xml:space="preserve">            }</w:t>
      </w:r>
    </w:p>
    <w:p w14:paraId="3E365F9F" w14:textId="77777777" w:rsidR="001071F8" w:rsidRDefault="001071F8">
      <w:pPr>
        <w:pStyle w:val="CodeListing"/>
        <w:keepLines/>
      </w:pPr>
    </w:p>
    <w:p w14:paraId="46FF3E76" w14:textId="77777777" w:rsidR="001071F8" w:rsidRDefault="00764826">
      <w:pPr>
        <w:pStyle w:val="CodeListing"/>
        <w:keepLines/>
      </w:pPr>
      <w:r>
        <w:t xml:space="preserve">            if (!ObjectId.TryParse(stationId, out _))</w:t>
      </w:r>
    </w:p>
    <w:p w14:paraId="490C1DB1" w14:textId="77777777" w:rsidR="001071F8" w:rsidRDefault="00764826">
      <w:pPr>
        <w:pStyle w:val="CodeListing"/>
        <w:keepLines/>
      </w:pPr>
      <w:r>
        <w:t xml:space="preserve">            {</w:t>
      </w:r>
    </w:p>
    <w:p w14:paraId="70DBED8F" w14:textId="77777777" w:rsidR="001071F8" w:rsidRDefault="00764826">
      <w:pPr>
        <w:pStyle w:val="CodeListing"/>
        <w:keepLines/>
      </w:pPr>
      <w:r>
        <w:t xml:space="preserve">                return ServiceResult&lt;ReservationDto&gt;.NotFound("Microgrid node not found.");</w:t>
      </w:r>
    </w:p>
    <w:p w14:paraId="4035741F" w14:textId="77777777" w:rsidR="001071F8" w:rsidRDefault="00764826">
      <w:pPr>
        <w:pStyle w:val="CodeListing"/>
        <w:keepLines/>
      </w:pPr>
      <w:r>
        <w:lastRenderedPageBreak/>
        <w:t xml:space="preserve">            }</w:t>
      </w:r>
    </w:p>
    <w:p w14:paraId="5DB495C3" w14:textId="77777777" w:rsidR="001071F8" w:rsidRDefault="001071F8">
      <w:pPr>
        <w:pStyle w:val="CodeListing"/>
        <w:keepLines/>
      </w:pPr>
    </w:p>
    <w:p w14:paraId="73E24522" w14:textId="77777777" w:rsidR="001071F8" w:rsidRDefault="00764826">
      <w:pPr>
        <w:pStyle w:val="CodeListing"/>
        <w:keepLines/>
      </w:pPr>
      <w:r>
        <w:t xml:space="preserve">            var station = await _db.Stations</w:t>
      </w:r>
    </w:p>
    <w:p w14:paraId="4A832DC0" w14:textId="77777777" w:rsidR="001071F8" w:rsidRDefault="00764826">
      <w:pPr>
        <w:pStyle w:val="CodeListing"/>
        <w:keepLines/>
      </w:pPr>
      <w:r>
        <w:t xml:space="preserve">                .Find(Builders&lt;SolarStationInfo&gt;.Filter.Eq(s =&gt; s.Id, stationId))</w:t>
      </w:r>
    </w:p>
    <w:p w14:paraId="257EF718" w14:textId="77777777" w:rsidR="001071F8" w:rsidRDefault="00764826">
      <w:pPr>
        <w:pStyle w:val="CodeListing"/>
        <w:keepLines/>
      </w:pPr>
      <w:r>
        <w:t xml:space="preserve">                .FirstOrDefaultAsync(ct);</w:t>
      </w:r>
    </w:p>
    <w:p w14:paraId="12DA0D1E" w14:textId="77777777" w:rsidR="001071F8" w:rsidRDefault="001071F8">
      <w:pPr>
        <w:pStyle w:val="CodeListing"/>
        <w:keepLines/>
      </w:pPr>
    </w:p>
    <w:p w14:paraId="5235F09E" w14:textId="77777777" w:rsidR="001071F8" w:rsidRDefault="00764826">
      <w:pPr>
        <w:pStyle w:val="CodeListing"/>
        <w:keepLines/>
      </w:pPr>
      <w:r>
        <w:t xml:space="preserve">            if (station is null)</w:t>
      </w:r>
    </w:p>
    <w:p w14:paraId="7A5CCA7E" w14:textId="77777777" w:rsidR="001071F8" w:rsidRDefault="00764826">
      <w:pPr>
        <w:pStyle w:val="CodeListing"/>
        <w:keepLines/>
      </w:pPr>
      <w:r>
        <w:t xml:space="preserve">            {</w:t>
      </w:r>
    </w:p>
    <w:p w14:paraId="54D12F98" w14:textId="77777777" w:rsidR="001071F8" w:rsidRDefault="00764826">
      <w:pPr>
        <w:pStyle w:val="CodeListing"/>
        <w:keepLines/>
      </w:pPr>
      <w:r>
        <w:t xml:space="preserve">                return ServiceResult&lt;ReservationDto&gt;.NotFound("Microgrid node not found.");</w:t>
      </w:r>
    </w:p>
    <w:p w14:paraId="781BC2BE" w14:textId="77777777" w:rsidR="001071F8" w:rsidRDefault="00764826">
      <w:pPr>
        <w:pStyle w:val="CodeListing"/>
        <w:keepLines/>
      </w:pPr>
      <w:r>
        <w:t xml:space="preserve">            }</w:t>
      </w:r>
    </w:p>
    <w:p w14:paraId="5C0ADBC6" w14:textId="77777777" w:rsidR="001071F8" w:rsidRDefault="001071F8">
      <w:pPr>
        <w:pStyle w:val="CodeListing"/>
        <w:keepLines/>
      </w:pPr>
    </w:p>
    <w:p w14:paraId="279E1239" w14:textId="77777777" w:rsidR="001071F8" w:rsidRDefault="00764826">
      <w:pPr>
        <w:pStyle w:val="CodeListing"/>
        <w:keepLines/>
      </w:pPr>
      <w:r>
        <w:t xml:space="preserve">            // ***RULE R13*** - the same prosumer may not hold two live bookings on one slot.</w:t>
      </w:r>
    </w:p>
    <w:p w14:paraId="762DDFA2" w14:textId="77777777" w:rsidR="001071F8" w:rsidRDefault="00764826">
      <w:pPr>
        <w:pStyle w:val="CodeListing"/>
        <w:keepLines/>
      </w:pPr>
      <w:r>
        <w:t xml:space="preserve">            //</w:t>
      </w:r>
    </w:p>
    <w:p w14:paraId="58E93C44" w14:textId="77777777" w:rsidR="001071F8" w:rsidRDefault="00764826">
      <w:pPr>
        <w:pStyle w:val="CodeListing"/>
        <w:keepLines/>
      </w:pPr>
      <w:r>
        <w:t xml:space="preserve">            // ORDERING MATTERS: this runs BEFORE the R8 availability check on purpose. A slot</w:t>
      </w:r>
    </w:p>
    <w:p w14:paraId="06B9E4A2" w14:textId="77777777" w:rsidR="001071F8" w:rsidRDefault="00764826">
      <w:pPr>
        <w:pStyle w:val="CodeListing"/>
        <w:keepLines/>
      </w:pPr>
      <w:r>
        <w:t xml:space="preserve">            // normally has MaxBookings = 1, so a prosumer's own second attempt would otherwise be</w:t>
      </w:r>
    </w:p>
    <w:p w14:paraId="2484CBDB" w14:textId="77777777" w:rsidR="001071F8" w:rsidRDefault="00764826">
      <w:pPr>
        <w:pStyle w:val="CodeListing"/>
        <w:keepLines/>
      </w:pPr>
      <w:r>
        <w:t xml:space="preserve">            // reported as SLOT_UNAVAILABLE ("this slot is full") when the truthful answer is</w:t>
      </w:r>
    </w:p>
    <w:p w14:paraId="158D6275" w14:textId="77777777" w:rsidR="001071F8" w:rsidRDefault="00764826">
      <w:pPr>
        <w:pStyle w:val="CodeListing"/>
        <w:keepLines/>
      </w:pPr>
      <w:r>
        <w:t xml:space="preserve">            // "you already booked this slot". Checking the duplicate first gives the caller the</w:t>
      </w:r>
    </w:p>
    <w:p w14:paraId="6C06EA6F" w14:textId="77777777" w:rsidR="001071F8" w:rsidRDefault="00764826">
      <w:pPr>
        <w:pStyle w:val="CodeListing"/>
        <w:keepLines/>
      </w:pPr>
      <w:r>
        <w:t xml:space="preserve">            // accurate error code and a message they can act on.</w:t>
      </w:r>
    </w:p>
    <w:p w14:paraId="605C8C8C" w14:textId="77777777" w:rsidR="001071F8" w:rsidRDefault="00764826">
      <w:pPr>
        <w:pStyle w:val="CodeListing"/>
        <w:keepLines/>
      </w:pPr>
      <w:r>
        <w:t xml:space="preserve">            var duplicateCheck = await HasActiveReservationOnSlotAsync(prosumer.Nic!, slot.Id, null, ct);</w:t>
      </w:r>
    </w:p>
    <w:p w14:paraId="5988CA2C" w14:textId="77777777" w:rsidR="001071F8" w:rsidRDefault="00764826">
      <w:pPr>
        <w:pStyle w:val="CodeListing"/>
        <w:keepLines/>
      </w:pPr>
      <w:r>
        <w:t xml:space="preserve">            if (duplicateCheck)</w:t>
      </w:r>
    </w:p>
    <w:p w14:paraId="6FC0E8BA" w14:textId="77777777" w:rsidR="001071F8" w:rsidRDefault="00764826">
      <w:pPr>
        <w:pStyle w:val="CodeListing"/>
        <w:keepLines/>
      </w:pPr>
      <w:r>
        <w:t xml:space="preserve">            {</w:t>
      </w:r>
    </w:p>
    <w:p w14:paraId="56AD133E" w14:textId="77777777" w:rsidR="001071F8" w:rsidRDefault="00764826">
      <w:pPr>
        <w:pStyle w:val="CodeListing"/>
        <w:keepLines/>
      </w:pPr>
      <w:r>
        <w:t xml:space="preserve">                return ServiceResult&lt;ReservationDto&gt;.Conflict(</w:t>
      </w:r>
    </w:p>
    <w:p w14:paraId="48C80C1D" w14:textId="77777777" w:rsidR="001071F8" w:rsidRDefault="00764826">
      <w:pPr>
        <w:pStyle w:val="CodeListing"/>
        <w:keepLines/>
      </w:pPr>
      <w:r>
        <w:t xml:space="preserve">                    "You already hold an active reservation for this slot.",</w:t>
      </w:r>
    </w:p>
    <w:p w14:paraId="3D857F2A" w14:textId="77777777" w:rsidR="001071F8" w:rsidRDefault="00764826">
      <w:pPr>
        <w:pStyle w:val="CodeListing"/>
        <w:keepLines/>
      </w:pPr>
      <w:r>
        <w:t xml:space="preserve">                    ErrorCodes.DuplicateReservation);</w:t>
      </w:r>
    </w:p>
    <w:p w14:paraId="456C44CD" w14:textId="77777777" w:rsidR="001071F8" w:rsidRDefault="00764826">
      <w:pPr>
        <w:pStyle w:val="CodeListing"/>
        <w:keepLines/>
      </w:pPr>
      <w:r>
        <w:t xml:space="preserve">            }</w:t>
      </w:r>
    </w:p>
    <w:p w14:paraId="65983E71" w14:textId="77777777" w:rsidR="001071F8" w:rsidRDefault="001071F8">
      <w:pPr>
        <w:pStyle w:val="CodeListing"/>
        <w:keepLines/>
      </w:pPr>
    </w:p>
    <w:p w14:paraId="1CA06A51" w14:textId="77777777" w:rsidR="001071F8" w:rsidRDefault="00764826">
      <w:pPr>
        <w:pStyle w:val="CodeListing"/>
        <w:keepLines/>
      </w:pPr>
      <w:r>
        <w:t xml:space="preserve">            // The shared helper carries the node status check plus rules R1, R12, R8 and the energy cap, so</w:t>
      </w:r>
    </w:p>
    <w:p w14:paraId="511B632A" w14:textId="77777777" w:rsidR="001071F8" w:rsidRDefault="00764826">
      <w:pPr>
        <w:pStyle w:val="CodeListing"/>
        <w:keepLines/>
      </w:pPr>
      <w:r>
        <w:t xml:space="preserve">            // create and update can never drift apart on what counts as a bookable slot.</w:t>
      </w:r>
    </w:p>
    <w:p w14:paraId="22B835E0" w14:textId="77777777" w:rsidR="001071F8" w:rsidRDefault="00764826">
      <w:pPr>
        <w:pStyle w:val="CodeListing"/>
        <w:keepLines/>
      </w:pPr>
      <w:r>
        <w:t xml:space="preserve">            var slotCheck = ValidateSlotForBooking(slot, station, request.EnergyKwh);</w:t>
      </w:r>
    </w:p>
    <w:p w14:paraId="0FF79045" w14:textId="77777777" w:rsidR="001071F8" w:rsidRDefault="00764826">
      <w:pPr>
        <w:pStyle w:val="CodeListing"/>
        <w:keepLines/>
      </w:pPr>
      <w:r>
        <w:t xml:space="preserve">            if (!slotCheck.IsSuccess)</w:t>
      </w:r>
    </w:p>
    <w:p w14:paraId="27665BE5" w14:textId="77777777" w:rsidR="001071F8" w:rsidRDefault="00764826">
      <w:pPr>
        <w:pStyle w:val="CodeListing"/>
        <w:keepLines/>
      </w:pPr>
      <w:r>
        <w:t xml:space="preserve">            {</w:t>
      </w:r>
    </w:p>
    <w:p w14:paraId="1CE015D8" w14:textId="77777777" w:rsidR="001071F8" w:rsidRDefault="00764826">
      <w:pPr>
        <w:pStyle w:val="CodeListing"/>
        <w:keepLines/>
      </w:pPr>
      <w:r>
        <w:t xml:space="preserve">                return AsReservationFailure(slotCheck);</w:t>
      </w:r>
    </w:p>
    <w:p w14:paraId="5BB2B50B" w14:textId="77777777" w:rsidR="001071F8" w:rsidRDefault="00764826">
      <w:pPr>
        <w:pStyle w:val="CodeListing"/>
        <w:keepLines/>
      </w:pPr>
      <w:r>
        <w:t xml:space="preserve">            }</w:t>
      </w:r>
    </w:p>
    <w:p w14:paraId="71D83BF6" w14:textId="77777777" w:rsidR="001071F8" w:rsidRDefault="001071F8">
      <w:pPr>
        <w:pStyle w:val="CodeListing"/>
        <w:keepLines/>
      </w:pPr>
    </w:p>
    <w:p w14:paraId="0F814BD3" w14:textId="77777777" w:rsidR="001071F8" w:rsidRDefault="00764826">
      <w:pPr>
        <w:pStyle w:val="CodeListing"/>
        <w:keepLines/>
      </w:pPr>
      <w:r>
        <w:t xml:space="preserve">            var now = _clock.UtcNow;</w:t>
      </w:r>
    </w:p>
    <w:p w14:paraId="6E469014" w14:textId="77777777" w:rsidR="001071F8" w:rsidRDefault="00764826">
      <w:pPr>
        <w:pStyle w:val="CodeListing"/>
        <w:keepLines/>
      </w:pPr>
      <w:r>
        <w:t xml:space="preserve">            var reservation = new EnergyReservation</w:t>
      </w:r>
    </w:p>
    <w:p w14:paraId="24123279" w14:textId="77777777" w:rsidR="001071F8" w:rsidRDefault="00764826">
      <w:pPr>
        <w:pStyle w:val="CodeListing"/>
        <w:keepLines/>
      </w:pPr>
      <w:r>
        <w:t xml:space="preserve">            {</w:t>
      </w:r>
    </w:p>
    <w:p w14:paraId="69271250" w14:textId="77777777" w:rsidR="001071F8" w:rsidRDefault="00764826">
      <w:pPr>
        <w:pStyle w:val="CodeListing"/>
        <w:keepLines/>
      </w:pPr>
      <w:r>
        <w:t xml:space="preserve">                ReservationNo = await NextReservationNoAsync(ct),</w:t>
      </w:r>
    </w:p>
    <w:p w14:paraId="1AF67669" w14:textId="77777777" w:rsidR="001071F8" w:rsidRDefault="001071F8">
      <w:pPr>
        <w:pStyle w:val="CodeListing"/>
        <w:keepLines/>
      </w:pPr>
    </w:p>
    <w:p w14:paraId="7C294A78" w14:textId="77777777" w:rsidR="001071F8" w:rsidRDefault="00764826">
      <w:pPr>
        <w:pStyle w:val="CodeListing"/>
        <w:keepLines/>
      </w:pPr>
      <w:r>
        <w:t xml:space="preserve">                // Prosumer and node details are denormalised so a list screen needs no second query.</w:t>
      </w:r>
    </w:p>
    <w:p w14:paraId="571AE3DD" w14:textId="77777777" w:rsidR="001071F8" w:rsidRDefault="00764826">
      <w:pPr>
        <w:pStyle w:val="CodeListing"/>
        <w:keepLines/>
      </w:pPr>
      <w:r>
        <w:t xml:space="preserve">                ProsumerNic = prosumer.Nic!,</w:t>
      </w:r>
    </w:p>
    <w:p w14:paraId="3DA4824E" w14:textId="77777777" w:rsidR="001071F8" w:rsidRDefault="00764826">
      <w:pPr>
        <w:pStyle w:val="CodeListing"/>
        <w:keepLines/>
      </w:pPr>
      <w:r>
        <w:t xml:space="preserve">                ProsumerName = prosumer.FullName,</w:t>
      </w:r>
    </w:p>
    <w:p w14:paraId="6B27CF30" w14:textId="77777777" w:rsidR="001071F8" w:rsidRDefault="00764826">
      <w:pPr>
        <w:pStyle w:val="CodeListing"/>
        <w:keepLines/>
      </w:pPr>
      <w:r>
        <w:t xml:space="preserve">                ProsumerPhone = prosumer.Phone,</w:t>
      </w:r>
    </w:p>
    <w:p w14:paraId="71445102" w14:textId="77777777" w:rsidR="001071F8" w:rsidRDefault="00764826">
      <w:pPr>
        <w:pStyle w:val="CodeListing"/>
        <w:keepLines/>
      </w:pPr>
      <w:r>
        <w:t xml:space="preserve">                StationId = station.Id,</w:t>
      </w:r>
    </w:p>
    <w:p w14:paraId="64E49B35" w14:textId="77777777" w:rsidR="001071F8" w:rsidRDefault="00764826">
      <w:pPr>
        <w:pStyle w:val="CodeListing"/>
        <w:keepLines/>
      </w:pPr>
      <w:r>
        <w:t xml:space="preserve">                StationCode = station.StationCode,</w:t>
      </w:r>
    </w:p>
    <w:p w14:paraId="3123263C" w14:textId="77777777" w:rsidR="001071F8" w:rsidRDefault="00764826">
      <w:pPr>
        <w:pStyle w:val="CodeListing"/>
        <w:keepLines/>
      </w:pPr>
      <w:r>
        <w:t xml:space="preserve">                StationName = station.Name,</w:t>
      </w:r>
    </w:p>
    <w:p w14:paraId="2C7E8771" w14:textId="77777777" w:rsidR="001071F8" w:rsidRDefault="00764826">
      <w:pPr>
        <w:pStyle w:val="CodeListing"/>
        <w:keepLines/>
      </w:pPr>
      <w:r>
        <w:t xml:space="preserve">                SlotId = slot.Id,</w:t>
      </w:r>
    </w:p>
    <w:p w14:paraId="0D1EC402" w14:textId="77777777" w:rsidR="001071F8" w:rsidRDefault="00764826">
      <w:pPr>
        <w:pStyle w:val="CodeListing"/>
        <w:keepLines/>
      </w:pPr>
      <w:r>
        <w:t xml:space="preserve">                SlotCode = slot.SlotCode,</w:t>
      </w:r>
    </w:p>
    <w:p w14:paraId="70523EEA" w14:textId="77777777" w:rsidR="001071F8" w:rsidRDefault="00764826">
      <w:pPr>
        <w:pStyle w:val="CodeListing"/>
        <w:keepLines/>
      </w:pPr>
      <w:r>
        <w:t xml:space="preserve">                ReservationStartUtc = slot.StartUtc,</w:t>
      </w:r>
    </w:p>
    <w:p w14:paraId="1E448E12" w14:textId="77777777" w:rsidR="001071F8" w:rsidRDefault="00764826">
      <w:pPr>
        <w:pStyle w:val="CodeListing"/>
        <w:keepLines/>
      </w:pPr>
      <w:r>
        <w:t xml:space="preserve">                ReservationEndUtc = slot.EndUtc,</w:t>
      </w:r>
    </w:p>
    <w:p w14:paraId="470B1424" w14:textId="77777777" w:rsidR="001071F8" w:rsidRDefault="00764826">
      <w:pPr>
        <w:pStyle w:val="CodeListing"/>
        <w:keepLines/>
      </w:pPr>
      <w:r>
        <w:t xml:space="preserve">                StartTime = slot.StartTime,</w:t>
      </w:r>
    </w:p>
    <w:p w14:paraId="0F108D7C" w14:textId="77777777" w:rsidR="001071F8" w:rsidRDefault="00764826">
      <w:pPr>
        <w:pStyle w:val="CodeListing"/>
        <w:keepLines/>
      </w:pPr>
      <w:r>
        <w:t xml:space="preserve">                EndTime = slot.EndTime,</w:t>
      </w:r>
    </w:p>
    <w:p w14:paraId="091090D0" w14:textId="77777777" w:rsidR="001071F8" w:rsidRDefault="00764826">
      <w:pPr>
        <w:pStyle w:val="CodeListing"/>
        <w:keepLines/>
      </w:pPr>
      <w:r>
        <w:t xml:space="preserve">                SlotType = slot.SlotType,</w:t>
      </w:r>
    </w:p>
    <w:p w14:paraId="5B9028F8" w14:textId="77777777" w:rsidR="001071F8" w:rsidRDefault="00764826">
      <w:pPr>
        <w:pStyle w:val="CodeListing"/>
        <w:keepLines/>
      </w:pPr>
      <w:r>
        <w:t xml:space="preserve">                EnergyKwh = request.EnergyKwh,</w:t>
      </w:r>
    </w:p>
    <w:p w14:paraId="44808EC8" w14:textId="77777777" w:rsidR="001071F8" w:rsidRDefault="001071F8">
      <w:pPr>
        <w:pStyle w:val="CodeListing"/>
        <w:keepLines/>
      </w:pPr>
    </w:p>
    <w:p w14:paraId="12F25C96" w14:textId="77777777" w:rsidR="001071F8" w:rsidRDefault="00764826">
      <w:pPr>
        <w:pStyle w:val="CodeListing"/>
        <w:keepLines/>
      </w:pPr>
      <w:r>
        <w:t xml:space="preserve">                // A new booking always starts Pending - staff approval is what issues the QR token.</w:t>
      </w:r>
    </w:p>
    <w:p w14:paraId="76D6965E" w14:textId="77777777" w:rsidR="001071F8" w:rsidRDefault="00764826">
      <w:pPr>
        <w:pStyle w:val="CodeListing"/>
        <w:keepLines/>
      </w:pPr>
      <w:r>
        <w:t xml:space="preserve">                Status = ReservationStatus.Pending,</w:t>
      </w:r>
    </w:p>
    <w:p w14:paraId="215396FA" w14:textId="77777777" w:rsidR="001071F8" w:rsidRDefault="00764826">
      <w:pPr>
        <w:pStyle w:val="CodeListing"/>
        <w:keepLines/>
      </w:pPr>
      <w:r>
        <w:t xml:space="preserve">                OperatorNotes = string.IsNullOrWhiteSpace(request.Notes) ? null : request.Notes.Trim(),</w:t>
      </w:r>
    </w:p>
    <w:p w14:paraId="1ED3ADD8" w14:textId="77777777" w:rsidR="001071F8" w:rsidRDefault="00764826">
      <w:pPr>
        <w:pStyle w:val="CodeListing"/>
        <w:keepLines/>
      </w:pPr>
      <w:r>
        <w:t xml:space="preserve">                CreatedAt = now,</w:t>
      </w:r>
    </w:p>
    <w:p w14:paraId="39C0F3B6" w14:textId="77777777" w:rsidR="001071F8" w:rsidRDefault="00764826">
      <w:pPr>
        <w:pStyle w:val="CodeListing"/>
        <w:keepLines/>
      </w:pPr>
      <w:r>
        <w:t xml:space="preserve">                UpdatedAt = now,</w:t>
      </w:r>
    </w:p>
    <w:p w14:paraId="3A526875" w14:textId="77777777" w:rsidR="001071F8" w:rsidRDefault="00764826">
      <w:pPr>
        <w:pStyle w:val="CodeListing"/>
        <w:keepLines/>
      </w:pPr>
      <w:r>
        <w:t xml:space="preserve">                CreatedBy = caller.Username,</w:t>
      </w:r>
    </w:p>
    <w:p w14:paraId="067E1418" w14:textId="77777777" w:rsidR="001071F8" w:rsidRDefault="00764826">
      <w:pPr>
        <w:pStyle w:val="CodeListing"/>
        <w:keepLines/>
      </w:pPr>
      <w:r>
        <w:t xml:space="preserve">                UpdatedBy = caller.Username</w:t>
      </w:r>
    </w:p>
    <w:p w14:paraId="2DD58A0D" w14:textId="77777777" w:rsidR="001071F8" w:rsidRDefault="00764826">
      <w:pPr>
        <w:pStyle w:val="CodeListing"/>
        <w:keepLines/>
      </w:pPr>
      <w:r>
        <w:t xml:space="preserve">            };</w:t>
      </w:r>
    </w:p>
    <w:p w14:paraId="741DEA70" w14:textId="77777777" w:rsidR="001071F8" w:rsidRDefault="001071F8">
      <w:pPr>
        <w:pStyle w:val="CodeListing"/>
        <w:keepLines/>
      </w:pPr>
    </w:p>
    <w:p w14:paraId="3AB7C319" w14:textId="77777777" w:rsidR="001071F8" w:rsidRDefault="00764826">
      <w:pPr>
        <w:pStyle w:val="CodeListing"/>
        <w:keepLines/>
      </w:pPr>
      <w:r>
        <w:t xml:space="preserve">            await _db.Reservations.InsertOneAsync(reservation, cancellationToken: ct);</w:t>
      </w:r>
    </w:p>
    <w:p w14:paraId="36C46C07" w14:textId="77777777" w:rsidR="001071F8" w:rsidRDefault="001071F8">
      <w:pPr>
        <w:pStyle w:val="CodeListing"/>
        <w:keepLines/>
      </w:pPr>
    </w:p>
    <w:p w14:paraId="28710922" w14:textId="77777777" w:rsidR="001071F8" w:rsidRDefault="00764826">
      <w:pPr>
        <w:pStyle w:val="CodeListing"/>
        <w:keepLines/>
      </w:pPr>
      <w:r>
        <w:t xml:space="preserve">            // The slot's booked count is claimed only once the document exists, so a failed insert can never</w:t>
      </w:r>
    </w:p>
    <w:p w14:paraId="137826DC" w14:textId="77777777" w:rsidR="001071F8" w:rsidRDefault="00764826">
      <w:pPr>
        <w:pStyle w:val="CodeListing"/>
        <w:keepLines/>
      </w:pPr>
      <w:r>
        <w:t xml:space="preserve">            // leave a slot looking fuller than it really is.</w:t>
      </w:r>
    </w:p>
    <w:p w14:paraId="037780AB" w14:textId="77777777" w:rsidR="001071F8" w:rsidRDefault="00764826">
      <w:pPr>
        <w:pStyle w:val="CodeListing"/>
        <w:keepLines/>
      </w:pPr>
      <w:r>
        <w:t xml:space="preserve">            await AdjustSlotCountAsync(slot.Id, 1, ct);</w:t>
      </w:r>
    </w:p>
    <w:p w14:paraId="1A8FE32F" w14:textId="77777777" w:rsidR="001071F8" w:rsidRDefault="001071F8">
      <w:pPr>
        <w:pStyle w:val="CodeListing"/>
        <w:keepLines/>
      </w:pPr>
    </w:p>
    <w:p w14:paraId="1D0B4B5B" w14:textId="77777777" w:rsidR="001071F8" w:rsidRDefault="00764826">
      <w:pPr>
        <w:pStyle w:val="CodeListing"/>
        <w:keepLines/>
      </w:pPr>
      <w:r>
        <w:t xml:space="preserve">            _logger.LogInformation(</w:t>
      </w:r>
    </w:p>
    <w:p w14:paraId="5556AE42" w14:textId="77777777" w:rsidR="001071F8" w:rsidRDefault="00764826">
      <w:pPr>
        <w:pStyle w:val="CodeListing"/>
        <w:keepLines/>
      </w:pPr>
      <w:r>
        <w:t xml:space="preserve">                "Reservation {ReservationNo} created for NIC {Nic} on slot {SlotCode} by {User}.",</w:t>
      </w:r>
    </w:p>
    <w:p w14:paraId="79680FC3" w14:textId="77777777" w:rsidR="001071F8" w:rsidRDefault="00764826">
      <w:pPr>
        <w:pStyle w:val="CodeListing"/>
        <w:keepLines/>
      </w:pPr>
      <w:r>
        <w:t xml:space="preserve">                reservation.ReservationNo, reservation.ProsumerNic, reservation.SlotCode, caller.Username);</w:t>
      </w:r>
    </w:p>
    <w:p w14:paraId="28319A5C" w14:textId="77777777" w:rsidR="001071F8" w:rsidRDefault="001071F8">
      <w:pPr>
        <w:pStyle w:val="CodeListing"/>
        <w:keepLines/>
      </w:pPr>
    </w:p>
    <w:p w14:paraId="11FB9244" w14:textId="77777777" w:rsidR="001071F8" w:rsidRDefault="00764826">
      <w:pPr>
        <w:pStyle w:val="CodeListing"/>
        <w:keepLines/>
      </w:pPr>
      <w:r>
        <w:t xml:space="preserve">            return ServiceResult&lt;ReservationDto&gt;.Created(</w:t>
      </w:r>
    </w:p>
    <w:p w14:paraId="7B27022E" w14:textId="77777777" w:rsidR="001071F8" w:rsidRDefault="00764826">
      <w:pPr>
        <w:pStyle w:val="CodeListing"/>
        <w:keepLines/>
      </w:pPr>
      <w:r>
        <w:t xml:space="preserve">                Project(reservation), "Reservation request created successfully. It is pending approval.");</w:t>
      </w:r>
    </w:p>
    <w:p w14:paraId="228BA9DB" w14:textId="77777777" w:rsidR="001071F8" w:rsidRDefault="00764826">
      <w:pPr>
        <w:pStyle w:val="CodeListing"/>
        <w:keepLines/>
      </w:pPr>
      <w:r>
        <w:t xml:space="preserve">        }</w:t>
      </w:r>
    </w:p>
    <w:p w14:paraId="62FFF5DF" w14:textId="77777777" w:rsidR="001071F8" w:rsidRDefault="00764826">
      <w:pPr>
        <w:pStyle w:val="CodeListing"/>
        <w:keepLines/>
      </w:pPr>
      <w:r>
        <w:t xml:space="preserve">        catch (MongoException ex)</w:t>
      </w:r>
    </w:p>
    <w:p w14:paraId="10885883" w14:textId="77777777" w:rsidR="001071F8" w:rsidRDefault="00764826">
      <w:pPr>
        <w:pStyle w:val="CodeListing"/>
        <w:keepLines/>
      </w:pPr>
      <w:r>
        <w:t xml:space="preserve">        {</w:t>
      </w:r>
    </w:p>
    <w:p w14:paraId="59B84DAA" w14:textId="77777777" w:rsidR="001071F8" w:rsidRDefault="00764826">
      <w:pPr>
        <w:pStyle w:val="CodeListing"/>
        <w:keepLines/>
      </w:pPr>
      <w:r>
        <w:t xml:space="preserve">            _logger.LogError(ex, "Failed to create a reservation for {User}.", caller.Username);</w:t>
      </w:r>
    </w:p>
    <w:p w14:paraId="0E8855D1" w14:textId="77777777" w:rsidR="001071F8" w:rsidRDefault="00764826">
      <w:pPr>
        <w:pStyle w:val="CodeListing"/>
        <w:keepLines/>
      </w:pPr>
      <w:r>
        <w:t xml:space="preserve">            return ServiceResult&lt;ReservationDto&gt;.Error("The reservation could not be created at this time.");</w:t>
      </w:r>
    </w:p>
    <w:p w14:paraId="1F50EB59" w14:textId="77777777" w:rsidR="001071F8" w:rsidRDefault="00764826">
      <w:pPr>
        <w:pStyle w:val="CodeListing"/>
        <w:keepLines/>
      </w:pPr>
      <w:r>
        <w:t xml:space="preserve">        }</w:t>
      </w:r>
    </w:p>
    <w:p w14:paraId="7E61868D" w14:textId="77777777" w:rsidR="001071F8" w:rsidRDefault="00764826">
      <w:pPr>
        <w:pStyle w:val="CodeListing"/>
        <w:keepLines/>
      </w:pPr>
      <w:r>
        <w:t xml:space="preserve">    }</w:t>
      </w:r>
    </w:p>
    <w:p w14:paraId="7E73CB86" w14:textId="77777777" w:rsidR="001071F8" w:rsidRDefault="001071F8">
      <w:pPr>
        <w:pStyle w:val="CodeListing"/>
        <w:keepLines/>
      </w:pPr>
    </w:p>
    <w:p w14:paraId="3B53E112" w14:textId="77777777" w:rsidR="001071F8" w:rsidRDefault="00764826">
      <w:pPr>
        <w:pStyle w:val="CodeListing"/>
        <w:keepLines/>
      </w:pPr>
      <w:r>
        <w:t xml:space="preserve">    /// &lt;summary&gt;Changes a booking - enforces the 12 hour notice rule R2 and re-validates the new slot.&lt;/summary&gt;</w:t>
      </w:r>
    </w:p>
    <w:p w14:paraId="1BEE4017" w14:textId="77777777" w:rsidR="001071F8" w:rsidRDefault="00764826">
      <w:pPr>
        <w:pStyle w:val="CodeListing"/>
        <w:keepLines/>
      </w:pPr>
      <w:r>
        <w:t xml:space="preserve">    /// &lt;param name="id"&gt;Mongo identifier of the booking.&lt;/param&gt;</w:t>
      </w:r>
    </w:p>
    <w:p w14:paraId="1E1D6FF3" w14:textId="77777777" w:rsidR="001071F8" w:rsidRDefault="00764826">
      <w:pPr>
        <w:pStyle w:val="CodeListing"/>
        <w:keepLines/>
      </w:pPr>
      <w:r>
        <w:t xml:space="preserve">    /// &lt;param name="request"&gt;Optional new slot and/or new energy amount.&lt;/param&gt;</w:t>
      </w:r>
    </w:p>
    <w:p w14:paraId="6A5C7C97" w14:textId="77777777" w:rsidR="001071F8" w:rsidRDefault="00764826">
      <w:pPr>
        <w:pStyle w:val="CodeListing"/>
        <w:keepLines/>
      </w:pPr>
      <w:r>
        <w:t xml:space="preserve">    /// &lt;param name="caller"&gt;The authenticated caller - owner or staff (rule R11).&lt;/param&gt;</w:t>
      </w:r>
    </w:p>
    <w:p w14:paraId="79249959" w14:textId="77777777" w:rsidR="001071F8" w:rsidRDefault="00764826">
      <w:pPr>
        <w:pStyle w:val="CodeListing"/>
        <w:keepLines/>
      </w:pPr>
      <w:r>
        <w:t xml:space="preserve">    /// &lt;param name="ct"&gt;Cancellation token flowed through to MongoDB.&lt;/param&gt;</w:t>
      </w:r>
    </w:p>
    <w:p w14:paraId="0C1BEC23" w14:textId="77777777" w:rsidR="001071F8" w:rsidRDefault="00764826">
      <w:pPr>
        <w:pStyle w:val="CodeListing"/>
        <w:keepLines/>
      </w:pPr>
      <w:r>
        <w:t xml:space="preserve">    /// &lt;returns&gt;The updated booking, or the rule violation that stopped the change.&lt;/returns&gt;</w:t>
      </w:r>
    </w:p>
    <w:p w14:paraId="263EB77C" w14:textId="77777777" w:rsidR="001071F8" w:rsidRDefault="00764826">
      <w:pPr>
        <w:pStyle w:val="CodeListing"/>
        <w:keepLines/>
      </w:pPr>
      <w:r>
        <w:t xml:space="preserve">    public async Task&lt;ServiceResult&lt;ReservationDto&gt;&gt; UpdateAsync(</w:t>
      </w:r>
    </w:p>
    <w:p w14:paraId="4F11CF70" w14:textId="77777777" w:rsidR="001071F8" w:rsidRDefault="00764826">
      <w:pPr>
        <w:pStyle w:val="CodeListing"/>
        <w:keepLines/>
      </w:pPr>
      <w:r>
        <w:t xml:space="preserve">        string id, UpdateReservationRequest request, CurrentUser caller, CancellationToken ct = default)</w:t>
      </w:r>
    </w:p>
    <w:p w14:paraId="794FC8C9" w14:textId="77777777" w:rsidR="001071F8" w:rsidRDefault="00764826">
      <w:pPr>
        <w:pStyle w:val="CodeListing"/>
        <w:keepLines/>
      </w:pPr>
      <w:r>
        <w:t xml:space="preserve">    {</w:t>
      </w:r>
    </w:p>
    <w:p w14:paraId="04D6C3B4" w14:textId="77777777" w:rsidR="001071F8" w:rsidRDefault="00764826">
      <w:pPr>
        <w:pStyle w:val="CodeListing"/>
        <w:keepLines/>
      </w:pPr>
      <w:r>
        <w:t xml:space="preserve">        try</w:t>
      </w:r>
    </w:p>
    <w:p w14:paraId="3E1E8D75" w14:textId="77777777" w:rsidR="001071F8" w:rsidRDefault="00764826">
      <w:pPr>
        <w:pStyle w:val="CodeListing"/>
        <w:keepLines/>
      </w:pPr>
      <w:r>
        <w:t xml:space="preserve">        {</w:t>
      </w:r>
    </w:p>
    <w:p w14:paraId="35259CC4" w14:textId="77777777" w:rsidR="001071F8" w:rsidRDefault="00764826">
      <w:pPr>
        <w:pStyle w:val="CodeListing"/>
        <w:keepLines/>
      </w:pPr>
      <w:r>
        <w:t xml:space="preserve">            var reservation = await LoadByIdAsync(id, ct);</w:t>
      </w:r>
    </w:p>
    <w:p w14:paraId="7EFBEE2E" w14:textId="77777777" w:rsidR="001071F8" w:rsidRDefault="00764826">
      <w:pPr>
        <w:pStyle w:val="CodeListing"/>
        <w:keepLines/>
      </w:pPr>
      <w:r>
        <w:t xml:space="preserve">            if (reservation is null)</w:t>
      </w:r>
    </w:p>
    <w:p w14:paraId="21ED58E4" w14:textId="77777777" w:rsidR="001071F8" w:rsidRDefault="00764826">
      <w:pPr>
        <w:pStyle w:val="CodeListing"/>
        <w:keepLines/>
      </w:pPr>
      <w:r>
        <w:t xml:space="preserve">            {</w:t>
      </w:r>
    </w:p>
    <w:p w14:paraId="2977F82C" w14:textId="77777777" w:rsidR="001071F8" w:rsidRDefault="00764826">
      <w:pPr>
        <w:pStyle w:val="CodeListing"/>
        <w:keepLines/>
      </w:pPr>
      <w:r>
        <w:t xml:space="preserve">                return ServiceResult&lt;ReservationDto&gt;.NotFound("Reservation not found.");</w:t>
      </w:r>
    </w:p>
    <w:p w14:paraId="7A78858D" w14:textId="77777777" w:rsidR="001071F8" w:rsidRDefault="00764826">
      <w:pPr>
        <w:pStyle w:val="CodeListing"/>
        <w:keepLines/>
      </w:pPr>
      <w:r>
        <w:t xml:space="preserve">            }</w:t>
      </w:r>
    </w:p>
    <w:p w14:paraId="7CA85CB1" w14:textId="77777777" w:rsidR="001071F8" w:rsidRDefault="001071F8">
      <w:pPr>
        <w:pStyle w:val="CodeListing"/>
        <w:keepLines/>
      </w:pPr>
    </w:p>
    <w:p w14:paraId="61F8F6D9" w14:textId="77777777" w:rsidR="001071F8" w:rsidRDefault="00764826">
      <w:pPr>
        <w:pStyle w:val="CodeListing"/>
        <w:keepLines/>
      </w:pPr>
      <w:r>
        <w:t xml:space="preserve">            // ***RULE R11*** - only the owning prosumer or a staff member may change a booking.</w:t>
      </w:r>
    </w:p>
    <w:p w14:paraId="2722C91C" w14:textId="77777777" w:rsidR="001071F8" w:rsidRDefault="00764826">
      <w:pPr>
        <w:pStyle w:val="CodeListing"/>
        <w:keepLines/>
      </w:pPr>
      <w:r>
        <w:t xml:space="preserve">            if (!CanTouch(reservation, caller))</w:t>
      </w:r>
    </w:p>
    <w:p w14:paraId="7C8A0EAF" w14:textId="77777777" w:rsidR="001071F8" w:rsidRDefault="00764826">
      <w:pPr>
        <w:pStyle w:val="CodeListing"/>
        <w:keepLines/>
      </w:pPr>
      <w:r>
        <w:t xml:space="preserve">            {</w:t>
      </w:r>
    </w:p>
    <w:p w14:paraId="576255C5" w14:textId="77777777" w:rsidR="001071F8" w:rsidRDefault="00764826">
      <w:pPr>
        <w:pStyle w:val="CodeListing"/>
        <w:keepLines/>
      </w:pPr>
      <w:r>
        <w:t xml:space="preserve">                return ServiceResult&lt;ReservationDto&gt;.Forbidden(</w:t>
      </w:r>
    </w:p>
    <w:p w14:paraId="72814CB1" w14:textId="77777777" w:rsidR="001071F8" w:rsidRDefault="00764826">
      <w:pPr>
        <w:pStyle w:val="CodeListing"/>
        <w:keepLines/>
      </w:pPr>
      <w:r>
        <w:t xml:space="preserve">                    "You may only change your own reservations.", ErrorCodes.Forbidden);</w:t>
      </w:r>
    </w:p>
    <w:p w14:paraId="6568123E" w14:textId="77777777" w:rsidR="001071F8" w:rsidRDefault="00764826">
      <w:pPr>
        <w:pStyle w:val="CodeListing"/>
        <w:keepLines/>
      </w:pPr>
      <w:r>
        <w:t xml:space="preserve">            }</w:t>
      </w:r>
    </w:p>
    <w:p w14:paraId="6490BC99" w14:textId="77777777" w:rsidR="001071F8" w:rsidRDefault="001071F8">
      <w:pPr>
        <w:pStyle w:val="CodeListing"/>
        <w:keepLines/>
      </w:pPr>
    </w:p>
    <w:p w14:paraId="1FA01EE3" w14:textId="77777777" w:rsidR="001071F8" w:rsidRDefault="00764826">
      <w:pPr>
        <w:pStyle w:val="CodeListing"/>
        <w:keepLines/>
      </w:pPr>
      <w:r>
        <w:t xml:space="preserve">            // A completed, cancelled or rejected booking is history and must stay exactly as it is.</w:t>
      </w:r>
    </w:p>
    <w:p w14:paraId="5CCDB41E" w14:textId="77777777" w:rsidR="001071F8" w:rsidRDefault="00764826">
      <w:pPr>
        <w:pStyle w:val="CodeListing"/>
        <w:keepLines/>
      </w:pPr>
      <w:r>
        <w:t xml:space="preserve">            if (reservation.Status is not (ReservationStatus.Pending or ReservationStatus.Approved))</w:t>
      </w:r>
    </w:p>
    <w:p w14:paraId="5A83D1F1" w14:textId="77777777" w:rsidR="001071F8" w:rsidRDefault="00764826">
      <w:pPr>
        <w:pStyle w:val="CodeListing"/>
        <w:keepLines/>
      </w:pPr>
      <w:r>
        <w:t xml:space="preserve">            {</w:t>
      </w:r>
    </w:p>
    <w:p w14:paraId="0E19EBBC" w14:textId="77777777" w:rsidR="001071F8" w:rsidRDefault="00764826">
      <w:pPr>
        <w:pStyle w:val="CodeListing"/>
        <w:keepLines/>
      </w:pPr>
      <w:r>
        <w:t xml:space="preserve">                return ServiceResult&lt;ReservationDto&gt;.Invalid(</w:t>
      </w:r>
    </w:p>
    <w:p w14:paraId="13755554" w14:textId="77777777" w:rsidR="001071F8" w:rsidRDefault="00764826">
      <w:pPr>
        <w:pStyle w:val="CodeListing"/>
        <w:keepLines/>
      </w:pPr>
      <w:r>
        <w:t xml:space="preserve">                    "Only pending or approved reservations can be updated.", ErrorCodes.ReservationBadState);</w:t>
      </w:r>
    </w:p>
    <w:p w14:paraId="17573CAD" w14:textId="77777777" w:rsidR="001071F8" w:rsidRDefault="00764826">
      <w:pPr>
        <w:pStyle w:val="CodeListing"/>
        <w:keepLines/>
      </w:pPr>
      <w:r>
        <w:t xml:space="preserve">            }</w:t>
      </w:r>
    </w:p>
    <w:p w14:paraId="08BF856E" w14:textId="77777777" w:rsidR="001071F8" w:rsidRDefault="001071F8">
      <w:pPr>
        <w:pStyle w:val="CodeListing"/>
        <w:keepLines/>
      </w:pPr>
    </w:p>
    <w:p w14:paraId="366E7280" w14:textId="77777777" w:rsidR="001071F8" w:rsidRDefault="00764826">
      <w:pPr>
        <w:pStyle w:val="CodeListing"/>
        <w:keepLines/>
      </w:pPr>
      <w:r>
        <w:t xml:space="preserve">            var now = _clock.UtcNow;</w:t>
      </w:r>
    </w:p>
    <w:p w14:paraId="462B726A" w14:textId="77777777" w:rsidR="001071F8" w:rsidRDefault="001071F8">
      <w:pPr>
        <w:pStyle w:val="CodeListing"/>
        <w:keepLines/>
      </w:pPr>
    </w:p>
    <w:p w14:paraId="0BD12527" w14:textId="77777777" w:rsidR="001071F8" w:rsidRDefault="00764826">
      <w:pPr>
        <w:pStyle w:val="CodeListing"/>
        <w:keepLines/>
      </w:pPr>
      <w:r>
        <w:t xml:space="preserve">            // ***RULE R2*** - a booking may only be changed while at least the configured notice period</w:t>
      </w:r>
    </w:p>
    <w:p w14:paraId="718AF812" w14:textId="77777777" w:rsidR="001071F8" w:rsidRDefault="00764826">
      <w:pPr>
        <w:pStyle w:val="CodeListing"/>
        <w:keepLines/>
      </w:pPr>
      <w:r>
        <w:t xml:space="preserve">            // (12 hours) still separates now from the scheduled start instant.</w:t>
      </w:r>
    </w:p>
    <w:p w14:paraId="7B5BBF80" w14:textId="77777777" w:rsidR="001071F8" w:rsidRDefault="00764826">
      <w:pPr>
        <w:pStyle w:val="CodeListing"/>
        <w:keepLines/>
      </w:pPr>
      <w:r>
        <w:t xml:space="preserve">            var hoursUntilStart = (reservation.ReservationStartUtc - now).TotalHours;</w:t>
      </w:r>
    </w:p>
    <w:p w14:paraId="09CE802C" w14:textId="77777777" w:rsidR="001071F8" w:rsidRDefault="00764826">
      <w:pPr>
        <w:pStyle w:val="CodeListing"/>
        <w:keepLines/>
      </w:pPr>
      <w:r>
        <w:t xml:space="preserve">            if (hoursUntilStart &lt; NoticeHours)</w:t>
      </w:r>
    </w:p>
    <w:p w14:paraId="5217D666" w14:textId="77777777" w:rsidR="001071F8" w:rsidRDefault="00764826">
      <w:pPr>
        <w:pStyle w:val="CodeListing"/>
        <w:keepLines/>
      </w:pPr>
      <w:r>
        <w:t xml:space="preserve">            {</w:t>
      </w:r>
    </w:p>
    <w:p w14:paraId="7788ECA8" w14:textId="77777777" w:rsidR="001071F8" w:rsidRDefault="00764826">
      <w:pPr>
        <w:pStyle w:val="CodeListing"/>
        <w:keepLines/>
      </w:pPr>
      <w:r>
        <w:t xml:space="preserve">                _logger.LogInformation(</w:t>
      </w:r>
    </w:p>
    <w:p w14:paraId="5AEBCE8F" w14:textId="77777777" w:rsidR="001071F8" w:rsidRDefault="00764826">
      <w:pPr>
        <w:pStyle w:val="CodeListing"/>
        <w:keepLines/>
      </w:pPr>
      <w:r>
        <w:t xml:space="preserve">                    "R2 blocked an update to {ReservationNo}: {Hours} hour(s) of notice remained.",</w:t>
      </w:r>
    </w:p>
    <w:p w14:paraId="23602296" w14:textId="77777777" w:rsidR="001071F8" w:rsidRDefault="00764826">
      <w:pPr>
        <w:pStyle w:val="CodeListing"/>
        <w:keepLines/>
      </w:pPr>
      <w:r>
        <w:t xml:space="preserve">                    reservation.ReservationNo, Math.Round(hoursUntilStart, 2));</w:t>
      </w:r>
    </w:p>
    <w:p w14:paraId="3A1B97C7" w14:textId="77777777" w:rsidR="001071F8" w:rsidRDefault="001071F8">
      <w:pPr>
        <w:pStyle w:val="CodeListing"/>
        <w:keepLines/>
      </w:pPr>
    </w:p>
    <w:p w14:paraId="4F9A8B7A" w14:textId="77777777" w:rsidR="001071F8" w:rsidRDefault="00764826">
      <w:pPr>
        <w:pStyle w:val="CodeListing"/>
        <w:keepLines/>
      </w:pPr>
      <w:r>
        <w:t xml:space="preserve">                return ServiceResult&lt;ReservationDto&gt;.Invalid(</w:t>
      </w:r>
    </w:p>
    <w:p w14:paraId="76E5AD85" w14:textId="77777777" w:rsidR="001071F8" w:rsidRDefault="00764826">
      <w:pPr>
        <w:pStyle w:val="CodeListing"/>
        <w:keepLines/>
      </w:pPr>
      <w:r>
        <w:t xml:space="preserve">                    $"Reservations can only be updated at least {NoticeHours} hours before the scheduled start time.",</w:t>
      </w:r>
    </w:p>
    <w:p w14:paraId="643EBE3A" w14:textId="77777777" w:rsidR="001071F8" w:rsidRDefault="00764826">
      <w:pPr>
        <w:pStyle w:val="CodeListing"/>
        <w:keepLines/>
      </w:pPr>
      <w:r>
        <w:t xml:space="preserve">                    ErrorCodes.ReservationUpdateNotice);</w:t>
      </w:r>
    </w:p>
    <w:p w14:paraId="56149B19" w14:textId="77777777" w:rsidR="001071F8" w:rsidRDefault="00764826">
      <w:pPr>
        <w:pStyle w:val="CodeListing"/>
        <w:keepLines/>
      </w:pPr>
      <w:r>
        <w:t xml:space="preserve">            }</w:t>
      </w:r>
    </w:p>
    <w:p w14:paraId="6F8EFABA" w14:textId="77777777" w:rsidR="001071F8" w:rsidRDefault="001071F8">
      <w:pPr>
        <w:pStyle w:val="CodeListing"/>
        <w:keepLines/>
      </w:pPr>
    </w:p>
    <w:p w14:paraId="5B3599F2" w14:textId="77777777" w:rsidR="001071F8" w:rsidRDefault="00764826">
      <w:pPr>
        <w:pStyle w:val="CodeListing"/>
        <w:keepLines/>
      </w:pPr>
      <w:r>
        <w:t xml:space="preserve">            var updateBuilder = Builders&lt;EnergyReservation&gt;.Update;</w:t>
      </w:r>
    </w:p>
    <w:p w14:paraId="325FB3CE" w14:textId="77777777" w:rsidR="001071F8" w:rsidRDefault="00764826">
      <w:pPr>
        <w:pStyle w:val="CodeListing"/>
        <w:keepLines/>
      </w:pPr>
      <w:r>
        <w:t xml:space="preserve">            var updates = new List&lt;UpdateDefinition&lt;EnergyReservation&gt;&gt;</w:t>
      </w:r>
    </w:p>
    <w:p w14:paraId="1C81A5FA" w14:textId="77777777" w:rsidR="001071F8" w:rsidRDefault="00764826">
      <w:pPr>
        <w:pStyle w:val="CodeListing"/>
        <w:keepLines/>
      </w:pPr>
      <w:r>
        <w:t xml:space="preserve">            {</w:t>
      </w:r>
    </w:p>
    <w:p w14:paraId="34C92DE1" w14:textId="77777777" w:rsidR="001071F8" w:rsidRDefault="00764826">
      <w:pPr>
        <w:pStyle w:val="CodeListing"/>
        <w:keepLines/>
      </w:pPr>
      <w:r>
        <w:t xml:space="preserve">                updateBuilder.Set(r =&gt; r.UpdatedAt, now),</w:t>
      </w:r>
    </w:p>
    <w:p w14:paraId="24F1E436" w14:textId="77777777" w:rsidR="001071F8" w:rsidRDefault="00764826">
      <w:pPr>
        <w:pStyle w:val="CodeListing"/>
        <w:keepLines/>
      </w:pPr>
      <w:r>
        <w:t xml:space="preserve">                updateBuilder.Set(r =&gt; r.UpdatedBy, caller.Username)</w:t>
      </w:r>
    </w:p>
    <w:p w14:paraId="6ECCAC6D" w14:textId="77777777" w:rsidR="001071F8" w:rsidRDefault="00764826">
      <w:pPr>
        <w:pStyle w:val="CodeListing"/>
        <w:keepLines/>
      </w:pPr>
      <w:r>
        <w:t xml:space="preserve">            };</w:t>
      </w:r>
    </w:p>
    <w:p w14:paraId="3CFFD65F" w14:textId="77777777" w:rsidR="001071F8" w:rsidRDefault="001071F8">
      <w:pPr>
        <w:pStyle w:val="CodeListing"/>
        <w:keepLines/>
      </w:pPr>
    </w:p>
    <w:p w14:paraId="3DCFCF42" w14:textId="77777777" w:rsidR="001071F8" w:rsidRDefault="00764826">
      <w:pPr>
        <w:pStyle w:val="CodeListing"/>
        <w:keepLines/>
      </w:pPr>
      <w:r>
        <w:t xml:space="preserve">            var previousSlotId = reservation.SlotId;</w:t>
      </w:r>
    </w:p>
    <w:p w14:paraId="684EDB29" w14:textId="77777777" w:rsidR="001071F8" w:rsidRDefault="00764826">
      <w:pPr>
        <w:pStyle w:val="CodeListing"/>
        <w:keepLines/>
      </w:pPr>
      <w:r>
        <w:t xml:space="preserve">            var requestedSlotId = (request.SlotId ?? string.Empty).Trim();</w:t>
      </w:r>
    </w:p>
    <w:p w14:paraId="343A98F9" w14:textId="77777777" w:rsidR="001071F8" w:rsidRDefault="00764826">
      <w:pPr>
        <w:pStyle w:val="CodeListing"/>
        <w:keepLines/>
      </w:pPr>
      <w:r>
        <w:t xml:space="preserve">            var slotChanged = requestedSlotId.Length &gt; 0</w:t>
      </w:r>
    </w:p>
    <w:p w14:paraId="470B6392" w14:textId="77777777" w:rsidR="001071F8" w:rsidRDefault="00764826">
      <w:pPr>
        <w:pStyle w:val="CodeListing"/>
        <w:keepLines/>
      </w:pPr>
      <w:r>
        <w:t xml:space="preserve">                              &amp;&amp; !string.Equals(requestedSlotId, previousSlotId, StringComparison.Ordinal);</w:t>
      </w:r>
    </w:p>
    <w:p w14:paraId="1AF7AD16" w14:textId="77777777" w:rsidR="001071F8" w:rsidRDefault="001071F8">
      <w:pPr>
        <w:pStyle w:val="CodeListing"/>
        <w:keepLines/>
      </w:pPr>
    </w:p>
    <w:p w14:paraId="2AB7DEB0" w14:textId="77777777" w:rsidR="001071F8" w:rsidRDefault="00764826">
      <w:pPr>
        <w:pStyle w:val="CodeListing"/>
        <w:keepLines/>
      </w:pPr>
      <w:r>
        <w:t xml:space="preserve">            EnergyBookingSlot? effectiveSlot = null;</w:t>
      </w:r>
    </w:p>
    <w:p w14:paraId="6AE6DA87" w14:textId="77777777" w:rsidR="001071F8" w:rsidRDefault="001071F8">
      <w:pPr>
        <w:pStyle w:val="CodeListing"/>
        <w:keepLines/>
      </w:pPr>
    </w:p>
    <w:p w14:paraId="355A7005" w14:textId="77777777" w:rsidR="001071F8" w:rsidRDefault="00764826">
      <w:pPr>
        <w:pStyle w:val="CodeListing"/>
        <w:keepLines/>
      </w:pPr>
      <w:r>
        <w:t xml:space="preserve">            if (slotChanged)</w:t>
      </w:r>
    </w:p>
    <w:p w14:paraId="698836C5" w14:textId="77777777" w:rsidR="001071F8" w:rsidRDefault="00764826">
      <w:pPr>
        <w:pStyle w:val="CodeListing"/>
        <w:keepLines/>
      </w:pPr>
      <w:r>
        <w:t xml:space="preserve">            {</w:t>
      </w:r>
    </w:p>
    <w:p w14:paraId="29AA244B" w14:textId="77777777" w:rsidR="001071F8" w:rsidRDefault="00764826">
      <w:pPr>
        <w:pStyle w:val="CodeListing"/>
        <w:keepLines/>
      </w:pPr>
      <w:r>
        <w:t xml:space="preserve">                if (!ObjectId.TryParse(requestedSlotId, out _))</w:t>
      </w:r>
    </w:p>
    <w:p w14:paraId="7F3F2D54" w14:textId="77777777" w:rsidR="001071F8" w:rsidRDefault="00764826">
      <w:pPr>
        <w:pStyle w:val="CodeListing"/>
        <w:keepLines/>
      </w:pPr>
      <w:r>
        <w:t xml:space="preserve">                {</w:t>
      </w:r>
    </w:p>
    <w:p w14:paraId="35BAF8C9" w14:textId="77777777" w:rsidR="001071F8" w:rsidRDefault="00764826">
      <w:pPr>
        <w:pStyle w:val="CodeListing"/>
        <w:keepLines/>
      </w:pPr>
      <w:r>
        <w:t xml:space="preserve">                    return ServiceResult&lt;ReservationDto&gt;.NotFound("Booking slot not found.");</w:t>
      </w:r>
    </w:p>
    <w:p w14:paraId="60E707DE" w14:textId="77777777" w:rsidR="001071F8" w:rsidRDefault="00764826">
      <w:pPr>
        <w:pStyle w:val="CodeListing"/>
        <w:keepLines/>
      </w:pPr>
      <w:r>
        <w:t xml:space="preserve">                }</w:t>
      </w:r>
    </w:p>
    <w:p w14:paraId="1A25A91E" w14:textId="77777777" w:rsidR="001071F8" w:rsidRDefault="001071F8">
      <w:pPr>
        <w:pStyle w:val="CodeListing"/>
        <w:keepLines/>
      </w:pPr>
    </w:p>
    <w:p w14:paraId="31D592BB" w14:textId="77777777" w:rsidR="001071F8" w:rsidRDefault="00764826">
      <w:pPr>
        <w:pStyle w:val="CodeListing"/>
        <w:keepLines/>
      </w:pPr>
      <w:r>
        <w:t xml:space="preserve">                var newSlot = await _db.Slots</w:t>
      </w:r>
    </w:p>
    <w:p w14:paraId="696AD790" w14:textId="77777777" w:rsidR="001071F8" w:rsidRDefault="00764826">
      <w:pPr>
        <w:pStyle w:val="CodeListing"/>
        <w:keepLines/>
      </w:pPr>
      <w:r>
        <w:t xml:space="preserve">                    .Find(Builders&lt;EnergyBookingSlot&gt;.Filter.Eq(s =&gt; s.Id, requestedSlotId))</w:t>
      </w:r>
    </w:p>
    <w:p w14:paraId="42DCA207" w14:textId="77777777" w:rsidR="001071F8" w:rsidRDefault="00764826">
      <w:pPr>
        <w:pStyle w:val="CodeListing"/>
        <w:keepLines/>
      </w:pPr>
      <w:r>
        <w:t xml:space="preserve">                    .FirstOrDefaultAsync(ct);</w:t>
      </w:r>
    </w:p>
    <w:p w14:paraId="2540C3E8" w14:textId="77777777" w:rsidR="001071F8" w:rsidRDefault="001071F8">
      <w:pPr>
        <w:pStyle w:val="CodeListing"/>
        <w:keepLines/>
      </w:pPr>
    </w:p>
    <w:p w14:paraId="40A85B32" w14:textId="77777777" w:rsidR="001071F8" w:rsidRDefault="00764826">
      <w:pPr>
        <w:pStyle w:val="CodeListing"/>
        <w:keepLines/>
      </w:pPr>
      <w:r>
        <w:t xml:space="preserve">                if (newSlot is null)</w:t>
      </w:r>
    </w:p>
    <w:p w14:paraId="15BF64AF" w14:textId="77777777" w:rsidR="001071F8" w:rsidRDefault="00764826">
      <w:pPr>
        <w:pStyle w:val="CodeListing"/>
        <w:keepLines/>
      </w:pPr>
      <w:r>
        <w:t xml:space="preserve">                {</w:t>
      </w:r>
    </w:p>
    <w:p w14:paraId="6A86470B" w14:textId="77777777" w:rsidR="001071F8" w:rsidRDefault="00764826">
      <w:pPr>
        <w:pStyle w:val="CodeListing"/>
        <w:keepLines/>
      </w:pPr>
      <w:r>
        <w:t xml:space="preserve">                    return ServiceResult&lt;ReservationDto&gt;.NotFound("Booking slot not found.");</w:t>
      </w:r>
    </w:p>
    <w:p w14:paraId="3C60570D" w14:textId="77777777" w:rsidR="001071F8" w:rsidRDefault="00764826">
      <w:pPr>
        <w:pStyle w:val="CodeListing"/>
        <w:keepLines/>
      </w:pPr>
      <w:r>
        <w:t xml:space="preserve">                }</w:t>
      </w:r>
    </w:p>
    <w:p w14:paraId="56F85055" w14:textId="77777777" w:rsidR="001071F8" w:rsidRDefault="001071F8">
      <w:pPr>
        <w:pStyle w:val="CodeListing"/>
        <w:keepLines/>
      </w:pPr>
    </w:p>
    <w:p w14:paraId="0F2EB914" w14:textId="77777777" w:rsidR="001071F8" w:rsidRDefault="00764826">
      <w:pPr>
        <w:pStyle w:val="CodeListing"/>
        <w:keepLines/>
      </w:pPr>
      <w:r>
        <w:t xml:space="preserve">                if (!ObjectId.TryParse(newSlot.StationId, out _))</w:t>
      </w:r>
    </w:p>
    <w:p w14:paraId="0E7EF2D6" w14:textId="77777777" w:rsidR="001071F8" w:rsidRDefault="00764826">
      <w:pPr>
        <w:pStyle w:val="CodeListing"/>
        <w:keepLines/>
      </w:pPr>
      <w:r>
        <w:t xml:space="preserve">                {</w:t>
      </w:r>
    </w:p>
    <w:p w14:paraId="3736A28E" w14:textId="77777777" w:rsidR="001071F8" w:rsidRDefault="00764826">
      <w:pPr>
        <w:pStyle w:val="CodeListing"/>
        <w:keepLines/>
      </w:pPr>
      <w:r>
        <w:t xml:space="preserve">                    return ServiceResult&lt;ReservationDto&gt;.NotFound("Microgrid node not found.");</w:t>
      </w:r>
    </w:p>
    <w:p w14:paraId="4606FEDF" w14:textId="77777777" w:rsidR="001071F8" w:rsidRDefault="00764826">
      <w:pPr>
        <w:pStyle w:val="CodeListing"/>
        <w:keepLines/>
      </w:pPr>
      <w:r>
        <w:t xml:space="preserve">                }</w:t>
      </w:r>
    </w:p>
    <w:p w14:paraId="156C9053" w14:textId="77777777" w:rsidR="001071F8" w:rsidRDefault="001071F8">
      <w:pPr>
        <w:pStyle w:val="CodeListing"/>
        <w:keepLines/>
      </w:pPr>
    </w:p>
    <w:p w14:paraId="00E9756E" w14:textId="77777777" w:rsidR="001071F8" w:rsidRDefault="00764826">
      <w:pPr>
        <w:pStyle w:val="CodeListing"/>
        <w:keepLines/>
      </w:pPr>
      <w:r>
        <w:t xml:space="preserve">                var newStation = await _db.Stations</w:t>
      </w:r>
    </w:p>
    <w:p w14:paraId="174AB60F" w14:textId="77777777" w:rsidR="001071F8" w:rsidRDefault="00764826">
      <w:pPr>
        <w:pStyle w:val="CodeListing"/>
        <w:keepLines/>
      </w:pPr>
      <w:r>
        <w:t xml:space="preserve">                    .Find(Builders&lt;SolarStationInfo&gt;.Filter.Eq(s =&gt; s.Id, newSlot.StationId))</w:t>
      </w:r>
    </w:p>
    <w:p w14:paraId="283720AA" w14:textId="77777777" w:rsidR="001071F8" w:rsidRDefault="00764826">
      <w:pPr>
        <w:pStyle w:val="CodeListing"/>
        <w:keepLines/>
      </w:pPr>
      <w:r>
        <w:t xml:space="preserve">                    .FirstOrDefaultAsync(ct);</w:t>
      </w:r>
    </w:p>
    <w:p w14:paraId="65ECD61C" w14:textId="77777777" w:rsidR="001071F8" w:rsidRDefault="001071F8">
      <w:pPr>
        <w:pStyle w:val="CodeListing"/>
        <w:keepLines/>
      </w:pPr>
    </w:p>
    <w:p w14:paraId="49DEE925" w14:textId="77777777" w:rsidR="001071F8" w:rsidRDefault="00764826">
      <w:pPr>
        <w:pStyle w:val="CodeListing"/>
        <w:keepLines/>
      </w:pPr>
      <w:r>
        <w:t xml:space="preserve">                if (newStation is null)</w:t>
      </w:r>
    </w:p>
    <w:p w14:paraId="07A30111" w14:textId="77777777" w:rsidR="001071F8" w:rsidRDefault="00764826">
      <w:pPr>
        <w:pStyle w:val="CodeListing"/>
        <w:keepLines/>
      </w:pPr>
      <w:r>
        <w:t xml:space="preserve">                {</w:t>
      </w:r>
    </w:p>
    <w:p w14:paraId="136CADBD" w14:textId="77777777" w:rsidR="001071F8" w:rsidRDefault="00764826">
      <w:pPr>
        <w:pStyle w:val="CodeListing"/>
        <w:keepLines/>
      </w:pPr>
      <w:r>
        <w:t xml:space="preserve">                    return ServiceResult&lt;ReservationDto&gt;.NotFound("Microgrid node not found.");</w:t>
      </w:r>
    </w:p>
    <w:p w14:paraId="4B51E6DA" w14:textId="77777777" w:rsidR="001071F8" w:rsidRDefault="00764826">
      <w:pPr>
        <w:pStyle w:val="CodeListing"/>
        <w:keepLines/>
      </w:pPr>
      <w:r>
        <w:t xml:space="preserve">                }</w:t>
      </w:r>
    </w:p>
    <w:p w14:paraId="20122612" w14:textId="77777777" w:rsidR="001071F8" w:rsidRDefault="001071F8">
      <w:pPr>
        <w:pStyle w:val="CodeListing"/>
        <w:keepLines/>
      </w:pPr>
    </w:p>
    <w:p w14:paraId="734B3117" w14:textId="77777777" w:rsidR="001071F8" w:rsidRDefault="00764826">
      <w:pPr>
        <w:pStyle w:val="CodeListing"/>
        <w:keepLines/>
      </w:pPr>
      <w:r>
        <w:t xml:space="preserve">                // ***RULE R13*** - moving onto a slot the prosumer already holds would create the duplicate</w:t>
      </w:r>
    </w:p>
    <w:p w14:paraId="26A7342C" w14:textId="77777777" w:rsidR="001071F8" w:rsidRDefault="00764826">
      <w:pPr>
        <w:pStyle w:val="CodeListing"/>
        <w:keepLines/>
      </w:pPr>
      <w:r>
        <w:t xml:space="preserve">                // the rule forbids, so this booking itself is excluded and everything else is rejected.</w:t>
      </w:r>
    </w:p>
    <w:p w14:paraId="7789365A" w14:textId="77777777" w:rsidR="001071F8" w:rsidRDefault="00764826">
      <w:pPr>
        <w:pStyle w:val="CodeListing"/>
        <w:keepLines/>
      </w:pPr>
      <w:r>
        <w:t xml:space="preserve">                //</w:t>
      </w:r>
    </w:p>
    <w:p w14:paraId="65F707A4" w14:textId="77777777" w:rsidR="001071F8" w:rsidRDefault="00764826">
      <w:pPr>
        <w:pStyle w:val="CodeListing"/>
        <w:keepLines/>
      </w:pPr>
      <w:r>
        <w:t xml:space="preserve">                // Checked BEFORE R8 for the same reason as in CreateAsync: on a single booking slot the</w:t>
      </w:r>
    </w:p>
    <w:p w14:paraId="50ECFC76" w14:textId="77777777" w:rsidR="001071F8" w:rsidRDefault="00764826">
      <w:pPr>
        <w:pStyle w:val="CodeListing"/>
        <w:keepLines/>
      </w:pPr>
      <w:r>
        <w:t xml:space="preserve">                // duplicate would otherwise surface as the misleading "slot is full" error.</w:t>
      </w:r>
    </w:p>
    <w:p w14:paraId="2E9E2B90" w14:textId="77777777" w:rsidR="001071F8" w:rsidRDefault="00764826">
      <w:pPr>
        <w:pStyle w:val="CodeListing"/>
        <w:keepLines/>
      </w:pPr>
      <w:r>
        <w:t xml:space="preserve">                var duplicate = await HasActiveReservationOnSlotAsync(</w:t>
      </w:r>
    </w:p>
    <w:p w14:paraId="04F9EDFC" w14:textId="77777777" w:rsidR="001071F8" w:rsidRDefault="00764826">
      <w:pPr>
        <w:pStyle w:val="CodeListing"/>
        <w:keepLines/>
      </w:pPr>
      <w:r>
        <w:t xml:space="preserve">                    reservation.ProsumerNic, newSlot.Id, reservation.Id, ct);</w:t>
      </w:r>
    </w:p>
    <w:p w14:paraId="032B98A5" w14:textId="77777777" w:rsidR="001071F8" w:rsidRDefault="001071F8">
      <w:pPr>
        <w:pStyle w:val="CodeListing"/>
        <w:keepLines/>
      </w:pPr>
    </w:p>
    <w:p w14:paraId="3A8B98FB" w14:textId="77777777" w:rsidR="001071F8" w:rsidRDefault="00764826">
      <w:pPr>
        <w:pStyle w:val="CodeListing"/>
        <w:keepLines/>
      </w:pPr>
      <w:r>
        <w:t xml:space="preserve">                if (duplicate)</w:t>
      </w:r>
    </w:p>
    <w:p w14:paraId="1878A104" w14:textId="77777777" w:rsidR="001071F8" w:rsidRDefault="00764826">
      <w:pPr>
        <w:pStyle w:val="CodeListing"/>
        <w:keepLines/>
      </w:pPr>
      <w:r>
        <w:t xml:space="preserve">                {</w:t>
      </w:r>
    </w:p>
    <w:p w14:paraId="66C5DA09" w14:textId="77777777" w:rsidR="001071F8" w:rsidRDefault="00764826">
      <w:pPr>
        <w:pStyle w:val="CodeListing"/>
        <w:keepLines/>
      </w:pPr>
      <w:r>
        <w:t xml:space="preserve">                    return ServiceResult&lt;ReservationDto&gt;.Conflict(</w:t>
      </w:r>
    </w:p>
    <w:p w14:paraId="4F4A8554" w14:textId="77777777" w:rsidR="001071F8" w:rsidRDefault="00764826">
      <w:pPr>
        <w:pStyle w:val="CodeListing"/>
        <w:keepLines/>
      </w:pPr>
      <w:r>
        <w:t xml:space="preserve">                        "You already hold an active reservation for this slot.",</w:t>
      </w:r>
    </w:p>
    <w:p w14:paraId="78E9BD3B" w14:textId="77777777" w:rsidR="001071F8" w:rsidRDefault="00764826">
      <w:pPr>
        <w:pStyle w:val="CodeListing"/>
        <w:keepLines/>
      </w:pPr>
      <w:r>
        <w:t xml:space="preserve">                        ErrorCodes.DuplicateReservation);</w:t>
      </w:r>
    </w:p>
    <w:p w14:paraId="3A0D78D8" w14:textId="77777777" w:rsidR="001071F8" w:rsidRDefault="00764826">
      <w:pPr>
        <w:pStyle w:val="CodeListing"/>
        <w:keepLines/>
      </w:pPr>
      <w:r>
        <w:t xml:space="preserve">                }</w:t>
      </w:r>
    </w:p>
    <w:p w14:paraId="31E1CC6A" w14:textId="77777777" w:rsidR="001071F8" w:rsidRDefault="001071F8">
      <w:pPr>
        <w:pStyle w:val="CodeListing"/>
        <w:keepLines/>
      </w:pPr>
    </w:p>
    <w:p w14:paraId="3E6BBF19" w14:textId="77777777" w:rsidR="001071F8" w:rsidRDefault="00764826">
      <w:pPr>
        <w:pStyle w:val="CodeListing"/>
        <w:keepLines/>
      </w:pPr>
      <w:r>
        <w:t xml:space="preserve">                // The new slot faces exactly the same gate a brand new booking faces: node active, R1, R12,</w:t>
      </w:r>
    </w:p>
    <w:p w14:paraId="468EEB96" w14:textId="77777777" w:rsidR="001071F8" w:rsidRDefault="00764826">
      <w:pPr>
        <w:pStyle w:val="CodeListing"/>
        <w:keepLines/>
      </w:pPr>
      <w:r>
        <w:t xml:space="preserve">                // R8 and the energy cap - checked through the one shared helper.</w:t>
      </w:r>
    </w:p>
    <w:p w14:paraId="73F0BA99" w14:textId="77777777" w:rsidR="001071F8" w:rsidRDefault="00764826">
      <w:pPr>
        <w:pStyle w:val="CodeListing"/>
        <w:keepLines/>
      </w:pPr>
      <w:r>
        <w:t xml:space="preserve">                var energyForCheck = request.EnergyKwh ?? reservation.EnergyKwh;</w:t>
      </w:r>
    </w:p>
    <w:p w14:paraId="75336901" w14:textId="77777777" w:rsidR="001071F8" w:rsidRDefault="00764826">
      <w:pPr>
        <w:pStyle w:val="CodeListing"/>
        <w:keepLines/>
      </w:pPr>
      <w:r>
        <w:t xml:space="preserve">                var slotCheck = ValidateSlotForBooking(newSlot, newStation, energyForCheck);</w:t>
      </w:r>
    </w:p>
    <w:p w14:paraId="50503B15" w14:textId="77777777" w:rsidR="001071F8" w:rsidRDefault="00764826">
      <w:pPr>
        <w:pStyle w:val="CodeListing"/>
        <w:keepLines/>
      </w:pPr>
      <w:r>
        <w:t xml:space="preserve">                if (!slotCheck.IsSuccess)</w:t>
      </w:r>
    </w:p>
    <w:p w14:paraId="30F767E0" w14:textId="77777777" w:rsidR="001071F8" w:rsidRDefault="00764826">
      <w:pPr>
        <w:pStyle w:val="CodeListing"/>
        <w:keepLines/>
      </w:pPr>
      <w:r>
        <w:t xml:space="preserve">                {</w:t>
      </w:r>
    </w:p>
    <w:p w14:paraId="1E58CEA6" w14:textId="77777777" w:rsidR="001071F8" w:rsidRDefault="00764826">
      <w:pPr>
        <w:pStyle w:val="CodeListing"/>
        <w:keepLines/>
      </w:pPr>
      <w:r>
        <w:t xml:space="preserve">                    return AsReservationFailure(slotCheck);</w:t>
      </w:r>
    </w:p>
    <w:p w14:paraId="4FFC7AB7" w14:textId="77777777" w:rsidR="001071F8" w:rsidRDefault="00764826">
      <w:pPr>
        <w:pStyle w:val="CodeListing"/>
        <w:keepLines/>
      </w:pPr>
      <w:r>
        <w:t xml:space="preserve">                }</w:t>
      </w:r>
    </w:p>
    <w:p w14:paraId="23FC921A" w14:textId="77777777" w:rsidR="001071F8" w:rsidRDefault="001071F8">
      <w:pPr>
        <w:pStyle w:val="CodeListing"/>
        <w:keepLines/>
      </w:pPr>
    </w:p>
    <w:p w14:paraId="2B7DBE32" w14:textId="77777777" w:rsidR="001071F8" w:rsidRDefault="00764826">
      <w:pPr>
        <w:pStyle w:val="CodeListing"/>
        <w:keepLines/>
      </w:pPr>
      <w:r>
        <w:t xml:space="preserve">                // Capacity is handed back to the old slot and claimed on the new one only now that every</w:t>
      </w:r>
    </w:p>
    <w:p w14:paraId="11F65A56" w14:textId="77777777" w:rsidR="001071F8" w:rsidRDefault="00764826">
      <w:pPr>
        <w:pStyle w:val="CodeListing"/>
        <w:keepLines/>
      </w:pPr>
      <w:r>
        <w:t xml:space="preserve">                // rule has passed, so a rejected update never disturbs either count.</w:t>
      </w:r>
    </w:p>
    <w:p w14:paraId="32F44460" w14:textId="77777777" w:rsidR="001071F8" w:rsidRDefault="00764826">
      <w:pPr>
        <w:pStyle w:val="CodeListing"/>
        <w:keepLines/>
      </w:pPr>
      <w:r>
        <w:t xml:space="preserve">                await AdjustSlotCountAsync(previousSlotId, -1, ct);</w:t>
      </w:r>
    </w:p>
    <w:p w14:paraId="5FEFD404" w14:textId="77777777" w:rsidR="001071F8" w:rsidRDefault="00764826">
      <w:pPr>
        <w:pStyle w:val="CodeListing"/>
        <w:keepLines/>
      </w:pPr>
      <w:r>
        <w:t xml:space="preserve">                await AdjustSlotCountAsync(newSlot.Id, 1, ct);</w:t>
      </w:r>
    </w:p>
    <w:p w14:paraId="0EA57FB0" w14:textId="77777777" w:rsidR="001071F8" w:rsidRDefault="001071F8">
      <w:pPr>
        <w:pStyle w:val="CodeListing"/>
        <w:keepLines/>
      </w:pPr>
    </w:p>
    <w:p w14:paraId="7E203B6E" w14:textId="77777777" w:rsidR="001071F8" w:rsidRDefault="00764826">
      <w:pPr>
        <w:pStyle w:val="CodeListing"/>
        <w:keepLines/>
      </w:pPr>
      <w:r>
        <w:t xml:space="preserve">                // The in memory entity is moved onto the new slot as well, so the QR payload rebuilt below</w:t>
      </w:r>
    </w:p>
    <w:p w14:paraId="3594E984" w14:textId="77777777" w:rsidR="001071F8" w:rsidRDefault="00764826">
      <w:pPr>
        <w:pStyle w:val="CodeListing"/>
        <w:keepLines/>
      </w:pPr>
      <w:r>
        <w:t xml:space="preserve">                // describes the new booking rather than the old one.</w:t>
      </w:r>
    </w:p>
    <w:p w14:paraId="2CCF3EDA" w14:textId="77777777" w:rsidR="001071F8" w:rsidRDefault="00764826">
      <w:pPr>
        <w:pStyle w:val="CodeListing"/>
        <w:keepLines/>
      </w:pPr>
      <w:r>
        <w:t xml:space="preserve">                reservation.SlotId = newSlot.Id;</w:t>
      </w:r>
    </w:p>
    <w:p w14:paraId="25AAF921" w14:textId="77777777" w:rsidR="001071F8" w:rsidRDefault="00764826">
      <w:pPr>
        <w:pStyle w:val="CodeListing"/>
        <w:keepLines/>
      </w:pPr>
      <w:r>
        <w:t xml:space="preserve">                reservation.SlotCode = newSlot.SlotCode;</w:t>
      </w:r>
    </w:p>
    <w:p w14:paraId="2B2428DA" w14:textId="77777777" w:rsidR="001071F8" w:rsidRDefault="00764826">
      <w:pPr>
        <w:pStyle w:val="CodeListing"/>
        <w:keepLines/>
      </w:pPr>
      <w:r>
        <w:t xml:space="preserve">                reservation.StationId = newSlot.StationId;</w:t>
      </w:r>
    </w:p>
    <w:p w14:paraId="25400013" w14:textId="77777777" w:rsidR="001071F8" w:rsidRDefault="00764826">
      <w:pPr>
        <w:pStyle w:val="CodeListing"/>
        <w:keepLines/>
      </w:pPr>
      <w:r>
        <w:t xml:space="preserve">                reservation.StationCode = newSlot.StationCode;</w:t>
      </w:r>
    </w:p>
    <w:p w14:paraId="234F9A51" w14:textId="77777777" w:rsidR="001071F8" w:rsidRDefault="00764826">
      <w:pPr>
        <w:pStyle w:val="CodeListing"/>
        <w:keepLines/>
      </w:pPr>
      <w:r>
        <w:t xml:space="preserve">                reservation.StationName = newStation.Name;</w:t>
      </w:r>
    </w:p>
    <w:p w14:paraId="3FDFDEDB" w14:textId="77777777" w:rsidR="001071F8" w:rsidRDefault="00764826">
      <w:pPr>
        <w:pStyle w:val="CodeListing"/>
        <w:keepLines/>
      </w:pPr>
      <w:r>
        <w:t xml:space="preserve">                reservation.ReservationStartUtc = newSlot.StartUtc;</w:t>
      </w:r>
    </w:p>
    <w:p w14:paraId="0A7551B3" w14:textId="77777777" w:rsidR="001071F8" w:rsidRDefault="00764826">
      <w:pPr>
        <w:pStyle w:val="CodeListing"/>
        <w:keepLines/>
      </w:pPr>
      <w:r>
        <w:t xml:space="preserve">                reservation.ReservationEndUtc = newSlot.EndUtc;</w:t>
      </w:r>
    </w:p>
    <w:p w14:paraId="51CC0735" w14:textId="77777777" w:rsidR="001071F8" w:rsidRDefault="00764826">
      <w:pPr>
        <w:pStyle w:val="CodeListing"/>
        <w:keepLines/>
      </w:pPr>
      <w:r>
        <w:t xml:space="preserve">                reservation.StartTime = newSlot.StartTime;</w:t>
      </w:r>
    </w:p>
    <w:p w14:paraId="1B3D6B86" w14:textId="77777777" w:rsidR="001071F8" w:rsidRDefault="00764826">
      <w:pPr>
        <w:pStyle w:val="CodeListing"/>
        <w:keepLines/>
      </w:pPr>
      <w:r>
        <w:t xml:space="preserve">                reservation.EndTime = newSlot.EndTime;</w:t>
      </w:r>
    </w:p>
    <w:p w14:paraId="1E52C368" w14:textId="77777777" w:rsidR="001071F8" w:rsidRDefault="00764826">
      <w:pPr>
        <w:pStyle w:val="CodeListing"/>
        <w:keepLines/>
      </w:pPr>
      <w:r>
        <w:t xml:space="preserve">                reservation.SlotType = newSlot.SlotType;</w:t>
      </w:r>
    </w:p>
    <w:p w14:paraId="681F2A72" w14:textId="77777777" w:rsidR="001071F8" w:rsidRDefault="001071F8">
      <w:pPr>
        <w:pStyle w:val="CodeListing"/>
        <w:keepLines/>
      </w:pPr>
    </w:p>
    <w:p w14:paraId="0EAC4410" w14:textId="77777777" w:rsidR="001071F8" w:rsidRDefault="00764826">
      <w:pPr>
        <w:pStyle w:val="CodeListing"/>
        <w:keepLines/>
      </w:pPr>
      <w:r>
        <w:lastRenderedPageBreak/>
        <w:t xml:space="preserve">                updates.Add(updateBuilder.Set(r =&gt; r.SlotId, newSlot.Id));</w:t>
      </w:r>
    </w:p>
    <w:p w14:paraId="01BBDBD4" w14:textId="77777777" w:rsidR="001071F8" w:rsidRDefault="00764826">
      <w:pPr>
        <w:pStyle w:val="CodeListing"/>
        <w:keepLines/>
      </w:pPr>
      <w:r>
        <w:t xml:space="preserve">                updates.Add(updateBuilder.Set(r =&gt; r.SlotCode, newSlot.SlotCode));</w:t>
      </w:r>
    </w:p>
    <w:p w14:paraId="1EED0878" w14:textId="77777777" w:rsidR="001071F8" w:rsidRDefault="00764826">
      <w:pPr>
        <w:pStyle w:val="CodeListing"/>
        <w:keepLines/>
      </w:pPr>
      <w:r>
        <w:t xml:space="preserve">                updates.Add(updateBuilder.Set(r =&gt; r.StationId, newSlot.StationId));</w:t>
      </w:r>
    </w:p>
    <w:p w14:paraId="066A9CC5" w14:textId="77777777" w:rsidR="001071F8" w:rsidRDefault="00764826">
      <w:pPr>
        <w:pStyle w:val="CodeListing"/>
        <w:keepLines/>
      </w:pPr>
      <w:r>
        <w:t xml:space="preserve">                updates.Add(updateBuilder.Set(r =&gt; r.StationCode, newSlot.StationCode));</w:t>
      </w:r>
    </w:p>
    <w:p w14:paraId="430CEC63" w14:textId="77777777" w:rsidR="001071F8" w:rsidRDefault="00764826">
      <w:pPr>
        <w:pStyle w:val="CodeListing"/>
        <w:keepLines/>
      </w:pPr>
      <w:r>
        <w:t xml:space="preserve">                updates.Add(updateBuilder.Set(r =&gt; r.StationName, newStation.Name));</w:t>
      </w:r>
    </w:p>
    <w:p w14:paraId="61D55BFE" w14:textId="77777777" w:rsidR="001071F8" w:rsidRDefault="00764826">
      <w:pPr>
        <w:pStyle w:val="CodeListing"/>
        <w:keepLines/>
      </w:pPr>
      <w:r>
        <w:t xml:space="preserve">                updates.Add(updateBuilder.Set(r =&gt; r.ReservationStartUtc, newSlot.StartUtc));</w:t>
      </w:r>
    </w:p>
    <w:p w14:paraId="51370ACB" w14:textId="77777777" w:rsidR="001071F8" w:rsidRDefault="00764826">
      <w:pPr>
        <w:pStyle w:val="CodeListing"/>
        <w:keepLines/>
      </w:pPr>
      <w:r>
        <w:t xml:space="preserve">                updates.Add(updateBuilder.Set(r =&gt; r.ReservationEndUtc, newSlot.EndUtc));</w:t>
      </w:r>
    </w:p>
    <w:p w14:paraId="47A600B0" w14:textId="77777777" w:rsidR="001071F8" w:rsidRDefault="00764826">
      <w:pPr>
        <w:pStyle w:val="CodeListing"/>
        <w:keepLines/>
      </w:pPr>
      <w:r>
        <w:t xml:space="preserve">                updates.Add(updateBuilder.Set(r =&gt; r.StartTime, newSlot.StartTime));</w:t>
      </w:r>
    </w:p>
    <w:p w14:paraId="46752BD7" w14:textId="77777777" w:rsidR="001071F8" w:rsidRDefault="00764826">
      <w:pPr>
        <w:pStyle w:val="CodeListing"/>
        <w:keepLines/>
      </w:pPr>
      <w:r>
        <w:t xml:space="preserve">                updates.Add(updateBuilder.Set(r =&gt; r.EndTime, newSlot.EndTime));</w:t>
      </w:r>
    </w:p>
    <w:p w14:paraId="181FB106" w14:textId="77777777" w:rsidR="001071F8" w:rsidRDefault="00764826">
      <w:pPr>
        <w:pStyle w:val="CodeListing"/>
        <w:keepLines/>
      </w:pPr>
      <w:r>
        <w:t xml:space="preserve">                updates.Add(updateBuilder.Set(r =&gt; r.SlotType, newSlot.SlotType));</w:t>
      </w:r>
    </w:p>
    <w:p w14:paraId="12D6E576" w14:textId="77777777" w:rsidR="001071F8" w:rsidRDefault="001071F8">
      <w:pPr>
        <w:pStyle w:val="CodeListing"/>
        <w:keepLines/>
      </w:pPr>
    </w:p>
    <w:p w14:paraId="592D8EC5" w14:textId="77777777" w:rsidR="001071F8" w:rsidRDefault="00764826">
      <w:pPr>
        <w:pStyle w:val="CodeListing"/>
        <w:keepLines/>
      </w:pPr>
      <w:r>
        <w:t xml:space="preserve">                effectiveSlot = newSlot;</w:t>
      </w:r>
    </w:p>
    <w:p w14:paraId="43CB1088" w14:textId="77777777" w:rsidR="001071F8" w:rsidRDefault="00764826">
      <w:pPr>
        <w:pStyle w:val="CodeListing"/>
        <w:keepLines/>
      </w:pPr>
      <w:r>
        <w:t xml:space="preserve">            }</w:t>
      </w:r>
    </w:p>
    <w:p w14:paraId="6045F9A3" w14:textId="77777777" w:rsidR="001071F8" w:rsidRDefault="001071F8">
      <w:pPr>
        <w:pStyle w:val="CodeListing"/>
        <w:keepLines/>
      </w:pPr>
    </w:p>
    <w:p w14:paraId="7786BFF2" w14:textId="77777777" w:rsidR="001071F8" w:rsidRDefault="00764826">
      <w:pPr>
        <w:pStyle w:val="CodeListing"/>
        <w:keepLines/>
      </w:pPr>
      <w:r>
        <w:t xml:space="preserve">            if (request.EnergyKwh.HasValue)</w:t>
      </w:r>
    </w:p>
    <w:p w14:paraId="077EB009" w14:textId="77777777" w:rsidR="001071F8" w:rsidRDefault="00764826">
      <w:pPr>
        <w:pStyle w:val="CodeListing"/>
        <w:keepLines/>
      </w:pPr>
      <w:r>
        <w:t xml:space="preserve">            {</w:t>
      </w:r>
    </w:p>
    <w:p w14:paraId="22340C2F" w14:textId="77777777" w:rsidR="001071F8" w:rsidRDefault="00764826">
      <w:pPr>
        <w:pStyle w:val="CodeListing"/>
        <w:keepLines/>
      </w:pPr>
      <w:r>
        <w:t xml:space="preserve">                // The cap belongs to whichever slot the booking will actually sit on once this call finishes.</w:t>
      </w:r>
    </w:p>
    <w:p w14:paraId="41C4226B" w14:textId="77777777" w:rsidR="001071F8" w:rsidRDefault="00764826">
      <w:pPr>
        <w:pStyle w:val="CodeListing"/>
        <w:keepLines/>
      </w:pPr>
      <w:r>
        <w:t xml:space="preserve">                if (effectiveSlot is null &amp;&amp; ObjectId.TryParse(reservation.SlotId, out _))</w:t>
      </w:r>
    </w:p>
    <w:p w14:paraId="1C693751" w14:textId="77777777" w:rsidR="001071F8" w:rsidRDefault="00764826">
      <w:pPr>
        <w:pStyle w:val="CodeListing"/>
        <w:keepLines/>
      </w:pPr>
      <w:r>
        <w:t xml:space="preserve">                {</w:t>
      </w:r>
    </w:p>
    <w:p w14:paraId="0B7BED1B" w14:textId="77777777" w:rsidR="001071F8" w:rsidRDefault="00764826">
      <w:pPr>
        <w:pStyle w:val="CodeListing"/>
        <w:keepLines/>
      </w:pPr>
      <w:r>
        <w:t xml:space="preserve">                    effectiveSlot = await _db.Slots</w:t>
      </w:r>
    </w:p>
    <w:p w14:paraId="2C43CDA5" w14:textId="77777777" w:rsidR="001071F8" w:rsidRDefault="00764826">
      <w:pPr>
        <w:pStyle w:val="CodeListing"/>
        <w:keepLines/>
      </w:pPr>
      <w:r>
        <w:t xml:space="preserve">                        .Find(Builders&lt;EnergyBookingSlot&gt;.Filter.Eq(s =&gt; s.Id, reservation.SlotId))</w:t>
      </w:r>
    </w:p>
    <w:p w14:paraId="40350C8E" w14:textId="77777777" w:rsidR="001071F8" w:rsidRDefault="00764826">
      <w:pPr>
        <w:pStyle w:val="CodeListing"/>
        <w:keepLines/>
      </w:pPr>
      <w:r>
        <w:t xml:space="preserve">                        .FirstOrDefaultAsync(ct);</w:t>
      </w:r>
    </w:p>
    <w:p w14:paraId="4E2F86B7" w14:textId="77777777" w:rsidR="001071F8" w:rsidRDefault="00764826">
      <w:pPr>
        <w:pStyle w:val="CodeListing"/>
        <w:keepLines/>
      </w:pPr>
      <w:r>
        <w:t xml:space="preserve">                }</w:t>
      </w:r>
    </w:p>
    <w:p w14:paraId="1050003C" w14:textId="77777777" w:rsidR="001071F8" w:rsidRDefault="001071F8">
      <w:pPr>
        <w:pStyle w:val="CodeListing"/>
        <w:keepLines/>
      </w:pPr>
    </w:p>
    <w:p w14:paraId="6825CAE5" w14:textId="77777777" w:rsidR="001071F8" w:rsidRDefault="00764826">
      <w:pPr>
        <w:pStyle w:val="CodeListing"/>
        <w:keepLines/>
      </w:pPr>
      <w:r>
        <w:t xml:space="preserve">                if (effectiveSlot is not null &amp;&amp; request.EnergyKwh.Value &gt; effectiveSlot.EnergyCapacityKwh)</w:t>
      </w:r>
    </w:p>
    <w:p w14:paraId="0CE5AFE0" w14:textId="77777777" w:rsidR="001071F8" w:rsidRDefault="00764826">
      <w:pPr>
        <w:pStyle w:val="CodeListing"/>
        <w:keepLines/>
      </w:pPr>
      <w:r>
        <w:t xml:space="preserve">                {</w:t>
      </w:r>
    </w:p>
    <w:p w14:paraId="6298E171" w14:textId="77777777" w:rsidR="001071F8" w:rsidRDefault="00764826">
      <w:pPr>
        <w:pStyle w:val="CodeListing"/>
        <w:keepLines/>
      </w:pPr>
      <w:r>
        <w:t xml:space="preserve">                    return ServiceResult&lt;ReservationDto&gt;.Invalid(</w:t>
      </w:r>
    </w:p>
    <w:p w14:paraId="1E0D8751" w14:textId="77777777" w:rsidR="001071F8" w:rsidRDefault="00764826">
      <w:pPr>
        <w:pStyle w:val="CodeListing"/>
        <w:keepLines/>
      </w:pPr>
      <w:r>
        <w:t xml:space="preserve">                        $"The selected slot can trade at most {FormatKwh(effectiveSlot.EnergyCapacityKwh)} kWh.");</w:t>
      </w:r>
    </w:p>
    <w:p w14:paraId="080CEB0C" w14:textId="77777777" w:rsidR="001071F8" w:rsidRDefault="00764826">
      <w:pPr>
        <w:pStyle w:val="CodeListing"/>
        <w:keepLines/>
      </w:pPr>
      <w:r>
        <w:t xml:space="preserve">                }</w:t>
      </w:r>
    </w:p>
    <w:p w14:paraId="72A1DCCF" w14:textId="77777777" w:rsidR="001071F8" w:rsidRDefault="001071F8">
      <w:pPr>
        <w:pStyle w:val="CodeListing"/>
        <w:keepLines/>
      </w:pPr>
    </w:p>
    <w:p w14:paraId="46A0ECE8" w14:textId="77777777" w:rsidR="001071F8" w:rsidRDefault="00764826">
      <w:pPr>
        <w:pStyle w:val="CodeListing"/>
        <w:keepLines/>
      </w:pPr>
      <w:r>
        <w:t xml:space="preserve">                reservation.EnergyKwh = request.EnergyKwh.Value;</w:t>
      </w:r>
    </w:p>
    <w:p w14:paraId="26AD55ED" w14:textId="77777777" w:rsidR="001071F8" w:rsidRDefault="00764826">
      <w:pPr>
        <w:pStyle w:val="CodeListing"/>
        <w:keepLines/>
      </w:pPr>
      <w:r>
        <w:t xml:space="preserve">                updates.Add(updateBuilder.Set(r =&gt; r.EnergyKwh, request.EnergyKwh.Value));</w:t>
      </w:r>
    </w:p>
    <w:p w14:paraId="62C6302D" w14:textId="77777777" w:rsidR="001071F8" w:rsidRDefault="00764826">
      <w:pPr>
        <w:pStyle w:val="CodeListing"/>
        <w:keepLines/>
      </w:pPr>
      <w:r>
        <w:t xml:space="preserve">            }</w:t>
      </w:r>
    </w:p>
    <w:p w14:paraId="68330856" w14:textId="77777777" w:rsidR="001071F8" w:rsidRDefault="001071F8">
      <w:pPr>
        <w:pStyle w:val="CodeListing"/>
        <w:keepLines/>
      </w:pPr>
    </w:p>
    <w:p w14:paraId="08D3AADB" w14:textId="77777777" w:rsidR="001071F8" w:rsidRDefault="00764826">
      <w:pPr>
        <w:pStyle w:val="CodeListing"/>
        <w:keepLines/>
      </w:pPr>
      <w:r>
        <w:t xml:space="preserve">            if (reservation.Status == ReservationStatus.Approved)</w:t>
      </w:r>
    </w:p>
    <w:p w14:paraId="3B4E3E58" w14:textId="77777777" w:rsidR="001071F8" w:rsidRDefault="00764826">
      <w:pPr>
        <w:pStyle w:val="CodeListing"/>
        <w:keepLines/>
      </w:pPr>
      <w:r>
        <w:t xml:space="preserve">            {</w:t>
      </w:r>
    </w:p>
    <w:p w14:paraId="43BA84F1" w14:textId="77777777" w:rsidR="001071F8" w:rsidRDefault="00764826">
      <w:pPr>
        <w:pStyle w:val="CodeListing"/>
        <w:keepLines/>
      </w:pPr>
      <w:r>
        <w:t xml:space="preserve">                // The booking has already been approved, so a QR code is out in the world on the prosumer's</w:t>
      </w:r>
    </w:p>
    <w:p w14:paraId="658AFC9F" w14:textId="77777777" w:rsidR="001071F8" w:rsidRDefault="00764826">
      <w:pPr>
        <w:pStyle w:val="CodeListing"/>
        <w:keepLines/>
      </w:pPr>
      <w:r>
        <w:t xml:space="preserve">                // phone. Issuing a fresh token here retires that old image: a code screenshotted before the</w:t>
      </w:r>
    </w:p>
    <w:p w14:paraId="200A4F42" w14:textId="77777777" w:rsidR="001071F8" w:rsidRDefault="00764826">
      <w:pPr>
        <w:pStyle w:val="CodeListing"/>
        <w:keepLines/>
      </w:pPr>
      <w:r>
        <w:t xml:space="preserve">                // change can never be replayed against the new slot, because the token it carries no longer</w:t>
      </w:r>
    </w:p>
    <w:p w14:paraId="468F553E" w14:textId="77777777" w:rsidR="001071F8" w:rsidRDefault="00764826">
      <w:pPr>
        <w:pStyle w:val="CodeListing"/>
        <w:keepLines/>
      </w:pPr>
      <w:r>
        <w:t xml:space="preserve">                // matches any reservation in the database.</w:t>
      </w:r>
    </w:p>
    <w:p w14:paraId="03C60332" w14:textId="77777777" w:rsidR="001071F8" w:rsidRDefault="00764826">
      <w:pPr>
        <w:pStyle w:val="CodeListing"/>
        <w:keepLines/>
      </w:pPr>
      <w:r>
        <w:t xml:space="preserve">                reservation.QrToken = _qr.CreateToken();</w:t>
      </w:r>
    </w:p>
    <w:p w14:paraId="5E753635" w14:textId="77777777" w:rsidR="001071F8" w:rsidRDefault="00764826">
      <w:pPr>
        <w:pStyle w:val="CodeListing"/>
        <w:keepLines/>
      </w:pPr>
      <w:r>
        <w:t xml:space="preserve">                reservation.QrPayload = BuildQrPayload(reservation);</w:t>
      </w:r>
    </w:p>
    <w:p w14:paraId="51AD6D10" w14:textId="77777777" w:rsidR="001071F8" w:rsidRDefault="00764826">
      <w:pPr>
        <w:pStyle w:val="CodeListing"/>
        <w:keepLines/>
      </w:pPr>
      <w:r>
        <w:t xml:space="preserve">                reservation.QrIssuedAt = now;</w:t>
      </w:r>
    </w:p>
    <w:p w14:paraId="053DE88A" w14:textId="77777777" w:rsidR="001071F8" w:rsidRDefault="001071F8">
      <w:pPr>
        <w:pStyle w:val="CodeListing"/>
        <w:keepLines/>
      </w:pPr>
    </w:p>
    <w:p w14:paraId="330EB4ED" w14:textId="77777777" w:rsidR="001071F8" w:rsidRDefault="00764826">
      <w:pPr>
        <w:pStyle w:val="CodeListing"/>
        <w:keepLines/>
      </w:pPr>
      <w:r>
        <w:t xml:space="preserve">                updates.Add(updateBuilder.Set(r =&gt; r.QrToken, reservation.QrToken));</w:t>
      </w:r>
    </w:p>
    <w:p w14:paraId="563FA3D1" w14:textId="77777777" w:rsidR="001071F8" w:rsidRDefault="00764826">
      <w:pPr>
        <w:pStyle w:val="CodeListing"/>
        <w:keepLines/>
      </w:pPr>
      <w:r>
        <w:t xml:space="preserve">                updates.Add(updateBuilder.Set(r =&gt; r.QrPayload, reservation.QrPayload));</w:t>
      </w:r>
    </w:p>
    <w:p w14:paraId="627C59D9" w14:textId="77777777" w:rsidR="001071F8" w:rsidRDefault="00764826">
      <w:pPr>
        <w:pStyle w:val="CodeListing"/>
        <w:keepLines/>
      </w:pPr>
      <w:r>
        <w:t xml:space="preserve">                updates.Add(updateBuilder.Set(r =&gt; r.QrIssuedAt, reservation.QrIssuedAt));</w:t>
      </w:r>
    </w:p>
    <w:p w14:paraId="578FBA43" w14:textId="77777777" w:rsidR="001071F8" w:rsidRDefault="001071F8">
      <w:pPr>
        <w:pStyle w:val="CodeListing"/>
        <w:keepLines/>
      </w:pPr>
    </w:p>
    <w:p w14:paraId="3FE993C7" w14:textId="77777777" w:rsidR="001071F8" w:rsidRDefault="00764826">
      <w:pPr>
        <w:pStyle w:val="CodeListing"/>
        <w:keepLines/>
      </w:pPr>
      <w:r>
        <w:t xml:space="preserve">                _logger.LogInformation(</w:t>
      </w:r>
    </w:p>
    <w:p w14:paraId="7ED7014C" w14:textId="77777777" w:rsidR="001071F8" w:rsidRDefault="00764826">
      <w:pPr>
        <w:pStyle w:val="CodeListing"/>
        <w:keepLines/>
      </w:pPr>
      <w:r>
        <w:t xml:space="preserve">                    "QR token re-issued for {ReservationNo} after an update by {User}.",</w:t>
      </w:r>
    </w:p>
    <w:p w14:paraId="1959AFCE" w14:textId="77777777" w:rsidR="001071F8" w:rsidRDefault="00764826">
      <w:pPr>
        <w:pStyle w:val="CodeListing"/>
        <w:keepLines/>
      </w:pPr>
      <w:r>
        <w:t xml:space="preserve">                    reservation.ReservationNo, caller.Username);</w:t>
      </w:r>
    </w:p>
    <w:p w14:paraId="20BA3A98" w14:textId="77777777" w:rsidR="001071F8" w:rsidRDefault="00764826">
      <w:pPr>
        <w:pStyle w:val="CodeListing"/>
        <w:keepLines/>
      </w:pPr>
      <w:r>
        <w:t xml:space="preserve">            }</w:t>
      </w:r>
    </w:p>
    <w:p w14:paraId="23669B02" w14:textId="77777777" w:rsidR="001071F8" w:rsidRDefault="001071F8">
      <w:pPr>
        <w:pStyle w:val="CodeListing"/>
        <w:keepLines/>
      </w:pPr>
    </w:p>
    <w:p w14:paraId="325561A3" w14:textId="77777777" w:rsidR="001071F8" w:rsidRDefault="00764826">
      <w:pPr>
        <w:pStyle w:val="CodeListing"/>
        <w:keepLines/>
      </w:pPr>
      <w:r>
        <w:t xml:space="preserve">            var updated = await _db.Reservations.FindOneAndUpdateAsync(</w:t>
      </w:r>
    </w:p>
    <w:p w14:paraId="108F6FC0" w14:textId="77777777" w:rsidR="001071F8" w:rsidRDefault="00764826">
      <w:pPr>
        <w:pStyle w:val="CodeListing"/>
        <w:keepLines/>
      </w:pPr>
      <w:r>
        <w:t xml:space="preserve">                Builders&lt;EnergyReservation&gt;.Filter.Eq(r =&gt; r.Id, reservation.Id),</w:t>
      </w:r>
    </w:p>
    <w:p w14:paraId="69BEE1CE" w14:textId="77777777" w:rsidR="001071F8" w:rsidRDefault="00764826">
      <w:pPr>
        <w:pStyle w:val="CodeListing"/>
        <w:keepLines/>
      </w:pPr>
      <w:r>
        <w:t xml:space="preserve">                updateBuilder.Combine(updates),</w:t>
      </w:r>
    </w:p>
    <w:p w14:paraId="5AE9797F" w14:textId="77777777" w:rsidR="001071F8" w:rsidRDefault="00764826">
      <w:pPr>
        <w:pStyle w:val="CodeListing"/>
        <w:keepLines/>
      </w:pPr>
      <w:r>
        <w:t xml:space="preserve">                new FindOneAndUpdateOptions&lt;EnergyReservation&gt; { ReturnDocument = ReturnDocument.After },</w:t>
      </w:r>
    </w:p>
    <w:p w14:paraId="49E6D8EC" w14:textId="77777777" w:rsidR="001071F8" w:rsidRDefault="00764826">
      <w:pPr>
        <w:pStyle w:val="CodeListing"/>
        <w:keepLines/>
      </w:pPr>
      <w:r>
        <w:t xml:space="preserve">                ct);</w:t>
      </w:r>
    </w:p>
    <w:p w14:paraId="381CC321" w14:textId="77777777" w:rsidR="001071F8" w:rsidRDefault="001071F8">
      <w:pPr>
        <w:pStyle w:val="CodeListing"/>
        <w:keepLines/>
      </w:pPr>
    </w:p>
    <w:p w14:paraId="4276AA52" w14:textId="77777777" w:rsidR="001071F8" w:rsidRDefault="00764826">
      <w:pPr>
        <w:pStyle w:val="CodeListing"/>
        <w:keepLines/>
      </w:pPr>
      <w:r>
        <w:t xml:space="preserve">            if (updated is null)</w:t>
      </w:r>
    </w:p>
    <w:p w14:paraId="5D70E3C1" w14:textId="77777777" w:rsidR="001071F8" w:rsidRDefault="00764826">
      <w:pPr>
        <w:pStyle w:val="CodeListing"/>
        <w:keepLines/>
      </w:pPr>
      <w:r>
        <w:t xml:space="preserve">            {</w:t>
      </w:r>
    </w:p>
    <w:p w14:paraId="4EDE4665" w14:textId="77777777" w:rsidR="001071F8" w:rsidRDefault="00764826">
      <w:pPr>
        <w:pStyle w:val="CodeListing"/>
        <w:keepLines/>
      </w:pPr>
      <w:r>
        <w:t xml:space="preserve">                return ServiceResult&lt;ReservationDto&gt;.NotFound("Reservation not found.");</w:t>
      </w:r>
    </w:p>
    <w:p w14:paraId="403F5E05" w14:textId="77777777" w:rsidR="001071F8" w:rsidRDefault="00764826">
      <w:pPr>
        <w:pStyle w:val="CodeListing"/>
        <w:keepLines/>
      </w:pPr>
      <w:r>
        <w:t xml:space="preserve">            }</w:t>
      </w:r>
    </w:p>
    <w:p w14:paraId="5A06AAAD" w14:textId="77777777" w:rsidR="001071F8" w:rsidRDefault="001071F8">
      <w:pPr>
        <w:pStyle w:val="CodeListing"/>
        <w:keepLines/>
      </w:pPr>
    </w:p>
    <w:p w14:paraId="4CCE85EA" w14:textId="77777777" w:rsidR="001071F8" w:rsidRDefault="00764826">
      <w:pPr>
        <w:pStyle w:val="CodeListing"/>
        <w:keepLines/>
      </w:pPr>
      <w:r>
        <w:t xml:space="preserve">            _logger.LogInformation(</w:t>
      </w:r>
    </w:p>
    <w:p w14:paraId="29F43E65" w14:textId="77777777" w:rsidR="001071F8" w:rsidRDefault="00764826">
      <w:pPr>
        <w:pStyle w:val="CodeListing"/>
        <w:keepLines/>
      </w:pPr>
      <w:r>
        <w:t xml:space="preserve">                "Reservation {ReservationNo} updated by {User}.", updated.ReservationNo, caller.Username);</w:t>
      </w:r>
    </w:p>
    <w:p w14:paraId="1A0A811C" w14:textId="77777777" w:rsidR="001071F8" w:rsidRDefault="001071F8">
      <w:pPr>
        <w:pStyle w:val="CodeListing"/>
        <w:keepLines/>
      </w:pPr>
    </w:p>
    <w:p w14:paraId="2007CF8A" w14:textId="77777777" w:rsidR="001071F8" w:rsidRDefault="00764826">
      <w:pPr>
        <w:pStyle w:val="CodeListing"/>
        <w:keepLines/>
      </w:pPr>
      <w:r>
        <w:t xml:space="preserve">            return ServiceResult&lt;ReservationDto&gt;.Ok(Project(updated), "Reservation updated successfully.");</w:t>
      </w:r>
    </w:p>
    <w:p w14:paraId="66B195BB" w14:textId="77777777" w:rsidR="001071F8" w:rsidRDefault="00764826">
      <w:pPr>
        <w:pStyle w:val="CodeListing"/>
        <w:keepLines/>
      </w:pPr>
      <w:r>
        <w:t xml:space="preserve">        }</w:t>
      </w:r>
    </w:p>
    <w:p w14:paraId="45CA1467" w14:textId="77777777" w:rsidR="001071F8" w:rsidRDefault="00764826">
      <w:pPr>
        <w:pStyle w:val="CodeListing"/>
        <w:keepLines/>
      </w:pPr>
      <w:r>
        <w:t xml:space="preserve">        catch (MongoException ex)</w:t>
      </w:r>
    </w:p>
    <w:p w14:paraId="747D9BB7" w14:textId="77777777" w:rsidR="001071F8" w:rsidRDefault="00764826">
      <w:pPr>
        <w:pStyle w:val="CodeListing"/>
        <w:keepLines/>
      </w:pPr>
      <w:r>
        <w:t xml:space="preserve">        {</w:t>
      </w:r>
    </w:p>
    <w:p w14:paraId="11CBB5B1" w14:textId="77777777" w:rsidR="001071F8" w:rsidRDefault="00764826">
      <w:pPr>
        <w:pStyle w:val="CodeListing"/>
        <w:keepLines/>
      </w:pPr>
      <w:r>
        <w:t xml:space="preserve">            _logger.LogError(ex, "Failed to update reservation {ReservationId}.", id);</w:t>
      </w:r>
    </w:p>
    <w:p w14:paraId="4F0604AB" w14:textId="77777777" w:rsidR="001071F8" w:rsidRDefault="00764826">
      <w:pPr>
        <w:pStyle w:val="CodeListing"/>
        <w:keepLines/>
      </w:pPr>
      <w:r>
        <w:lastRenderedPageBreak/>
        <w:t xml:space="preserve">            return ServiceResult&lt;ReservationDto&gt;.Error("The reservation could not be updated at this time.");</w:t>
      </w:r>
    </w:p>
    <w:p w14:paraId="34EDE4E5" w14:textId="77777777" w:rsidR="001071F8" w:rsidRDefault="00764826">
      <w:pPr>
        <w:pStyle w:val="CodeListing"/>
        <w:keepLines/>
      </w:pPr>
      <w:r>
        <w:t xml:space="preserve">        }</w:t>
      </w:r>
    </w:p>
    <w:p w14:paraId="2572F7B0" w14:textId="77777777" w:rsidR="001071F8" w:rsidRDefault="00764826">
      <w:pPr>
        <w:pStyle w:val="CodeListing"/>
        <w:keepLines/>
      </w:pPr>
      <w:r>
        <w:t xml:space="preserve">    }</w:t>
      </w:r>
    </w:p>
    <w:p w14:paraId="4694F440" w14:textId="77777777" w:rsidR="001071F8" w:rsidRDefault="001071F8">
      <w:pPr>
        <w:pStyle w:val="CodeListing"/>
        <w:keepLines/>
      </w:pPr>
    </w:p>
    <w:p w14:paraId="5B6B28DE" w14:textId="77777777" w:rsidR="001071F8" w:rsidRDefault="00764826">
      <w:pPr>
        <w:pStyle w:val="CodeListing"/>
        <w:keepLines/>
      </w:pPr>
      <w:r>
        <w:t xml:space="preserve">    /// &lt;summary&gt;Cancels a booking - enforces the 12 hour notice rule R3.&lt;/summary&gt;</w:t>
      </w:r>
    </w:p>
    <w:p w14:paraId="390BC2E3" w14:textId="77777777" w:rsidR="001071F8" w:rsidRDefault="00764826">
      <w:pPr>
        <w:pStyle w:val="CodeListing"/>
        <w:keepLines/>
      </w:pPr>
      <w:r>
        <w:t xml:space="preserve">    /// &lt;param name="id"&gt;Mongo identifier of the booking.&lt;/param&gt;</w:t>
      </w:r>
    </w:p>
    <w:p w14:paraId="13404A12" w14:textId="77777777" w:rsidR="001071F8" w:rsidRDefault="00764826">
      <w:pPr>
        <w:pStyle w:val="CodeListing"/>
        <w:keepLines/>
      </w:pPr>
      <w:r>
        <w:t xml:space="preserve">    /// &lt;param name="request"&gt;Optional free text cancellation reason.&lt;/param&gt;</w:t>
      </w:r>
    </w:p>
    <w:p w14:paraId="24665295" w14:textId="77777777" w:rsidR="001071F8" w:rsidRDefault="00764826">
      <w:pPr>
        <w:pStyle w:val="CodeListing"/>
        <w:keepLines/>
      </w:pPr>
      <w:r>
        <w:t xml:space="preserve">    /// &lt;param name="caller"&gt;The authenticated caller - owner or staff (rule R11).&lt;/param&gt;</w:t>
      </w:r>
    </w:p>
    <w:p w14:paraId="047AE0E5" w14:textId="77777777" w:rsidR="001071F8" w:rsidRDefault="00764826">
      <w:pPr>
        <w:pStyle w:val="CodeListing"/>
        <w:keepLines/>
      </w:pPr>
      <w:r>
        <w:t xml:space="preserve">    /// &lt;param name="ct"&gt;Cancellation token flowed through to MongoDB.&lt;/param&gt;</w:t>
      </w:r>
    </w:p>
    <w:p w14:paraId="79125E98" w14:textId="77777777" w:rsidR="001071F8" w:rsidRDefault="00764826">
      <w:pPr>
        <w:pStyle w:val="CodeListing"/>
        <w:keepLines/>
      </w:pPr>
      <w:r>
        <w:t xml:space="preserve">    /// &lt;returns&gt;The cancelled booking, or the rule violation that stopped it.&lt;/returns&gt;</w:t>
      </w:r>
    </w:p>
    <w:p w14:paraId="50C3F045" w14:textId="77777777" w:rsidR="001071F8" w:rsidRDefault="00764826">
      <w:pPr>
        <w:pStyle w:val="CodeListing"/>
        <w:keepLines/>
      </w:pPr>
      <w:r>
        <w:t xml:space="preserve">    public async Task&lt;ServiceResult&lt;ReservationDto&gt;&gt; CancelAsync(</w:t>
      </w:r>
    </w:p>
    <w:p w14:paraId="07E55512" w14:textId="77777777" w:rsidR="001071F8" w:rsidRDefault="00764826">
      <w:pPr>
        <w:pStyle w:val="CodeListing"/>
        <w:keepLines/>
      </w:pPr>
      <w:r>
        <w:t xml:space="preserve">        string id, CancelReservationRequest request, CurrentUser caller, CancellationToken ct = default)</w:t>
      </w:r>
    </w:p>
    <w:p w14:paraId="03FD4A64" w14:textId="77777777" w:rsidR="001071F8" w:rsidRDefault="00764826">
      <w:pPr>
        <w:pStyle w:val="CodeListing"/>
        <w:keepLines/>
      </w:pPr>
      <w:r>
        <w:t xml:space="preserve">    {</w:t>
      </w:r>
    </w:p>
    <w:p w14:paraId="271B904F" w14:textId="77777777" w:rsidR="001071F8" w:rsidRDefault="00764826">
      <w:pPr>
        <w:pStyle w:val="CodeListing"/>
        <w:keepLines/>
      </w:pPr>
      <w:r>
        <w:t xml:space="preserve">        try</w:t>
      </w:r>
    </w:p>
    <w:p w14:paraId="677BE018" w14:textId="77777777" w:rsidR="001071F8" w:rsidRDefault="00764826">
      <w:pPr>
        <w:pStyle w:val="CodeListing"/>
        <w:keepLines/>
      </w:pPr>
      <w:r>
        <w:t xml:space="preserve">        {</w:t>
      </w:r>
    </w:p>
    <w:p w14:paraId="1650D7CE" w14:textId="77777777" w:rsidR="001071F8" w:rsidRDefault="00764826">
      <w:pPr>
        <w:pStyle w:val="CodeListing"/>
        <w:keepLines/>
      </w:pPr>
      <w:r>
        <w:t xml:space="preserve">            var reservation = await LoadByIdAsync(id, ct);</w:t>
      </w:r>
    </w:p>
    <w:p w14:paraId="3673C092" w14:textId="77777777" w:rsidR="001071F8" w:rsidRDefault="00764826">
      <w:pPr>
        <w:pStyle w:val="CodeListing"/>
        <w:keepLines/>
      </w:pPr>
      <w:r>
        <w:t xml:space="preserve">            if (reservation is null)</w:t>
      </w:r>
    </w:p>
    <w:p w14:paraId="11AF6680" w14:textId="77777777" w:rsidR="001071F8" w:rsidRDefault="00764826">
      <w:pPr>
        <w:pStyle w:val="CodeListing"/>
        <w:keepLines/>
      </w:pPr>
      <w:r>
        <w:t xml:space="preserve">            {</w:t>
      </w:r>
    </w:p>
    <w:p w14:paraId="10FBFE97" w14:textId="77777777" w:rsidR="001071F8" w:rsidRDefault="00764826">
      <w:pPr>
        <w:pStyle w:val="CodeListing"/>
        <w:keepLines/>
      </w:pPr>
      <w:r>
        <w:t xml:space="preserve">                return ServiceResult&lt;ReservationDto&gt;.NotFound("Reservation not found.");</w:t>
      </w:r>
    </w:p>
    <w:p w14:paraId="2E62A246" w14:textId="77777777" w:rsidR="001071F8" w:rsidRDefault="00764826">
      <w:pPr>
        <w:pStyle w:val="CodeListing"/>
        <w:keepLines/>
      </w:pPr>
      <w:r>
        <w:t xml:space="preserve">            }</w:t>
      </w:r>
    </w:p>
    <w:p w14:paraId="18F832D8" w14:textId="77777777" w:rsidR="001071F8" w:rsidRDefault="001071F8">
      <w:pPr>
        <w:pStyle w:val="CodeListing"/>
        <w:keepLines/>
      </w:pPr>
    </w:p>
    <w:p w14:paraId="04C35307" w14:textId="77777777" w:rsidR="001071F8" w:rsidRDefault="00764826">
      <w:pPr>
        <w:pStyle w:val="CodeListing"/>
        <w:keepLines/>
      </w:pPr>
      <w:r>
        <w:t xml:space="preserve">            // ***RULE R11*** - only the owning prosumer or a staff member may cancel a booking.</w:t>
      </w:r>
    </w:p>
    <w:p w14:paraId="5454DCC1" w14:textId="77777777" w:rsidR="001071F8" w:rsidRDefault="00764826">
      <w:pPr>
        <w:pStyle w:val="CodeListing"/>
        <w:keepLines/>
      </w:pPr>
      <w:r>
        <w:t xml:space="preserve">            if (!CanTouch(reservation, caller))</w:t>
      </w:r>
    </w:p>
    <w:p w14:paraId="56A5AE34" w14:textId="77777777" w:rsidR="001071F8" w:rsidRDefault="00764826">
      <w:pPr>
        <w:pStyle w:val="CodeListing"/>
        <w:keepLines/>
      </w:pPr>
      <w:r>
        <w:t xml:space="preserve">            {</w:t>
      </w:r>
    </w:p>
    <w:p w14:paraId="2D18F5C8" w14:textId="77777777" w:rsidR="001071F8" w:rsidRDefault="00764826">
      <w:pPr>
        <w:pStyle w:val="CodeListing"/>
        <w:keepLines/>
      </w:pPr>
      <w:r>
        <w:t xml:space="preserve">                return ServiceResult&lt;ReservationDto&gt;.Forbidden(</w:t>
      </w:r>
    </w:p>
    <w:p w14:paraId="3199BAEC" w14:textId="77777777" w:rsidR="001071F8" w:rsidRDefault="00764826">
      <w:pPr>
        <w:pStyle w:val="CodeListing"/>
        <w:keepLines/>
      </w:pPr>
      <w:r>
        <w:t xml:space="preserve">                    "You may only cancel your own reservations.", ErrorCodes.Forbidden);</w:t>
      </w:r>
    </w:p>
    <w:p w14:paraId="71A4AB3A" w14:textId="77777777" w:rsidR="001071F8" w:rsidRDefault="00764826">
      <w:pPr>
        <w:pStyle w:val="CodeListing"/>
        <w:keepLines/>
      </w:pPr>
      <w:r>
        <w:t xml:space="preserve">            }</w:t>
      </w:r>
    </w:p>
    <w:p w14:paraId="5549B273" w14:textId="77777777" w:rsidR="001071F8" w:rsidRDefault="001071F8">
      <w:pPr>
        <w:pStyle w:val="CodeListing"/>
        <w:keepLines/>
      </w:pPr>
    </w:p>
    <w:p w14:paraId="074FD2A7" w14:textId="77777777" w:rsidR="001071F8" w:rsidRDefault="00764826">
      <w:pPr>
        <w:pStyle w:val="CodeListing"/>
        <w:keepLines/>
      </w:pPr>
      <w:r>
        <w:t xml:space="preserve">            if (reservation.Status is not (ReservationStatus.Pending or ReservationStatus.Approved))</w:t>
      </w:r>
    </w:p>
    <w:p w14:paraId="1C510139" w14:textId="77777777" w:rsidR="001071F8" w:rsidRDefault="00764826">
      <w:pPr>
        <w:pStyle w:val="CodeListing"/>
        <w:keepLines/>
      </w:pPr>
      <w:r>
        <w:t xml:space="preserve">            {</w:t>
      </w:r>
    </w:p>
    <w:p w14:paraId="6AA8B628" w14:textId="77777777" w:rsidR="001071F8" w:rsidRDefault="00764826">
      <w:pPr>
        <w:pStyle w:val="CodeListing"/>
        <w:keepLines/>
      </w:pPr>
      <w:r>
        <w:t xml:space="preserve">                return ServiceResult&lt;ReservationDto&gt;.Invalid(</w:t>
      </w:r>
    </w:p>
    <w:p w14:paraId="6560FD30" w14:textId="77777777" w:rsidR="001071F8" w:rsidRDefault="00764826">
      <w:pPr>
        <w:pStyle w:val="CodeListing"/>
        <w:keepLines/>
      </w:pPr>
      <w:r>
        <w:t xml:space="preserve">                    "Only pending or approved reservations can be cancelled.", ErrorCodes.ReservationBadState);</w:t>
      </w:r>
    </w:p>
    <w:p w14:paraId="54DE006A" w14:textId="77777777" w:rsidR="001071F8" w:rsidRDefault="00764826">
      <w:pPr>
        <w:pStyle w:val="CodeListing"/>
        <w:keepLines/>
      </w:pPr>
      <w:r>
        <w:t xml:space="preserve">            }</w:t>
      </w:r>
    </w:p>
    <w:p w14:paraId="63C2C483" w14:textId="77777777" w:rsidR="001071F8" w:rsidRDefault="001071F8">
      <w:pPr>
        <w:pStyle w:val="CodeListing"/>
        <w:keepLines/>
      </w:pPr>
    </w:p>
    <w:p w14:paraId="41F9C5E8" w14:textId="77777777" w:rsidR="001071F8" w:rsidRDefault="00764826">
      <w:pPr>
        <w:pStyle w:val="CodeListing"/>
        <w:keepLines/>
      </w:pPr>
      <w:r>
        <w:t xml:space="preserve">            var now = _clock.UtcNow;</w:t>
      </w:r>
    </w:p>
    <w:p w14:paraId="262A39D6" w14:textId="77777777" w:rsidR="001071F8" w:rsidRDefault="001071F8">
      <w:pPr>
        <w:pStyle w:val="CodeListing"/>
        <w:keepLines/>
      </w:pPr>
    </w:p>
    <w:p w14:paraId="3CF99771" w14:textId="77777777" w:rsidR="001071F8" w:rsidRDefault="00764826">
      <w:pPr>
        <w:pStyle w:val="CodeListing"/>
        <w:keepLines/>
      </w:pPr>
      <w:r>
        <w:t xml:space="preserve">            // ***RULE R3*** - the same 12 hour notice the update rule uses, so an operator is never left with</w:t>
      </w:r>
    </w:p>
    <w:p w14:paraId="4E339594" w14:textId="77777777" w:rsidR="001071F8" w:rsidRDefault="00764826">
      <w:pPr>
        <w:pStyle w:val="CodeListing"/>
        <w:keepLines/>
      </w:pPr>
      <w:r>
        <w:t xml:space="preserve">            // a slot that empties minutes before the prosumer was due to arrive.</w:t>
      </w:r>
    </w:p>
    <w:p w14:paraId="2BFE2C34" w14:textId="77777777" w:rsidR="001071F8" w:rsidRDefault="00764826">
      <w:pPr>
        <w:pStyle w:val="CodeListing"/>
        <w:keepLines/>
      </w:pPr>
      <w:r>
        <w:t xml:space="preserve">            var hoursUntilStart = (reservation.ReservationStartUtc - now).TotalHours;</w:t>
      </w:r>
    </w:p>
    <w:p w14:paraId="50F28DC6" w14:textId="77777777" w:rsidR="001071F8" w:rsidRDefault="00764826">
      <w:pPr>
        <w:pStyle w:val="CodeListing"/>
        <w:keepLines/>
      </w:pPr>
      <w:r>
        <w:t xml:space="preserve">            if (hoursUntilStart &lt; NoticeHours)</w:t>
      </w:r>
    </w:p>
    <w:p w14:paraId="0435B854" w14:textId="77777777" w:rsidR="001071F8" w:rsidRDefault="00764826">
      <w:pPr>
        <w:pStyle w:val="CodeListing"/>
        <w:keepLines/>
      </w:pPr>
      <w:r>
        <w:t xml:space="preserve">            {</w:t>
      </w:r>
    </w:p>
    <w:p w14:paraId="1BED285D" w14:textId="77777777" w:rsidR="001071F8" w:rsidRDefault="00764826">
      <w:pPr>
        <w:pStyle w:val="CodeListing"/>
        <w:keepLines/>
      </w:pPr>
      <w:r>
        <w:t xml:space="preserve">                _logger.LogInformation(</w:t>
      </w:r>
    </w:p>
    <w:p w14:paraId="743233F3" w14:textId="77777777" w:rsidR="001071F8" w:rsidRDefault="00764826">
      <w:pPr>
        <w:pStyle w:val="CodeListing"/>
        <w:keepLines/>
      </w:pPr>
      <w:r>
        <w:t xml:space="preserve">                    "R3 blocked a cancellation of {ReservationNo}: {Hours} hour(s) of notice remained.",</w:t>
      </w:r>
    </w:p>
    <w:p w14:paraId="44FFEC03" w14:textId="77777777" w:rsidR="001071F8" w:rsidRDefault="00764826">
      <w:pPr>
        <w:pStyle w:val="CodeListing"/>
        <w:keepLines/>
      </w:pPr>
      <w:r>
        <w:t xml:space="preserve">                    reservation.ReservationNo, Math.Round(hoursUntilStart, 2));</w:t>
      </w:r>
    </w:p>
    <w:p w14:paraId="290DF6CC" w14:textId="77777777" w:rsidR="001071F8" w:rsidRDefault="001071F8">
      <w:pPr>
        <w:pStyle w:val="CodeListing"/>
        <w:keepLines/>
      </w:pPr>
    </w:p>
    <w:p w14:paraId="17C1C36F" w14:textId="77777777" w:rsidR="001071F8" w:rsidRDefault="00764826">
      <w:pPr>
        <w:pStyle w:val="CodeListing"/>
        <w:keepLines/>
      </w:pPr>
      <w:r>
        <w:t xml:space="preserve">                return ServiceResult&lt;ReservationDto&gt;.Invalid(</w:t>
      </w:r>
    </w:p>
    <w:p w14:paraId="7F732C32" w14:textId="77777777" w:rsidR="001071F8" w:rsidRDefault="00764826">
      <w:pPr>
        <w:pStyle w:val="CodeListing"/>
        <w:keepLines/>
      </w:pPr>
      <w:r>
        <w:t xml:space="preserve">                    $"Reservations can only be cancelled at least {NoticeHours} hours before the scheduled start time.",</w:t>
      </w:r>
    </w:p>
    <w:p w14:paraId="0073872F" w14:textId="77777777" w:rsidR="001071F8" w:rsidRDefault="00764826">
      <w:pPr>
        <w:pStyle w:val="CodeListing"/>
        <w:keepLines/>
      </w:pPr>
      <w:r>
        <w:t xml:space="preserve">                    ErrorCodes.ReservationCancelNotice);</w:t>
      </w:r>
    </w:p>
    <w:p w14:paraId="6B15C3B4" w14:textId="77777777" w:rsidR="001071F8" w:rsidRDefault="00764826">
      <w:pPr>
        <w:pStyle w:val="CodeListing"/>
        <w:keepLines/>
      </w:pPr>
      <w:r>
        <w:t xml:space="preserve">            }</w:t>
      </w:r>
    </w:p>
    <w:p w14:paraId="3D01C1FC" w14:textId="77777777" w:rsidR="001071F8" w:rsidRDefault="001071F8">
      <w:pPr>
        <w:pStyle w:val="CodeListing"/>
        <w:keepLines/>
      </w:pPr>
    </w:p>
    <w:p w14:paraId="077BADA7" w14:textId="77777777" w:rsidR="001071F8" w:rsidRDefault="00764826">
      <w:pPr>
        <w:pStyle w:val="CodeListing"/>
        <w:keepLines/>
      </w:pPr>
      <w:r>
        <w:t xml:space="preserve">            var update = Builders&lt;EnergyReservation&gt;.Update</w:t>
      </w:r>
    </w:p>
    <w:p w14:paraId="2EC18FA0" w14:textId="77777777" w:rsidR="001071F8" w:rsidRDefault="00764826">
      <w:pPr>
        <w:pStyle w:val="CodeListing"/>
        <w:keepLines/>
      </w:pPr>
      <w:r>
        <w:t xml:space="preserve">                .Set(r =&gt; r.Status, ReservationStatus.Cancelled)</w:t>
      </w:r>
    </w:p>
    <w:p w14:paraId="52AFAA31" w14:textId="77777777" w:rsidR="001071F8" w:rsidRDefault="00764826">
      <w:pPr>
        <w:pStyle w:val="CodeListing"/>
        <w:keepLines/>
      </w:pPr>
      <w:r>
        <w:t xml:space="preserve">                .Set(r =&gt; r.CancelledBy, caller.Username)</w:t>
      </w:r>
    </w:p>
    <w:p w14:paraId="3820F510" w14:textId="77777777" w:rsidR="001071F8" w:rsidRDefault="00764826">
      <w:pPr>
        <w:pStyle w:val="CodeListing"/>
        <w:keepLines/>
      </w:pPr>
      <w:r>
        <w:t xml:space="preserve">                .Set(r =&gt; r.CancelledAt, now)</w:t>
      </w:r>
    </w:p>
    <w:p w14:paraId="636649CA" w14:textId="77777777" w:rsidR="001071F8" w:rsidRDefault="00764826">
      <w:pPr>
        <w:pStyle w:val="CodeListing"/>
        <w:keepLines/>
      </w:pPr>
      <w:r>
        <w:t xml:space="preserve">                .Set(r =&gt; r.CancelReason, string.IsNullOrWhiteSpace(request.Reason) ? null : request.Reason.Trim())</w:t>
      </w:r>
    </w:p>
    <w:p w14:paraId="6629C88F" w14:textId="77777777" w:rsidR="001071F8" w:rsidRDefault="00764826">
      <w:pPr>
        <w:pStyle w:val="CodeListing"/>
        <w:keepLines/>
      </w:pPr>
      <w:r>
        <w:t xml:space="preserve">                .Set(r =&gt; r.UpdatedAt, now)</w:t>
      </w:r>
    </w:p>
    <w:p w14:paraId="6C0011A7" w14:textId="77777777" w:rsidR="001071F8" w:rsidRDefault="00764826">
      <w:pPr>
        <w:pStyle w:val="CodeListing"/>
        <w:keepLines/>
      </w:pPr>
      <w:r>
        <w:t xml:space="preserve">                .Set(r =&gt; r.UpdatedBy, caller.Username)</w:t>
      </w:r>
    </w:p>
    <w:p w14:paraId="59B22F99" w14:textId="77777777" w:rsidR="001071F8" w:rsidRDefault="001071F8">
      <w:pPr>
        <w:pStyle w:val="CodeListing"/>
        <w:keepLines/>
      </w:pPr>
    </w:p>
    <w:p w14:paraId="23D8EB0F" w14:textId="77777777" w:rsidR="001071F8" w:rsidRDefault="00764826">
      <w:pPr>
        <w:pStyle w:val="CodeListing"/>
        <w:keepLines/>
      </w:pPr>
      <w:r>
        <w:t xml:space="preserve">                // The QR material is removed so a cancelled booking can never be scanned into an energy</w:t>
      </w:r>
    </w:p>
    <w:p w14:paraId="53BE5632" w14:textId="77777777" w:rsidR="001071F8" w:rsidRDefault="00764826">
      <w:pPr>
        <w:pStyle w:val="CodeListing"/>
        <w:keepLines/>
      </w:pPr>
      <w:r>
        <w:t xml:space="preserve">                // transfer. Unset rather than Set(null) is used deliberately: qrToken carries a unique sparse</w:t>
      </w:r>
    </w:p>
    <w:p w14:paraId="47FD9B66" w14:textId="77777777" w:rsidR="001071F8" w:rsidRDefault="00764826">
      <w:pPr>
        <w:pStyle w:val="CodeListing"/>
        <w:keepLines/>
      </w:pPr>
      <w:r>
        <w:t xml:space="preserve">                // index, and a sparse index skips a MISSING field but still indexes an explicit null - so</w:t>
      </w:r>
    </w:p>
    <w:p w14:paraId="673F6CB9" w14:textId="77777777" w:rsidR="001071F8" w:rsidRDefault="00764826">
      <w:pPr>
        <w:pStyle w:val="CodeListing"/>
        <w:keepLines/>
      </w:pPr>
      <w:r>
        <w:t xml:space="preserve">                // storing null would make the second cancelled booking collide with the first.</w:t>
      </w:r>
    </w:p>
    <w:p w14:paraId="073AD8CA" w14:textId="77777777" w:rsidR="001071F8" w:rsidRDefault="00764826">
      <w:pPr>
        <w:pStyle w:val="CodeListing"/>
        <w:keepLines/>
      </w:pPr>
      <w:r>
        <w:t xml:space="preserve">                .Unset(r =&gt; r.QrToken)</w:t>
      </w:r>
    </w:p>
    <w:p w14:paraId="779B8037" w14:textId="77777777" w:rsidR="001071F8" w:rsidRDefault="00764826">
      <w:pPr>
        <w:pStyle w:val="CodeListing"/>
        <w:keepLines/>
      </w:pPr>
      <w:r>
        <w:t xml:space="preserve">                .Unset(r =&gt; r.QrPayload);</w:t>
      </w:r>
    </w:p>
    <w:p w14:paraId="2392BF15" w14:textId="77777777" w:rsidR="001071F8" w:rsidRDefault="001071F8">
      <w:pPr>
        <w:pStyle w:val="CodeListing"/>
        <w:keepLines/>
      </w:pPr>
    </w:p>
    <w:p w14:paraId="4FB96145" w14:textId="77777777" w:rsidR="001071F8" w:rsidRDefault="00764826">
      <w:pPr>
        <w:pStyle w:val="CodeListing"/>
        <w:keepLines/>
      </w:pPr>
      <w:r>
        <w:t xml:space="preserve">            var updated = await _db.Reservations.FindOneAndUpdateAsync(</w:t>
      </w:r>
    </w:p>
    <w:p w14:paraId="15D56956" w14:textId="77777777" w:rsidR="001071F8" w:rsidRDefault="00764826">
      <w:pPr>
        <w:pStyle w:val="CodeListing"/>
        <w:keepLines/>
      </w:pPr>
      <w:r>
        <w:t xml:space="preserve">                Builders&lt;EnergyReservation&gt;.Filter.Eq(r =&gt; r.Id, reservation.Id),</w:t>
      </w:r>
    </w:p>
    <w:p w14:paraId="3736D6D8" w14:textId="77777777" w:rsidR="001071F8" w:rsidRDefault="00764826">
      <w:pPr>
        <w:pStyle w:val="CodeListing"/>
        <w:keepLines/>
      </w:pPr>
      <w:r>
        <w:t xml:space="preserve">                update,</w:t>
      </w:r>
    </w:p>
    <w:p w14:paraId="4DDCE4B3" w14:textId="77777777" w:rsidR="001071F8" w:rsidRDefault="00764826">
      <w:pPr>
        <w:pStyle w:val="CodeListing"/>
        <w:keepLines/>
      </w:pPr>
      <w:r>
        <w:t xml:space="preserve">                new FindOneAndUpdateOptions&lt;EnergyReservation&gt; { ReturnDocument = ReturnDocument.After },</w:t>
      </w:r>
    </w:p>
    <w:p w14:paraId="2E3E84C4" w14:textId="77777777" w:rsidR="001071F8" w:rsidRDefault="00764826">
      <w:pPr>
        <w:pStyle w:val="CodeListing"/>
        <w:keepLines/>
      </w:pPr>
      <w:r>
        <w:t xml:space="preserve">                ct);</w:t>
      </w:r>
    </w:p>
    <w:p w14:paraId="2F780F99" w14:textId="77777777" w:rsidR="001071F8" w:rsidRDefault="001071F8">
      <w:pPr>
        <w:pStyle w:val="CodeListing"/>
        <w:keepLines/>
      </w:pPr>
    </w:p>
    <w:p w14:paraId="2BFB237F" w14:textId="77777777" w:rsidR="001071F8" w:rsidRDefault="00764826">
      <w:pPr>
        <w:pStyle w:val="CodeListing"/>
        <w:keepLines/>
      </w:pPr>
      <w:r>
        <w:t xml:space="preserve">            if (updated is null)</w:t>
      </w:r>
    </w:p>
    <w:p w14:paraId="5C8D7A7A" w14:textId="77777777" w:rsidR="001071F8" w:rsidRDefault="00764826">
      <w:pPr>
        <w:pStyle w:val="CodeListing"/>
        <w:keepLines/>
      </w:pPr>
      <w:r>
        <w:t xml:space="preserve">            {</w:t>
      </w:r>
    </w:p>
    <w:p w14:paraId="3AA09521" w14:textId="77777777" w:rsidR="001071F8" w:rsidRDefault="00764826">
      <w:pPr>
        <w:pStyle w:val="CodeListing"/>
        <w:keepLines/>
      </w:pPr>
      <w:r>
        <w:t xml:space="preserve">                return ServiceResult&lt;ReservationDto&gt;.NotFound("Reservation not found.");</w:t>
      </w:r>
    </w:p>
    <w:p w14:paraId="3D85E1AA" w14:textId="77777777" w:rsidR="001071F8" w:rsidRDefault="00764826">
      <w:pPr>
        <w:pStyle w:val="CodeListing"/>
        <w:keepLines/>
      </w:pPr>
      <w:r>
        <w:t xml:space="preserve">            }</w:t>
      </w:r>
    </w:p>
    <w:p w14:paraId="542F05F5" w14:textId="77777777" w:rsidR="001071F8" w:rsidRDefault="001071F8">
      <w:pPr>
        <w:pStyle w:val="CodeListing"/>
        <w:keepLines/>
      </w:pPr>
    </w:p>
    <w:p w14:paraId="2B04619F" w14:textId="77777777" w:rsidR="001071F8" w:rsidRDefault="00764826">
      <w:pPr>
        <w:pStyle w:val="CodeListing"/>
        <w:keepLines/>
      </w:pPr>
      <w:r>
        <w:t xml:space="preserve">            // The slot capacity goes back on sale now that nobody is coming to use it.</w:t>
      </w:r>
    </w:p>
    <w:p w14:paraId="6221CD87" w14:textId="77777777" w:rsidR="001071F8" w:rsidRDefault="00764826">
      <w:pPr>
        <w:pStyle w:val="CodeListing"/>
        <w:keepLines/>
      </w:pPr>
      <w:r>
        <w:t xml:space="preserve">            await AdjustSlotCountAsync(updated.SlotId, -1, ct);</w:t>
      </w:r>
    </w:p>
    <w:p w14:paraId="45D699CC" w14:textId="77777777" w:rsidR="001071F8" w:rsidRDefault="001071F8">
      <w:pPr>
        <w:pStyle w:val="CodeListing"/>
        <w:keepLines/>
      </w:pPr>
    </w:p>
    <w:p w14:paraId="54D6F436" w14:textId="77777777" w:rsidR="001071F8" w:rsidRDefault="00764826">
      <w:pPr>
        <w:pStyle w:val="CodeListing"/>
        <w:keepLines/>
      </w:pPr>
      <w:r>
        <w:t xml:space="preserve">            _logger.LogInformation(</w:t>
      </w:r>
    </w:p>
    <w:p w14:paraId="556391EF" w14:textId="77777777" w:rsidR="001071F8" w:rsidRDefault="00764826">
      <w:pPr>
        <w:pStyle w:val="CodeListing"/>
        <w:keepLines/>
      </w:pPr>
      <w:r>
        <w:t xml:space="preserve">                "Reservation {ReservationNo} cancelled by {User}.", updated.ReservationNo, caller.Username);</w:t>
      </w:r>
    </w:p>
    <w:p w14:paraId="67E26140" w14:textId="77777777" w:rsidR="001071F8" w:rsidRDefault="001071F8">
      <w:pPr>
        <w:pStyle w:val="CodeListing"/>
        <w:keepLines/>
      </w:pPr>
    </w:p>
    <w:p w14:paraId="72B9D5E0" w14:textId="77777777" w:rsidR="001071F8" w:rsidRDefault="00764826">
      <w:pPr>
        <w:pStyle w:val="CodeListing"/>
        <w:keepLines/>
      </w:pPr>
      <w:r>
        <w:t xml:space="preserve">            return ServiceResult&lt;ReservationDto&gt;.Ok(Project(updated), "Reservation cancelled successfully.");</w:t>
      </w:r>
    </w:p>
    <w:p w14:paraId="5E4ED55B" w14:textId="77777777" w:rsidR="001071F8" w:rsidRDefault="00764826">
      <w:pPr>
        <w:pStyle w:val="CodeListing"/>
        <w:keepLines/>
      </w:pPr>
      <w:r>
        <w:t xml:space="preserve">        }</w:t>
      </w:r>
    </w:p>
    <w:p w14:paraId="115BDBF4" w14:textId="77777777" w:rsidR="001071F8" w:rsidRDefault="00764826">
      <w:pPr>
        <w:pStyle w:val="CodeListing"/>
        <w:keepLines/>
      </w:pPr>
      <w:r>
        <w:t xml:space="preserve">        catch (MongoException ex)</w:t>
      </w:r>
    </w:p>
    <w:p w14:paraId="0C11D598" w14:textId="77777777" w:rsidR="001071F8" w:rsidRDefault="00764826">
      <w:pPr>
        <w:pStyle w:val="CodeListing"/>
        <w:keepLines/>
      </w:pPr>
      <w:r>
        <w:t xml:space="preserve">        {</w:t>
      </w:r>
    </w:p>
    <w:p w14:paraId="233BD34E" w14:textId="77777777" w:rsidR="001071F8" w:rsidRDefault="00764826">
      <w:pPr>
        <w:pStyle w:val="CodeListing"/>
        <w:keepLines/>
      </w:pPr>
      <w:r>
        <w:t xml:space="preserve">            _logger.LogError(ex, "Failed to cancel reservation {ReservationId}.", id);</w:t>
      </w:r>
    </w:p>
    <w:p w14:paraId="49261BD2" w14:textId="77777777" w:rsidR="001071F8" w:rsidRDefault="00764826">
      <w:pPr>
        <w:pStyle w:val="CodeListing"/>
        <w:keepLines/>
      </w:pPr>
      <w:r>
        <w:t xml:space="preserve">            return ServiceResult&lt;ReservationDto&gt;.Error("The reservation could not be cancelled at this time.");</w:t>
      </w:r>
    </w:p>
    <w:p w14:paraId="560621E0" w14:textId="77777777" w:rsidR="001071F8" w:rsidRDefault="00764826">
      <w:pPr>
        <w:pStyle w:val="CodeListing"/>
        <w:keepLines/>
      </w:pPr>
      <w:r>
        <w:t xml:space="preserve">        }</w:t>
      </w:r>
    </w:p>
    <w:p w14:paraId="444E7F5E" w14:textId="77777777" w:rsidR="001071F8" w:rsidRDefault="00764826">
      <w:pPr>
        <w:pStyle w:val="CodeListing"/>
        <w:keepLines/>
      </w:pPr>
      <w:r>
        <w:t xml:space="preserve">    }</w:t>
      </w:r>
    </w:p>
    <w:p w14:paraId="12790FB2" w14:textId="77777777" w:rsidR="001071F8" w:rsidRDefault="001071F8">
      <w:pPr>
        <w:pStyle w:val="CodeListing"/>
        <w:keepLines/>
      </w:pPr>
    </w:p>
    <w:p w14:paraId="495BCB46" w14:textId="77777777" w:rsidR="001071F8" w:rsidRDefault="00764826">
      <w:pPr>
        <w:pStyle w:val="CodeListing"/>
        <w:keepLines/>
      </w:pPr>
      <w:r>
        <w:t xml:space="preserve">    /// &lt;summary&gt;Approves a pending booking and issues its QR token - staff only.&lt;/summary&gt;</w:t>
      </w:r>
    </w:p>
    <w:p w14:paraId="61920B54" w14:textId="77777777" w:rsidR="001071F8" w:rsidRDefault="00764826">
      <w:pPr>
        <w:pStyle w:val="CodeListing"/>
        <w:keepLines/>
      </w:pPr>
      <w:r>
        <w:t xml:space="preserve">    /// &lt;param name="id"&gt;Mongo identifier of the booking.&lt;/param&gt;</w:t>
      </w:r>
    </w:p>
    <w:p w14:paraId="3AC9799F" w14:textId="77777777" w:rsidR="001071F8" w:rsidRDefault="00764826">
      <w:pPr>
        <w:pStyle w:val="CodeListing"/>
        <w:keepLines/>
      </w:pPr>
      <w:r>
        <w:t xml:space="preserve">    /// &lt;param name="caller"&gt;The authenticated caller, whose role gates the operation.&lt;/param&gt;</w:t>
      </w:r>
    </w:p>
    <w:p w14:paraId="5E4B9603" w14:textId="77777777" w:rsidR="001071F8" w:rsidRDefault="00764826">
      <w:pPr>
        <w:pStyle w:val="CodeListing"/>
        <w:keepLines/>
      </w:pPr>
      <w:r>
        <w:t xml:space="preserve">    /// &lt;param name="ct"&gt;Cancellation token flowed through to MongoDB.&lt;/param&gt;</w:t>
      </w:r>
    </w:p>
    <w:p w14:paraId="14C6D559" w14:textId="77777777" w:rsidR="001071F8" w:rsidRDefault="00764826">
      <w:pPr>
        <w:pStyle w:val="CodeListing"/>
        <w:keepLines/>
      </w:pPr>
      <w:r>
        <w:t xml:space="preserve">    /// &lt;returns&gt;The approved booking carrying its freshly issued token.&lt;/returns&gt;</w:t>
      </w:r>
    </w:p>
    <w:p w14:paraId="2AF36C28" w14:textId="77777777" w:rsidR="001071F8" w:rsidRDefault="00764826">
      <w:pPr>
        <w:pStyle w:val="CodeListing"/>
        <w:keepLines/>
      </w:pPr>
      <w:r>
        <w:t xml:space="preserve">    public async Task&lt;ServiceResult&lt;ReservationDto&gt;&gt; ApproveAsync(</w:t>
      </w:r>
    </w:p>
    <w:p w14:paraId="5789168B" w14:textId="77777777" w:rsidR="001071F8" w:rsidRDefault="00764826">
      <w:pPr>
        <w:pStyle w:val="CodeListing"/>
        <w:keepLines/>
      </w:pPr>
      <w:r>
        <w:t xml:space="preserve">        string id, CurrentUser caller, CancellationToken ct = default)</w:t>
      </w:r>
    </w:p>
    <w:p w14:paraId="4132AE6F" w14:textId="77777777" w:rsidR="001071F8" w:rsidRDefault="00764826">
      <w:pPr>
        <w:pStyle w:val="CodeListing"/>
        <w:keepLines/>
      </w:pPr>
      <w:r>
        <w:t xml:space="preserve">    {</w:t>
      </w:r>
    </w:p>
    <w:p w14:paraId="505AAD4B" w14:textId="77777777" w:rsidR="001071F8" w:rsidRDefault="00764826">
      <w:pPr>
        <w:pStyle w:val="CodeListing"/>
        <w:keepLines/>
      </w:pPr>
      <w:r>
        <w:t xml:space="preserve">        // Approval is the moment a booking becomes a commitment for the node, so it is a staff decision.</w:t>
      </w:r>
    </w:p>
    <w:p w14:paraId="41B6EF56" w14:textId="77777777" w:rsidR="001071F8" w:rsidRDefault="00764826">
      <w:pPr>
        <w:pStyle w:val="CodeListing"/>
        <w:keepLines/>
      </w:pPr>
      <w:r>
        <w:t xml:space="preserve">        if (!caller.IsStaff)</w:t>
      </w:r>
    </w:p>
    <w:p w14:paraId="22088EF6" w14:textId="77777777" w:rsidR="001071F8" w:rsidRDefault="00764826">
      <w:pPr>
        <w:pStyle w:val="CodeListing"/>
        <w:keepLines/>
      </w:pPr>
      <w:r>
        <w:t xml:space="preserve">        {</w:t>
      </w:r>
    </w:p>
    <w:p w14:paraId="3D61293E" w14:textId="77777777" w:rsidR="001071F8" w:rsidRDefault="00764826">
      <w:pPr>
        <w:pStyle w:val="CodeListing"/>
        <w:keepLines/>
      </w:pPr>
      <w:r>
        <w:t xml:space="preserve">            return ServiceResult&lt;ReservationDto&gt;.Forbidden(</w:t>
      </w:r>
    </w:p>
    <w:p w14:paraId="5377FA00" w14:textId="77777777" w:rsidR="001071F8" w:rsidRDefault="00764826">
      <w:pPr>
        <w:pStyle w:val="CodeListing"/>
        <w:keepLines/>
      </w:pPr>
      <w:r>
        <w:t xml:space="preserve">                "Only a Backoffice officer or a Grid Operator may approve a reservation.", ErrorCodes.Forbidden);</w:t>
      </w:r>
    </w:p>
    <w:p w14:paraId="3CBEC0F8" w14:textId="77777777" w:rsidR="001071F8" w:rsidRDefault="00764826">
      <w:pPr>
        <w:pStyle w:val="CodeListing"/>
        <w:keepLines/>
      </w:pPr>
      <w:r>
        <w:t xml:space="preserve">        }</w:t>
      </w:r>
    </w:p>
    <w:p w14:paraId="7CFDC44E" w14:textId="77777777" w:rsidR="001071F8" w:rsidRDefault="001071F8">
      <w:pPr>
        <w:pStyle w:val="CodeListing"/>
        <w:keepLines/>
      </w:pPr>
    </w:p>
    <w:p w14:paraId="2E60D8DA" w14:textId="77777777" w:rsidR="001071F8" w:rsidRDefault="00764826">
      <w:pPr>
        <w:pStyle w:val="CodeListing"/>
        <w:keepLines/>
      </w:pPr>
      <w:r>
        <w:t xml:space="preserve">        try</w:t>
      </w:r>
    </w:p>
    <w:p w14:paraId="546BE80E" w14:textId="77777777" w:rsidR="001071F8" w:rsidRDefault="00764826">
      <w:pPr>
        <w:pStyle w:val="CodeListing"/>
        <w:keepLines/>
      </w:pPr>
      <w:r>
        <w:t xml:space="preserve">        {</w:t>
      </w:r>
    </w:p>
    <w:p w14:paraId="4AB23827" w14:textId="77777777" w:rsidR="001071F8" w:rsidRDefault="00764826">
      <w:pPr>
        <w:pStyle w:val="CodeListing"/>
        <w:keepLines/>
      </w:pPr>
      <w:r>
        <w:t xml:space="preserve">            var reservation = await LoadByIdAsync(id, ct);</w:t>
      </w:r>
    </w:p>
    <w:p w14:paraId="32210C8E" w14:textId="77777777" w:rsidR="001071F8" w:rsidRDefault="00764826">
      <w:pPr>
        <w:pStyle w:val="CodeListing"/>
        <w:keepLines/>
      </w:pPr>
      <w:r>
        <w:t xml:space="preserve">            if (reservation is null)</w:t>
      </w:r>
    </w:p>
    <w:p w14:paraId="38EB7C01" w14:textId="77777777" w:rsidR="001071F8" w:rsidRDefault="00764826">
      <w:pPr>
        <w:pStyle w:val="CodeListing"/>
        <w:keepLines/>
      </w:pPr>
      <w:r>
        <w:t xml:space="preserve">            {</w:t>
      </w:r>
    </w:p>
    <w:p w14:paraId="3D00F2BA" w14:textId="77777777" w:rsidR="001071F8" w:rsidRDefault="00764826">
      <w:pPr>
        <w:pStyle w:val="CodeListing"/>
        <w:keepLines/>
      </w:pPr>
      <w:r>
        <w:t xml:space="preserve">                return ServiceResult&lt;ReservationDto&gt;.NotFound("Reservation not found.");</w:t>
      </w:r>
    </w:p>
    <w:p w14:paraId="686CA488" w14:textId="77777777" w:rsidR="001071F8" w:rsidRDefault="00764826">
      <w:pPr>
        <w:pStyle w:val="CodeListing"/>
        <w:keepLines/>
      </w:pPr>
      <w:r>
        <w:t xml:space="preserve">            }</w:t>
      </w:r>
    </w:p>
    <w:p w14:paraId="2AF0E2E1" w14:textId="77777777" w:rsidR="001071F8" w:rsidRDefault="001071F8">
      <w:pPr>
        <w:pStyle w:val="CodeListing"/>
        <w:keepLines/>
      </w:pPr>
    </w:p>
    <w:p w14:paraId="763C93AC" w14:textId="77777777" w:rsidR="001071F8" w:rsidRDefault="00764826">
      <w:pPr>
        <w:pStyle w:val="CodeListing"/>
        <w:keepLines/>
      </w:pPr>
      <w:r>
        <w:t xml:space="preserve">            if (reservation.Status != ReservationStatus.Pending)</w:t>
      </w:r>
    </w:p>
    <w:p w14:paraId="0CFA27B2" w14:textId="77777777" w:rsidR="001071F8" w:rsidRDefault="00764826">
      <w:pPr>
        <w:pStyle w:val="CodeListing"/>
        <w:keepLines/>
      </w:pPr>
      <w:r>
        <w:t xml:space="preserve">            {</w:t>
      </w:r>
    </w:p>
    <w:p w14:paraId="73D19507" w14:textId="77777777" w:rsidR="001071F8" w:rsidRDefault="00764826">
      <w:pPr>
        <w:pStyle w:val="CodeListing"/>
        <w:keepLines/>
      </w:pPr>
      <w:r>
        <w:t xml:space="preserve">                return ServiceResult&lt;ReservationDto&gt;.Invalid(</w:t>
      </w:r>
    </w:p>
    <w:p w14:paraId="4A4F24AE" w14:textId="77777777" w:rsidR="001071F8" w:rsidRDefault="00764826">
      <w:pPr>
        <w:pStyle w:val="CodeListing"/>
        <w:keepLines/>
      </w:pPr>
      <w:r>
        <w:t xml:space="preserve">                    $"Only a pending reservation can be approved; this one is {reservation.Status}.",</w:t>
      </w:r>
    </w:p>
    <w:p w14:paraId="593EF9B5" w14:textId="77777777" w:rsidR="001071F8" w:rsidRDefault="00764826">
      <w:pPr>
        <w:pStyle w:val="CodeListing"/>
        <w:keepLines/>
      </w:pPr>
      <w:r>
        <w:t xml:space="preserve">                    ErrorCodes.ReservationBadState);</w:t>
      </w:r>
    </w:p>
    <w:p w14:paraId="5FFE6E11" w14:textId="77777777" w:rsidR="001071F8" w:rsidRDefault="00764826">
      <w:pPr>
        <w:pStyle w:val="CodeListing"/>
        <w:keepLines/>
      </w:pPr>
      <w:r>
        <w:t xml:space="preserve">            }</w:t>
      </w:r>
    </w:p>
    <w:p w14:paraId="3ED16FCC" w14:textId="77777777" w:rsidR="001071F8" w:rsidRDefault="001071F8">
      <w:pPr>
        <w:pStyle w:val="CodeListing"/>
        <w:keepLines/>
      </w:pPr>
    </w:p>
    <w:p w14:paraId="03BAB4FD" w14:textId="77777777" w:rsidR="001071F8" w:rsidRDefault="00764826">
      <w:pPr>
        <w:pStyle w:val="CodeListing"/>
        <w:keepLines/>
      </w:pPr>
      <w:r>
        <w:t xml:space="preserve">            var now = _clock.UtcNow;</w:t>
      </w:r>
    </w:p>
    <w:p w14:paraId="2CBDF327" w14:textId="77777777" w:rsidR="001071F8" w:rsidRDefault="001071F8">
      <w:pPr>
        <w:pStyle w:val="CodeListing"/>
        <w:keepLines/>
      </w:pPr>
    </w:p>
    <w:p w14:paraId="0E25DD36" w14:textId="77777777" w:rsidR="001071F8" w:rsidRDefault="00764826">
      <w:pPr>
        <w:pStyle w:val="CodeListing"/>
        <w:keepLines/>
      </w:pPr>
      <w:r>
        <w:t xml:space="preserve">            // The token is the only thing the field scanner is trusted with, so it is generated here and the</w:t>
      </w:r>
    </w:p>
    <w:p w14:paraId="5DA42360" w14:textId="77777777" w:rsidR="001071F8" w:rsidRDefault="00764826">
      <w:pPr>
        <w:pStyle w:val="CodeListing"/>
        <w:keepLines/>
      </w:pPr>
      <w:r>
        <w:t xml:space="preserve">            // payload is built around it once the booking's own details are final.</w:t>
      </w:r>
    </w:p>
    <w:p w14:paraId="7CEE1401" w14:textId="77777777" w:rsidR="001071F8" w:rsidRDefault="00764826">
      <w:pPr>
        <w:pStyle w:val="CodeListing"/>
        <w:keepLines/>
      </w:pPr>
      <w:r>
        <w:t xml:space="preserve">            reservation.QrToken = _qr.CreateToken();</w:t>
      </w:r>
    </w:p>
    <w:p w14:paraId="54826D69" w14:textId="77777777" w:rsidR="001071F8" w:rsidRDefault="00764826">
      <w:pPr>
        <w:pStyle w:val="CodeListing"/>
        <w:keepLines/>
      </w:pPr>
      <w:r>
        <w:t xml:space="preserve">            reservation.QrPayload = BuildQrPayload(reservation);</w:t>
      </w:r>
    </w:p>
    <w:p w14:paraId="2AAC4983" w14:textId="77777777" w:rsidR="001071F8" w:rsidRDefault="00764826">
      <w:pPr>
        <w:pStyle w:val="CodeListing"/>
        <w:keepLines/>
      </w:pPr>
      <w:r>
        <w:t xml:space="preserve">            reservation.QrIssuedAt = now;</w:t>
      </w:r>
    </w:p>
    <w:p w14:paraId="2E8CDD70" w14:textId="77777777" w:rsidR="001071F8" w:rsidRDefault="001071F8">
      <w:pPr>
        <w:pStyle w:val="CodeListing"/>
        <w:keepLines/>
      </w:pPr>
    </w:p>
    <w:p w14:paraId="6D17EA07" w14:textId="77777777" w:rsidR="001071F8" w:rsidRDefault="00764826">
      <w:pPr>
        <w:pStyle w:val="CodeListing"/>
        <w:keepLines/>
      </w:pPr>
      <w:r>
        <w:t xml:space="preserve">            var update = Builders&lt;EnergyReservation&gt;.Update</w:t>
      </w:r>
    </w:p>
    <w:p w14:paraId="4979EE4D" w14:textId="77777777" w:rsidR="001071F8" w:rsidRDefault="00764826">
      <w:pPr>
        <w:pStyle w:val="CodeListing"/>
        <w:keepLines/>
      </w:pPr>
      <w:r>
        <w:t xml:space="preserve">                .Set(r =&gt; r.Status, ReservationStatus.Approved)</w:t>
      </w:r>
    </w:p>
    <w:p w14:paraId="65B7DF0E" w14:textId="77777777" w:rsidR="001071F8" w:rsidRDefault="00764826">
      <w:pPr>
        <w:pStyle w:val="CodeListing"/>
        <w:keepLines/>
      </w:pPr>
      <w:r>
        <w:t xml:space="preserve">                .Set(r =&gt; r.ApprovedBy, caller.Username)</w:t>
      </w:r>
    </w:p>
    <w:p w14:paraId="59F5092E" w14:textId="77777777" w:rsidR="001071F8" w:rsidRDefault="00764826">
      <w:pPr>
        <w:pStyle w:val="CodeListing"/>
        <w:keepLines/>
      </w:pPr>
      <w:r>
        <w:t xml:space="preserve">                .Set(r =&gt; r.ApprovedAt, now)</w:t>
      </w:r>
    </w:p>
    <w:p w14:paraId="286E1589" w14:textId="77777777" w:rsidR="001071F8" w:rsidRDefault="00764826">
      <w:pPr>
        <w:pStyle w:val="CodeListing"/>
        <w:keepLines/>
      </w:pPr>
      <w:r>
        <w:t xml:space="preserve">                .Set(r =&gt; r.QrToken, reservation.QrToken)</w:t>
      </w:r>
    </w:p>
    <w:p w14:paraId="223CEADC" w14:textId="77777777" w:rsidR="001071F8" w:rsidRDefault="00764826">
      <w:pPr>
        <w:pStyle w:val="CodeListing"/>
        <w:keepLines/>
      </w:pPr>
      <w:r>
        <w:t xml:space="preserve">                .Set(r =&gt; r.QrPayload, reservation.QrPayload)</w:t>
      </w:r>
    </w:p>
    <w:p w14:paraId="160AB558" w14:textId="77777777" w:rsidR="001071F8" w:rsidRDefault="00764826">
      <w:pPr>
        <w:pStyle w:val="CodeListing"/>
        <w:keepLines/>
      </w:pPr>
      <w:r>
        <w:t xml:space="preserve">                .Set(r =&gt; r.QrIssuedAt, reservation.QrIssuedAt)</w:t>
      </w:r>
    </w:p>
    <w:p w14:paraId="33DBA605" w14:textId="77777777" w:rsidR="001071F8" w:rsidRDefault="00764826">
      <w:pPr>
        <w:pStyle w:val="CodeListing"/>
        <w:keepLines/>
      </w:pPr>
      <w:r>
        <w:t xml:space="preserve">                .Set(r =&gt; r.UpdatedAt, now)</w:t>
      </w:r>
    </w:p>
    <w:p w14:paraId="0C7CD860" w14:textId="77777777" w:rsidR="001071F8" w:rsidRDefault="00764826">
      <w:pPr>
        <w:pStyle w:val="CodeListing"/>
        <w:keepLines/>
      </w:pPr>
      <w:r>
        <w:t xml:space="preserve">                .Set(r =&gt; r.UpdatedBy, caller.Username);</w:t>
      </w:r>
    </w:p>
    <w:p w14:paraId="2C858416" w14:textId="77777777" w:rsidR="001071F8" w:rsidRDefault="001071F8">
      <w:pPr>
        <w:pStyle w:val="CodeListing"/>
        <w:keepLines/>
      </w:pPr>
    </w:p>
    <w:p w14:paraId="19291616" w14:textId="77777777" w:rsidR="001071F8" w:rsidRDefault="00764826">
      <w:pPr>
        <w:pStyle w:val="CodeListing"/>
        <w:keepLines/>
      </w:pPr>
      <w:r>
        <w:t xml:space="preserve">            var updated = await _db.Reservations.FindOneAndUpdateAsync(</w:t>
      </w:r>
    </w:p>
    <w:p w14:paraId="58411884" w14:textId="77777777" w:rsidR="001071F8" w:rsidRDefault="00764826">
      <w:pPr>
        <w:pStyle w:val="CodeListing"/>
        <w:keepLines/>
      </w:pPr>
      <w:r>
        <w:t xml:space="preserve">                Builders&lt;EnergyReservation&gt;.Filter.Eq(r =&gt; r.Id, reservation.Id),</w:t>
      </w:r>
    </w:p>
    <w:p w14:paraId="54566794" w14:textId="77777777" w:rsidR="001071F8" w:rsidRDefault="00764826">
      <w:pPr>
        <w:pStyle w:val="CodeListing"/>
        <w:keepLines/>
      </w:pPr>
      <w:r>
        <w:lastRenderedPageBreak/>
        <w:t xml:space="preserve">                update,</w:t>
      </w:r>
    </w:p>
    <w:p w14:paraId="11D07AA0" w14:textId="77777777" w:rsidR="001071F8" w:rsidRDefault="00764826">
      <w:pPr>
        <w:pStyle w:val="CodeListing"/>
        <w:keepLines/>
      </w:pPr>
      <w:r>
        <w:t xml:space="preserve">                new FindOneAndUpdateOptions&lt;EnergyReservation&gt; { ReturnDocument = ReturnDocument.After },</w:t>
      </w:r>
    </w:p>
    <w:p w14:paraId="05FD0825" w14:textId="77777777" w:rsidR="001071F8" w:rsidRDefault="00764826">
      <w:pPr>
        <w:pStyle w:val="CodeListing"/>
        <w:keepLines/>
      </w:pPr>
      <w:r>
        <w:t xml:space="preserve">                ct);</w:t>
      </w:r>
    </w:p>
    <w:p w14:paraId="572E39DF" w14:textId="77777777" w:rsidR="001071F8" w:rsidRDefault="001071F8">
      <w:pPr>
        <w:pStyle w:val="CodeListing"/>
        <w:keepLines/>
      </w:pPr>
    </w:p>
    <w:p w14:paraId="236F1653" w14:textId="77777777" w:rsidR="001071F8" w:rsidRDefault="00764826">
      <w:pPr>
        <w:pStyle w:val="CodeListing"/>
        <w:keepLines/>
      </w:pPr>
      <w:r>
        <w:t xml:space="preserve">            if (updated is null)</w:t>
      </w:r>
    </w:p>
    <w:p w14:paraId="77B840B8" w14:textId="77777777" w:rsidR="001071F8" w:rsidRDefault="00764826">
      <w:pPr>
        <w:pStyle w:val="CodeListing"/>
        <w:keepLines/>
      </w:pPr>
      <w:r>
        <w:t xml:space="preserve">            {</w:t>
      </w:r>
    </w:p>
    <w:p w14:paraId="7297D97D" w14:textId="77777777" w:rsidR="001071F8" w:rsidRDefault="00764826">
      <w:pPr>
        <w:pStyle w:val="CodeListing"/>
        <w:keepLines/>
      </w:pPr>
      <w:r>
        <w:t xml:space="preserve">                return ServiceResult&lt;ReservationDto&gt;.NotFound("Reservation not found.");</w:t>
      </w:r>
    </w:p>
    <w:p w14:paraId="467F79FC" w14:textId="77777777" w:rsidR="001071F8" w:rsidRDefault="00764826">
      <w:pPr>
        <w:pStyle w:val="CodeListing"/>
        <w:keepLines/>
      </w:pPr>
      <w:r>
        <w:t xml:space="preserve">            }</w:t>
      </w:r>
    </w:p>
    <w:p w14:paraId="23778FD7" w14:textId="77777777" w:rsidR="001071F8" w:rsidRDefault="001071F8">
      <w:pPr>
        <w:pStyle w:val="CodeListing"/>
        <w:keepLines/>
      </w:pPr>
    </w:p>
    <w:p w14:paraId="3CD5F609" w14:textId="77777777" w:rsidR="001071F8" w:rsidRDefault="00764826">
      <w:pPr>
        <w:pStyle w:val="CodeListing"/>
        <w:keepLines/>
      </w:pPr>
      <w:r>
        <w:t xml:space="preserve">            _logger.LogInformation(</w:t>
      </w:r>
    </w:p>
    <w:p w14:paraId="774C8352" w14:textId="77777777" w:rsidR="001071F8" w:rsidRDefault="00764826">
      <w:pPr>
        <w:pStyle w:val="CodeListing"/>
        <w:keepLines/>
      </w:pPr>
      <w:r>
        <w:t xml:space="preserve">                "Reservation {ReservationNo} approved by {User}; QR token issued.",</w:t>
      </w:r>
    </w:p>
    <w:p w14:paraId="4D56C8A4" w14:textId="77777777" w:rsidR="001071F8" w:rsidRDefault="00764826">
      <w:pPr>
        <w:pStyle w:val="CodeListing"/>
        <w:keepLines/>
      </w:pPr>
      <w:r>
        <w:t xml:space="preserve">                updated.ReservationNo, caller.Username);</w:t>
      </w:r>
    </w:p>
    <w:p w14:paraId="155C0BFB" w14:textId="77777777" w:rsidR="001071F8" w:rsidRDefault="001071F8">
      <w:pPr>
        <w:pStyle w:val="CodeListing"/>
        <w:keepLines/>
      </w:pPr>
    </w:p>
    <w:p w14:paraId="07444BD7" w14:textId="77777777" w:rsidR="001071F8" w:rsidRDefault="00764826">
      <w:pPr>
        <w:pStyle w:val="CodeListing"/>
        <w:keepLines/>
      </w:pPr>
      <w:r>
        <w:t xml:space="preserve">            return ServiceResult&lt;ReservationDto&gt;.Ok(</w:t>
      </w:r>
    </w:p>
    <w:p w14:paraId="621E3EA9" w14:textId="77777777" w:rsidR="001071F8" w:rsidRDefault="00764826">
      <w:pPr>
        <w:pStyle w:val="CodeListing"/>
        <w:keepLines/>
      </w:pPr>
      <w:r>
        <w:t xml:space="preserve">                Project(updated), "Reservation approved. A QR code has been issued to the prosumer.");</w:t>
      </w:r>
    </w:p>
    <w:p w14:paraId="3D56C524" w14:textId="77777777" w:rsidR="001071F8" w:rsidRDefault="00764826">
      <w:pPr>
        <w:pStyle w:val="CodeListing"/>
        <w:keepLines/>
      </w:pPr>
      <w:r>
        <w:t xml:space="preserve">        }</w:t>
      </w:r>
    </w:p>
    <w:p w14:paraId="44D5D78F" w14:textId="77777777" w:rsidR="001071F8" w:rsidRDefault="00764826">
      <w:pPr>
        <w:pStyle w:val="CodeListing"/>
        <w:keepLines/>
      </w:pPr>
      <w:r>
        <w:t xml:space="preserve">        catch (MongoException ex)</w:t>
      </w:r>
    </w:p>
    <w:p w14:paraId="5ABB6EDA" w14:textId="77777777" w:rsidR="001071F8" w:rsidRDefault="00764826">
      <w:pPr>
        <w:pStyle w:val="CodeListing"/>
        <w:keepLines/>
      </w:pPr>
      <w:r>
        <w:t xml:space="preserve">        {</w:t>
      </w:r>
    </w:p>
    <w:p w14:paraId="63987C3B" w14:textId="77777777" w:rsidR="001071F8" w:rsidRDefault="00764826">
      <w:pPr>
        <w:pStyle w:val="CodeListing"/>
        <w:keepLines/>
      </w:pPr>
      <w:r>
        <w:t xml:space="preserve">            _logger.LogError(ex, "Failed to approve reservation {ReservationId}.", id);</w:t>
      </w:r>
    </w:p>
    <w:p w14:paraId="6BE2D7DF" w14:textId="77777777" w:rsidR="001071F8" w:rsidRDefault="00764826">
      <w:pPr>
        <w:pStyle w:val="CodeListing"/>
        <w:keepLines/>
      </w:pPr>
      <w:r>
        <w:t xml:space="preserve">            return ServiceResult&lt;ReservationDto&gt;.Error("The reservation could not be approved at this time.");</w:t>
      </w:r>
    </w:p>
    <w:p w14:paraId="78806A30" w14:textId="77777777" w:rsidR="001071F8" w:rsidRDefault="00764826">
      <w:pPr>
        <w:pStyle w:val="CodeListing"/>
        <w:keepLines/>
      </w:pPr>
      <w:r>
        <w:t xml:space="preserve">        }</w:t>
      </w:r>
    </w:p>
    <w:p w14:paraId="7176AE18" w14:textId="77777777" w:rsidR="001071F8" w:rsidRDefault="00764826">
      <w:pPr>
        <w:pStyle w:val="CodeListing"/>
        <w:keepLines/>
      </w:pPr>
      <w:r>
        <w:t xml:space="preserve">    }</w:t>
      </w:r>
    </w:p>
    <w:p w14:paraId="7101B5E4" w14:textId="77777777" w:rsidR="001071F8" w:rsidRDefault="001071F8">
      <w:pPr>
        <w:pStyle w:val="CodeListing"/>
        <w:keepLines/>
      </w:pPr>
    </w:p>
    <w:p w14:paraId="69ABF0AC" w14:textId="77777777" w:rsidR="001071F8" w:rsidRDefault="00764826">
      <w:pPr>
        <w:pStyle w:val="CodeListing"/>
        <w:keepLines/>
      </w:pPr>
      <w:r>
        <w:t xml:space="preserve">    /// &lt;summary&gt;Rejects a pending booking with a reason - staff only.&lt;/summary&gt;</w:t>
      </w:r>
    </w:p>
    <w:p w14:paraId="043CF8A4" w14:textId="77777777" w:rsidR="001071F8" w:rsidRDefault="00764826">
      <w:pPr>
        <w:pStyle w:val="CodeListing"/>
        <w:keepLines/>
      </w:pPr>
      <w:r>
        <w:t xml:space="preserve">    /// &lt;param name="id"&gt;Mongo identifier of the booking.&lt;/param&gt;</w:t>
      </w:r>
    </w:p>
    <w:p w14:paraId="321B4C3F" w14:textId="77777777" w:rsidR="001071F8" w:rsidRDefault="00764826">
      <w:pPr>
        <w:pStyle w:val="CodeListing"/>
        <w:keepLines/>
      </w:pPr>
      <w:r>
        <w:t xml:space="preserve">    /// &lt;param name="request"&gt;The mandatory rejection reason shown to the prosumer.&lt;/param&gt;</w:t>
      </w:r>
    </w:p>
    <w:p w14:paraId="5C48EE38" w14:textId="77777777" w:rsidR="001071F8" w:rsidRDefault="00764826">
      <w:pPr>
        <w:pStyle w:val="CodeListing"/>
        <w:keepLines/>
      </w:pPr>
      <w:r>
        <w:t xml:space="preserve">    /// &lt;param name="caller"&gt;The authenticated caller, whose role gates the operation.&lt;/param&gt;</w:t>
      </w:r>
    </w:p>
    <w:p w14:paraId="74E7B24F" w14:textId="77777777" w:rsidR="001071F8" w:rsidRDefault="00764826">
      <w:pPr>
        <w:pStyle w:val="CodeListing"/>
        <w:keepLines/>
      </w:pPr>
      <w:r>
        <w:t xml:space="preserve">    /// &lt;param name="ct"&gt;Cancellation token flowed through to MongoDB.&lt;/param&gt;</w:t>
      </w:r>
    </w:p>
    <w:p w14:paraId="77B063FA" w14:textId="77777777" w:rsidR="001071F8" w:rsidRDefault="00764826">
      <w:pPr>
        <w:pStyle w:val="CodeListing"/>
        <w:keepLines/>
      </w:pPr>
      <w:r>
        <w:t xml:space="preserve">    /// &lt;returns&gt;The rejected booking.&lt;/returns&gt;</w:t>
      </w:r>
    </w:p>
    <w:p w14:paraId="44F86196" w14:textId="77777777" w:rsidR="001071F8" w:rsidRDefault="00764826">
      <w:pPr>
        <w:pStyle w:val="CodeListing"/>
        <w:keepLines/>
      </w:pPr>
      <w:r>
        <w:t xml:space="preserve">    public async Task&lt;ServiceResult&lt;ReservationDto&gt;&gt; RejectAsync(</w:t>
      </w:r>
    </w:p>
    <w:p w14:paraId="07C48366" w14:textId="77777777" w:rsidR="001071F8" w:rsidRDefault="00764826">
      <w:pPr>
        <w:pStyle w:val="CodeListing"/>
        <w:keepLines/>
      </w:pPr>
      <w:r>
        <w:t xml:space="preserve">        string id, RejectReservationRequest request, CurrentUser caller, CancellationToken ct = default)</w:t>
      </w:r>
    </w:p>
    <w:p w14:paraId="18F1939C" w14:textId="77777777" w:rsidR="001071F8" w:rsidRDefault="00764826">
      <w:pPr>
        <w:pStyle w:val="CodeListing"/>
        <w:keepLines/>
      </w:pPr>
      <w:r>
        <w:t xml:space="preserve">    {</w:t>
      </w:r>
    </w:p>
    <w:p w14:paraId="06B879F4" w14:textId="77777777" w:rsidR="001071F8" w:rsidRDefault="00764826">
      <w:pPr>
        <w:pStyle w:val="CodeListing"/>
        <w:keepLines/>
      </w:pPr>
      <w:r>
        <w:t xml:space="preserve">        // Refusing a booking is a staff decision for exactly the same reason approving one is.</w:t>
      </w:r>
    </w:p>
    <w:p w14:paraId="6E2B348B" w14:textId="77777777" w:rsidR="001071F8" w:rsidRDefault="00764826">
      <w:pPr>
        <w:pStyle w:val="CodeListing"/>
        <w:keepLines/>
      </w:pPr>
      <w:r>
        <w:t xml:space="preserve">        if (!caller.IsStaff)</w:t>
      </w:r>
    </w:p>
    <w:p w14:paraId="0A8BAD76" w14:textId="77777777" w:rsidR="001071F8" w:rsidRDefault="00764826">
      <w:pPr>
        <w:pStyle w:val="CodeListing"/>
        <w:keepLines/>
      </w:pPr>
      <w:r>
        <w:t xml:space="preserve">        {</w:t>
      </w:r>
    </w:p>
    <w:p w14:paraId="2B8A502D" w14:textId="77777777" w:rsidR="001071F8" w:rsidRDefault="00764826">
      <w:pPr>
        <w:pStyle w:val="CodeListing"/>
        <w:keepLines/>
      </w:pPr>
      <w:r>
        <w:t xml:space="preserve">            return ServiceResult&lt;ReservationDto&gt;.Forbidden(</w:t>
      </w:r>
    </w:p>
    <w:p w14:paraId="74328CAF" w14:textId="77777777" w:rsidR="001071F8" w:rsidRDefault="00764826">
      <w:pPr>
        <w:pStyle w:val="CodeListing"/>
        <w:keepLines/>
      </w:pPr>
      <w:r>
        <w:t xml:space="preserve">                "Only a Backoffice officer or a Grid Operator may reject a reservation.", ErrorCodes.Forbidden);</w:t>
      </w:r>
    </w:p>
    <w:p w14:paraId="524C1A92" w14:textId="77777777" w:rsidR="001071F8" w:rsidRDefault="00764826">
      <w:pPr>
        <w:pStyle w:val="CodeListing"/>
        <w:keepLines/>
      </w:pPr>
      <w:r>
        <w:t xml:space="preserve">        }</w:t>
      </w:r>
    </w:p>
    <w:p w14:paraId="4CA43CC3" w14:textId="77777777" w:rsidR="001071F8" w:rsidRDefault="001071F8">
      <w:pPr>
        <w:pStyle w:val="CodeListing"/>
        <w:keepLines/>
      </w:pPr>
    </w:p>
    <w:p w14:paraId="53BBE9FE" w14:textId="77777777" w:rsidR="001071F8" w:rsidRDefault="00764826">
      <w:pPr>
        <w:pStyle w:val="CodeListing"/>
        <w:keepLines/>
      </w:pPr>
      <w:r>
        <w:t xml:space="preserve">        try</w:t>
      </w:r>
    </w:p>
    <w:p w14:paraId="6B0C975A" w14:textId="77777777" w:rsidR="001071F8" w:rsidRDefault="00764826">
      <w:pPr>
        <w:pStyle w:val="CodeListing"/>
        <w:keepLines/>
      </w:pPr>
      <w:r>
        <w:t xml:space="preserve">        {</w:t>
      </w:r>
    </w:p>
    <w:p w14:paraId="5D174EFB" w14:textId="77777777" w:rsidR="001071F8" w:rsidRDefault="00764826">
      <w:pPr>
        <w:pStyle w:val="CodeListing"/>
        <w:keepLines/>
      </w:pPr>
      <w:r>
        <w:t xml:space="preserve">            var reservation = await LoadByIdAsync(id, ct);</w:t>
      </w:r>
    </w:p>
    <w:p w14:paraId="623DD39D" w14:textId="77777777" w:rsidR="001071F8" w:rsidRDefault="00764826">
      <w:pPr>
        <w:pStyle w:val="CodeListing"/>
        <w:keepLines/>
      </w:pPr>
      <w:r>
        <w:t xml:space="preserve">            if (reservation is null)</w:t>
      </w:r>
    </w:p>
    <w:p w14:paraId="78EC2578" w14:textId="77777777" w:rsidR="001071F8" w:rsidRDefault="00764826">
      <w:pPr>
        <w:pStyle w:val="CodeListing"/>
        <w:keepLines/>
      </w:pPr>
      <w:r>
        <w:t xml:space="preserve">            {</w:t>
      </w:r>
    </w:p>
    <w:p w14:paraId="16665AF7" w14:textId="77777777" w:rsidR="001071F8" w:rsidRDefault="00764826">
      <w:pPr>
        <w:pStyle w:val="CodeListing"/>
        <w:keepLines/>
      </w:pPr>
      <w:r>
        <w:t xml:space="preserve">                return ServiceResult&lt;ReservationDto&gt;.NotFound("Reservation not found.");</w:t>
      </w:r>
    </w:p>
    <w:p w14:paraId="6FBC7EA2" w14:textId="77777777" w:rsidR="001071F8" w:rsidRDefault="00764826">
      <w:pPr>
        <w:pStyle w:val="CodeListing"/>
        <w:keepLines/>
      </w:pPr>
      <w:r>
        <w:t xml:space="preserve">            }</w:t>
      </w:r>
    </w:p>
    <w:p w14:paraId="2D5302F1" w14:textId="77777777" w:rsidR="001071F8" w:rsidRDefault="001071F8">
      <w:pPr>
        <w:pStyle w:val="CodeListing"/>
        <w:keepLines/>
      </w:pPr>
    </w:p>
    <w:p w14:paraId="64A49537" w14:textId="77777777" w:rsidR="001071F8" w:rsidRDefault="00764826">
      <w:pPr>
        <w:pStyle w:val="CodeListing"/>
        <w:keepLines/>
      </w:pPr>
      <w:r>
        <w:t xml:space="preserve">            if (reservation.Status != ReservationStatus.Pending)</w:t>
      </w:r>
    </w:p>
    <w:p w14:paraId="18FD4BA1" w14:textId="77777777" w:rsidR="001071F8" w:rsidRDefault="00764826">
      <w:pPr>
        <w:pStyle w:val="CodeListing"/>
        <w:keepLines/>
      </w:pPr>
      <w:r>
        <w:t xml:space="preserve">            {</w:t>
      </w:r>
    </w:p>
    <w:p w14:paraId="484B2180" w14:textId="77777777" w:rsidR="001071F8" w:rsidRDefault="00764826">
      <w:pPr>
        <w:pStyle w:val="CodeListing"/>
        <w:keepLines/>
      </w:pPr>
      <w:r>
        <w:t xml:space="preserve">                return ServiceResult&lt;ReservationDto&gt;.Invalid(</w:t>
      </w:r>
    </w:p>
    <w:p w14:paraId="05510651" w14:textId="77777777" w:rsidR="001071F8" w:rsidRDefault="00764826">
      <w:pPr>
        <w:pStyle w:val="CodeListing"/>
        <w:keepLines/>
      </w:pPr>
      <w:r>
        <w:t xml:space="preserve">                    $"Only a pending reservation can be rejected; this one is {reservation.Status}.",</w:t>
      </w:r>
    </w:p>
    <w:p w14:paraId="106C0A99" w14:textId="77777777" w:rsidR="001071F8" w:rsidRDefault="00764826">
      <w:pPr>
        <w:pStyle w:val="CodeListing"/>
        <w:keepLines/>
      </w:pPr>
      <w:r>
        <w:t xml:space="preserve">                    ErrorCodes.ReservationBadState);</w:t>
      </w:r>
    </w:p>
    <w:p w14:paraId="1BDF59C3" w14:textId="77777777" w:rsidR="001071F8" w:rsidRDefault="00764826">
      <w:pPr>
        <w:pStyle w:val="CodeListing"/>
        <w:keepLines/>
      </w:pPr>
      <w:r>
        <w:t xml:space="preserve">            }</w:t>
      </w:r>
    </w:p>
    <w:p w14:paraId="628360EF" w14:textId="77777777" w:rsidR="001071F8" w:rsidRDefault="001071F8">
      <w:pPr>
        <w:pStyle w:val="CodeListing"/>
        <w:keepLines/>
      </w:pPr>
    </w:p>
    <w:p w14:paraId="652A9B85" w14:textId="77777777" w:rsidR="001071F8" w:rsidRDefault="00764826">
      <w:pPr>
        <w:pStyle w:val="CodeListing"/>
        <w:keepLines/>
      </w:pPr>
      <w:r>
        <w:t xml:space="preserve">            var now = _clock.UtcNow;</w:t>
      </w:r>
    </w:p>
    <w:p w14:paraId="2E9D3055" w14:textId="77777777" w:rsidR="001071F8" w:rsidRDefault="001071F8">
      <w:pPr>
        <w:pStyle w:val="CodeListing"/>
        <w:keepLines/>
      </w:pPr>
    </w:p>
    <w:p w14:paraId="5F53FFBF" w14:textId="77777777" w:rsidR="001071F8" w:rsidRDefault="00764826">
      <w:pPr>
        <w:pStyle w:val="CodeListing"/>
        <w:keepLines/>
      </w:pPr>
      <w:r>
        <w:t xml:space="preserve">            var update = Builders&lt;EnergyReservation&gt;.Update</w:t>
      </w:r>
    </w:p>
    <w:p w14:paraId="34873E8B" w14:textId="77777777" w:rsidR="001071F8" w:rsidRDefault="00764826">
      <w:pPr>
        <w:pStyle w:val="CodeListing"/>
        <w:keepLines/>
      </w:pPr>
      <w:r>
        <w:t xml:space="preserve">                .Set(r =&gt; r.Status, ReservationStatus.Rejected)</w:t>
      </w:r>
    </w:p>
    <w:p w14:paraId="43773383" w14:textId="77777777" w:rsidR="001071F8" w:rsidRDefault="00764826">
      <w:pPr>
        <w:pStyle w:val="CodeListing"/>
        <w:keepLines/>
      </w:pPr>
      <w:r>
        <w:t xml:space="preserve">                .Set(r =&gt; r.RejectedReason, (request.Reason ?? string.Empty).Trim())</w:t>
      </w:r>
    </w:p>
    <w:p w14:paraId="4EFFFA56" w14:textId="77777777" w:rsidR="001071F8" w:rsidRDefault="00764826">
      <w:pPr>
        <w:pStyle w:val="CodeListing"/>
        <w:keepLines/>
      </w:pPr>
      <w:r>
        <w:t xml:space="preserve">                .Set(r =&gt; r.UpdatedAt, now)</w:t>
      </w:r>
    </w:p>
    <w:p w14:paraId="4D339599" w14:textId="77777777" w:rsidR="001071F8" w:rsidRDefault="00764826">
      <w:pPr>
        <w:pStyle w:val="CodeListing"/>
        <w:keepLines/>
      </w:pPr>
      <w:r>
        <w:t xml:space="preserve">                .Set(r =&gt; r.UpdatedBy, caller.Username);</w:t>
      </w:r>
    </w:p>
    <w:p w14:paraId="4EFEFF0C" w14:textId="77777777" w:rsidR="001071F8" w:rsidRDefault="001071F8">
      <w:pPr>
        <w:pStyle w:val="CodeListing"/>
        <w:keepLines/>
      </w:pPr>
    </w:p>
    <w:p w14:paraId="278B61DA" w14:textId="77777777" w:rsidR="001071F8" w:rsidRDefault="00764826">
      <w:pPr>
        <w:pStyle w:val="CodeListing"/>
        <w:keepLines/>
      </w:pPr>
      <w:r>
        <w:t xml:space="preserve">            var updated = await _db.Reservations.FindOneAndUpdateAsync(</w:t>
      </w:r>
    </w:p>
    <w:p w14:paraId="2935B0A7" w14:textId="77777777" w:rsidR="001071F8" w:rsidRDefault="00764826">
      <w:pPr>
        <w:pStyle w:val="CodeListing"/>
        <w:keepLines/>
      </w:pPr>
      <w:r>
        <w:t xml:space="preserve">                Builders&lt;EnergyReservation&gt;.Filter.Eq(r =&gt; r.Id, reservation.Id),</w:t>
      </w:r>
    </w:p>
    <w:p w14:paraId="0BC6C2F3" w14:textId="77777777" w:rsidR="001071F8" w:rsidRDefault="00764826">
      <w:pPr>
        <w:pStyle w:val="CodeListing"/>
        <w:keepLines/>
      </w:pPr>
      <w:r>
        <w:t xml:space="preserve">                update,</w:t>
      </w:r>
    </w:p>
    <w:p w14:paraId="6331944E" w14:textId="77777777" w:rsidR="001071F8" w:rsidRDefault="00764826">
      <w:pPr>
        <w:pStyle w:val="CodeListing"/>
        <w:keepLines/>
      </w:pPr>
      <w:r>
        <w:t xml:space="preserve">                new FindOneAndUpdateOptions&lt;EnergyReservation&gt; { ReturnDocument = ReturnDocument.After },</w:t>
      </w:r>
    </w:p>
    <w:p w14:paraId="00135EBD" w14:textId="77777777" w:rsidR="001071F8" w:rsidRDefault="00764826">
      <w:pPr>
        <w:pStyle w:val="CodeListing"/>
        <w:keepLines/>
      </w:pPr>
      <w:r>
        <w:t xml:space="preserve">                ct);</w:t>
      </w:r>
    </w:p>
    <w:p w14:paraId="02262971" w14:textId="77777777" w:rsidR="001071F8" w:rsidRDefault="001071F8">
      <w:pPr>
        <w:pStyle w:val="CodeListing"/>
        <w:keepLines/>
      </w:pPr>
    </w:p>
    <w:p w14:paraId="0D10910C" w14:textId="77777777" w:rsidR="001071F8" w:rsidRDefault="00764826">
      <w:pPr>
        <w:pStyle w:val="CodeListing"/>
        <w:keepLines/>
      </w:pPr>
      <w:r>
        <w:t xml:space="preserve">            if (updated is null)</w:t>
      </w:r>
    </w:p>
    <w:p w14:paraId="4F9934F2" w14:textId="77777777" w:rsidR="001071F8" w:rsidRDefault="00764826">
      <w:pPr>
        <w:pStyle w:val="CodeListing"/>
        <w:keepLines/>
      </w:pPr>
      <w:r>
        <w:t xml:space="preserve">            {</w:t>
      </w:r>
    </w:p>
    <w:p w14:paraId="4391096A" w14:textId="77777777" w:rsidR="001071F8" w:rsidRDefault="00764826">
      <w:pPr>
        <w:pStyle w:val="CodeListing"/>
        <w:keepLines/>
      </w:pPr>
      <w:r>
        <w:t xml:space="preserve">                return ServiceResult&lt;ReservationDto&gt;.NotFound("Reservation not found.");</w:t>
      </w:r>
    </w:p>
    <w:p w14:paraId="2E23058B" w14:textId="77777777" w:rsidR="001071F8" w:rsidRDefault="00764826">
      <w:pPr>
        <w:pStyle w:val="CodeListing"/>
        <w:keepLines/>
      </w:pPr>
      <w:r>
        <w:t xml:space="preserve">            }</w:t>
      </w:r>
    </w:p>
    <w:p w14:paraId="10987DC4" w14:textId="77777777" w:rsidR="001071F8" w:rsidRDefault="001071F8">
      <w:pPr>
        <w:pStyle w:val="CodeListing"/>
        <w:keepLines/>
      </w:pPr>
    </w:p>
    <w:p w14:paraId="451D7AA1" w14:textId="77777777" w:rsidR="001071F8" w:rsidRDefault="00764826">
      <w:pPr>
        <w:pStyle w:val="CodeListing"/>
        <w:keepLines/>
      </w:pPr>
      <w:r>
        <w:t xml:space="preserve">            // The capacity this booking was holding is handed straight back so somebody else can take it.</w:t>
      </w:r>
    </w:p>
    <w:p w14:paraId="16F655B2" w14:textId="77777777" w:rsidR="001071F8" w:rsidRDefault="00764826">
      <w:pPr>
        <w:pStyle w:val="CodeListing"/>
        <w:keepLines/>
      </w:pPr>
      <w:r>
        <w:t xml:space="preserve">            await AdjustSlotCountAsync(updated.SlotId, -1, ct);</w:t>
      </w:r>
    </w:p>
    <w:p w14:paraId="03425407" w14:textId="77777777" w:rsidR="001071F8" w:rsidRDefault="001071F8">
      <w:pPr>
        <w:pStyle w:val="CodeListing"/>
        <w:keepLines/>
      </w:pPr>
    </w:p>
    <w:p w14:paraId="229E3329" w14:textId="77777777" w:rsidR="001071F8" w:rsidRDefault="00764826">
      <w:pPr>
        <w:pStyle w:val="CodeListing"/>
        <w:keepLines/>
      </w:pPr>
      <w:r>
        <w:t xml:space="preserve">            _logger.LogInformation(</w:t>
      </w:r>
    </w:p>
    <w:p w14:paraId="2A1D8297" w14:textId="77777777" w:rsidR="001071F8" w:rsidRDefault="00764826">
      <w:pPr>
        <w:pStyle w:val="CodeListing"/>
        <w:keepLines/>
      </w:pPr>
      <w:r>
        <w:t xml:space="preserve">                "Reservation {ReservationNo} rejected by {User}.", updated.ReservationNo, caller.Username);</w:t>
      </w:r>
    </w:p>
    <w:p w14:paraId="4927AB67" w14:textId="77777777" w:rsidR="001071F8" w:rsidRDefault="001071F8">
      <w:pPr>
        <w:pStyle w:val="CodeListing"/>
        <w:keepLines/>
      </w:pPr>
    </w:p>
    <w:p w14:paraId="11E77260" w14:textId="77777777" w:rsidR="001071F8" w:rsidRDefault="00764826">
      <w:pPr>
        <w:pStyle w:val="CodeListing"/>
        <w:keepLines/>
      </w:pPr>
      <w:r>
        <w:t xml:space="preserve">            return ServiceResult&lt;ReservationDto&gt;.Ok(Project(updated), "Reservation rejected successfully.");</w:t>
      </w:r>
    </w:p>
    <w:p w14:paraId="771B8C30" w14:textId="77777777" w:rsidR="001071F8" w:rsidRDefault="00764826">
      <w:pPr>
        <w:pStyle w:val="CodeListing"/>
        <w:keepLines/>
      </w:pPr>
      <w:r>
        <w:t xml:space="preserve">        }</w:t>
      </w:r>
    </w:p>
    <w:p w14:paraId="76DDF9EE" w14:textId="77777777" w:rsidR="001071F8" w:rsidRDefault="00764826">
      <w:pPr>
        <w:pStyle w:val="CodeListing"/>
        <w:keepLines/>
      </w:pPr>
      <w:r>
        <w:t xml:space="preserve">        catch (MongoException ex)</w:t>
      </w:r>
    </w:p>
    <w:p w14:paraId="3CCA2043" w14:textId="77777777" w:rsidR="001071F8" w:rsidRDefault="00764826">
      <w:pPr>
        <w:pStyle w:val="CodeListing"/>
        <w:keepLines/>
      </w:pPr>
      <w:r>
        <w:t xml:space="preserve">        {</w:t>
      </w:r>
    </w:p>
    <w:p w14:paraId="31448D79" w14:textId="77777777" w:rsidR="001071F8" w:rsidRDefault="00764826">
      <w:pPr>
        <w:pStyle w:val="CodeListing"/>
        <w:keepLines/>
      </w:pPr>
      <w:r>
        <w:t xml:space="preserve">            _logger.LogError(ex, "Failed to reject reservation {ReservationId}.", id);</w:t>
      </w:r>
    </w:p>
    <w:p w14:paraId="2DF41A59" w14:textId="77777777" w:rsidR="001071F8" w:rsidRDefault="00764826">
      <w:pPr>
        <w:pStyle w:val="CodeListing"/>
        <w:keepLines/>
      </w:pPr>
      <w:r>
        <w:t xml:space="preserve">            return ServiceResult&lt;ReservationDto&gt;.Error("The reservation could not be rejected at this time.");</w:t>
      </w:r>
    </w:p>
    <w:p w14:paraId="08A39570" w14:textId="77777777" w:rsidR="001071F8" w:rsidRDefault="00764826">
      <w:pPr>
        <w:pStyle w:val="CodeListing"/>
        <w:keepLines/>
      </w:pPr>
      <w:r>
        <w:t xml:space="preserve">        }</w:t>
      </w:r>
    </w:p>
    <w:p w14:paraId="06A899A5" w14:textId="77777777" w:rsidR="001071F8" w:rsidRDefault="00764826">
      <w:pPr>
        <w:pStyle w:val="CodeListing"/>
        <w:keepLines/>
      </w:pPr>
      <w:r>
        <w:t xml:space="preserve">    }</w:t>
      </w:r>
    </w:p>
    <w:p w14:paraId="0D1B0C03" w14:textId="77777777" w:rsidR="001071F8" w:rsidRDefault="001071F8">
      <w:pPr>
        <w:pStyle w:val="CodeListing"/>
        <w:keepLines/>
      </w:pPr>
    </w:p>
    <w:p w14:paraId="61A883FD" w14:textId="77777777" w:rsidR="001071F8" w:rsidRDefault="00764826">
      <w:pPr>
        <w:pStyle w:val="CodeListing"/>
        <w:keepLines/>
      </w:pPr>
      <w:r>
        <w:t xml:space="preserve">    /// &lt;summary&gt;Returns the QR payload and a rendered PNG for an approved booking.&lt;/summary&gt;</w:t>
      </w:r>
    </w:p>
    <w:p w14:paraId="18DC63E5" w14:textId="77777777" w:rsidR="001071F8" w:rsidRDefault="00764826">
      <w:pPr>
        <w:pStyle w:val="CodeListing"/>
        <w:keepLines/>
      </w:pPr>
      <w:r>
        <w:t xml:space="preserve">    /// &lt;param name="id"&gt;Mongo identifier of the booking.&lt;/param&gt;</w:t>
      </w:r>
    </w:p>
    <w:p w14:paraId="59F0F9A5" w14:textId="77777777" w:rsidR="001071F8" w:rsidRDefault="00764826">
      <w:pPr>
        <w:pStyle w:val="CodeListing"/>
        <w:keepLines/>
      </w:pPr>
      <w:r>
        <w:t xml:space="preserve">    /// &lt;param name="caller"&gt;The authenticated caller - owner or staff (rule R11).&lt;/param&gt;</w:t>
      </w:r>
    </w:p>
    <w:p w14:paraId="0CA6044A" w14:textId="77777777" w:rsidR="001071F8" w:rsidRDefault="00764826">
      <w:pPr>
        <w:pStyle w:val="CodeListing"/>
        <w:keepLines/>
      </w:pPr>
      <w:r>
        <w:t xml:space="preserve">    /// &lt;param name="ct"&gt;Cancellation token flowed through to MongoDB.&lt;/param&gt;</w:t>
      </w:r>
    </w:p>
    <w:p w14:paraId="57FF3A16" w14:textId="77777777" w:rsidR="001071F8" w:rsidRDefault="00764826">
      <w:pPr>
        <w:pStyle w:val="CodeListing"/>
        <w:keepLines/>
      </w:pPr>
      <w:r>
        <w:t xml:space="preserve">    /// &lt;returns&gt;The QR material, or the reason the code is not available.&lt;/returns&gt;</w:t>
      </w:r>
    </w:p>
    <w:p w14:paraId="75644876" w14:textId="77777777" w:rsidR="001071F8" w:rsidRDefault="00764826">
      <w:pPr>
        <w:pStyle w:val="CodeListing"/>
        <w:keepLines/>
      </w:pPr>
      <w:r>
        <w:t xml:space="preserve">    public async Task&lt;ServiceResult&lt;QrCodeDto&gt;&gt; GetQrCodeAsync(</w:t>
      </w:r>
    </w:p>
    <w:p w14:paraId="233CDB58" w14:textId="77777777" w:rsidR="001071F8" w:rsidRDefault="00764826">
      <w:pPr>
        <w:pStyle w:val="CodeListing"/>
        <w:keepLines/>
      </w:pPr>
      <w:r>
        <w:t xml:space="preserve">        string id, CurrentUser caller, CancellationToken ct = default)</w:t>
      </w:r>
    </w:p>
    <w:p w14:paraId="70B777D6" w14:textId="77777777" w:rsidR="001071F8" w:rsidRDefault="00764826">
      <w:pPr>
        <w:pStyle w:val="CodeListing"/>
        <w:keepLines/>
      </w:pPr>
      <w:r>
        <w:t xml:space="preserve">    {</w:t>
      </w:r>
    </w:p>
    <w:p w14:paraId="497D47C6" w14:textId="77777777" w:rsidR="001071F8" w:rsidRDefault="00764826">
      <w:pPr>
        <w:pStyle w:val="CodeListing"/>
        <w:keepLines/>
      </w:pPr>
      <w:r>
        <w:t xml:space="preserve">        try</w:t>
      </w:r>
    </w:p>
    <w:p w14:paraId="66375A82" w14:textId="77777777" w:rsidR="001071F8" w:rsidRDefault="00764826">
      <w:pPr>
        <w:pStyle w:val="CodeListing"/>
        <w:keepLines/>
      </w:pPr>
      <w:r>
        <w:t xml:space="preserve">        {</w:t>
      </w:r>
    </w:p>
    <w:p w14:paraId="7498166C" w14:textId="77777777" w:rsidR="001071F8" w:rsidRDefault="00764826">
      <w:pPr>
        <w:pStyle w:val="CodeListing"/>
        <w:keepLines/>
      </w:pPr>
      <w:r>
        <w:t xml:space="preserve">            var reservation = await LoadByIdAsync(id, ct);</w:t>
      </w:r>
    </w:p>
    <w:p w14:paraId="09A12E57" w14:textId="77777777" w:rsidR="001071F8" w:rsidRDefault="00764826">
      <w:pPr>
        <w:pStyle w:val="CodeListing"/>
        <w:keepLines/>
      </w:pPr>
      <w:r>
        <w:t xml:space="preserve">            if (reservation is null)</w:t>
      </w:r>
    </w:p>
    <w:p w14:paraId="077B71E3" w14:textId="77777777" w:rsidR="001071F8" w:rsidRDefault="00764826">
      <w:pPr>
        <w:pStyle w:val="CodeListing"/>
        <w:keepLines/>
      </w:pPr>
      <w:r>
        <w:t xml:space="preserve">            {</w:t>
      </w:r>
    </w:p>
    <w:p w14:paraId="25CCC05F" w14:textId="77777777" w:rsidR="001071F8" w:rsidRDefault="00764826">
      <w:pPr>
        <w:pStyle w:val="CodeListing"/>
        <w:keepLines/>
      </w:pPr>
      <w:r>
        <w:t xml:space="preserve">                return ServiceResult&lt;QrCodeDto&gt;.NotFound("Reservation not found.");</w:t>
      </w:r>
    </w:p>
    <w:p w14:paraId="3AFCCB1D" w14:textId="77777777" w:rsidR="001071F8" w:rsidRDefault="00764826">
      <w:pPr>
        <w:pStyle w:val="CodeListing"/>
        <w:keepLines/>
      </w:pPr>
      <w:r>
        <w:t xml:space="preserve">            }</w:t>
      </w:r>
    </w:p>
    <w:p w14:paraId="0F08DFC5" w14:textId="77777777" w:rsidR="001071F8" w:rsidRDefault="001071F8">
      <w:pPr>
        <w:pStyle w:val="CodeListing"/>
        <w:keepLines/>
      </w:pPr>
    </w:p>
    <w:p w14:paraId="627D3FF0" w14:textId="77777777" w:rsidR="001071F8" w:rsidRDefault="00764826">
      <w:pPr>
        <w:pStyle w:val="CodeListing"/>
        <w:keepLines/>
      </w:pPr>
      <w:r>
        <w:t xml:space="preserve">            // ***RULE R11*** - a QR code is a bearer credential, so only its owner or staff may fetch it.</w:t>
      </w:r>
    </w:p>
    <w:p w14:paraId="7A0ABCF1" w14:textId="77777777" w:rsidR="001071F8" w:rsidRDefault="00764826">
      <w:pPr>
        <w:pStyle w:val="CodeListing"/>
        <w:keepLines/>
      </w:pPr>
      <w:r>
        <w:t xml:space="preserve">            if (!CanTouch(reservation, caller))</w:t>
      </w:r>
    </w:p>
    <w:p w14:paraId="08FF52D4" w14:textId="77777777" w:rsidR="001071F8" w:rsidRDefault="00764826">
      <w:pPr>
        <w:pStyle w:val="CodeListing"/>
        <w:keepLines/>
      </w:pPr>
      <w:r>
        <w:t xml:space="preserve">            {</w:t>
      </w:r>
    </w:p>
    <w:p w14:paraId="46194A6F" w14:textId="77777777" w:rsidR="001071F8" w:rsidRDefault="00764826">
      <w:pPr>
        <w:pStyle w:val="CodeListing"/>
        <w:keepLines/>
      </w:pPr>
      <w:r>
        <w:t xml:space="preserve">                return ServiceResult&lt;QrCodeDto&gt;.Forbidden(</w:t>
      </w:r>
    </w:p>
    <w:p w14:paraId="53495FBC" w14:textId="77777777" w:rsidR="001071F8" w:rsidRDefault="00764826">
      <w:pPr>
        <w:pStyle w:val="CodeListing"/>
        <w:keepLines/>
      </w:pPr>
      <w:r>
        <w:t xml:space="preserve">                    "You may only view the QR code of your own reservations.", ErrorCodes.Forbidden);</w:t>
      </w:r>
    </w:p>
    <w:p w14:paraId="40EAA037" w14:textId="77777777" w:rsidR="001071F8" w:rsidRDefault="00764826">
      <w:pPr>
        <w:pStyle w:val="CodeListing"/>
        <w:keepLines/>
      </w:pPr>
      <w:r>
        <w:t xml:space="preserve">            }</w:t>
      </w:r>
    </w:p>
    <w:p w14:paraId="04112D8F" w14:textId="77777777" w:rsidR="001071F8" w:rsidRDefault="001071F8">
      <w:pPr>
        <w:pStyle w:val="CodeListing"/>
        <w:keepLines/>
      </w:pPr>
    </w:p>
    <w:p w14:paraId="220D76AE" w14:textId="77777777" w:rsidR="001071F8" w:rsidRDefault="00764826">
      <w:pPr>
        <w:pStyle w:val="CodeListing"/>
        <w:keepLines/>
      </w:pPr>
      <w:r>
        <w:t xml:space="preserve">            if (reservation.Status != ReservationStatus.Approved)</w:t>
      </w:r>
    </w:p>
    <w:p w14:paraId="798EBFBC" w14:textId="77777777" w:rsidR="001071F8" w:rsidRDefault="00764826">
      <w:pPr>
        <w:pStyle w:val="CodeListing"/>
        <w:keepLines/>
      </w:pPr>
      <w:r>
        <w:t xml:space="preserve">            {</w:t>
      </w:r>
    </w:p>
    <w:p w14:paraId="745E76EB" w14:textId="77777777" w:rsidR="001071F8" w:rsidRDefault="00764826">
      <w:pPr>
        <w:pStyle w:val="CodeListing"/>
        <w:keepLines/>
      </w:pPr>
      <w:r>
        <w:t xml:space="preserve">                return ServiceResult&lt;QrCodeDto&gt;.Invalid(</w:t>
      </w:r>
    </w:p>
    <w:p w14:paraId="67051DAA" w14:textId="77777777" w:rsidR="001071F8" w:rsidRDefault="00764826">
      <w:pPr>
        <w:pStyle w:val="CodeListing"/>
        <w:keepLines/>
      </w:pPr>
      <w:r>
        <w:t xml:space="preserve">                    "A QR code is only available once the reservation has been approved.",</w:t>
      </w:r>
    </w:p>
    <w:p w14:paraId="4A4FEC2E" w14:textId="77777777" w:rsidR="001071F8" w:rsidRDefault="00764826">
      <w:pPr>
        <w:pStyle w:val="CodeListing"/>
        <w:keepLines/>
      </w:pPr>
      <w:r>
        <w:t xml:space="preserve">                    ErrorCodes.QrNotApproved);</w:t>
      </w:r>
    </w:p>
    <w:p w14:paraId="7724905A" w14:textId="77777777" w:rsidR="001071F8" w:rsidRDefault="00764826">
      <w:pPr>
        <w:pStyle w:val="CodeListing"/>
        <w:keepLines/>
      </w:pPr>
      <w:r>
        <w:t xml:space="preserve">            }</w:t>
      </w:r>
    </w:p>
    <w:p w14:paraId="50C2BF43" w14:textId="77777777" w:rsidR="001071F8" w:rsidRDefault="001071F8">
      <w:pPr>
        <w:pStyle w:val="CodeListing"/>
        <w:keepLines/>
      </w:pPr>
    </w:p>
    <w:p w14:paraId="5A303CD6" w14:textId="77777777" w:rsidR="001071F8" w:rsidRDefault="00764826">
      <w:pPr>
        <w:pStyle w:val="CodeListing"/>
        <w:keepLines/>
      </w:pPr>
      <w:r>
        <w:t xml:space="preserve">            if (string.IsNullOrWhiteSpace(reservation.QrToken))</w:t>
      </w:r>
    </w:p>
    <w:p w14:paraId="079AD33C" w14:textId="77777777" w:rsidR="001071F8" w:rsidRDefault="00764826">
      <w:pPr>
        <w:pStyle w:val="CodeListing"/>
        <w:keepLines/>
      </w:pPr>
      <w:r>
        <w:t xml:space="preserve">            {</w:t>
      </w:r>
    </w:p>
    <w:p w14:paraId="59A65114" w14:textId="77777777" w:rsidR="001071F8" w:rsidRDefault="00764826">
      <w:pPr>
        <w:pStyle w:val="CodeListing"/>
        <w:keepLines/>
      </w:pPr>
      <w:r>
        <w:t xml:space="preserve">                // Defensive repair. An approved booking should always carry a token, but if a document was</w:t>
      </w:r>
    </w:p>
    <w:p w14:paraId="5C815384" w14:textId="77777777" w:rsidR="001071F8" w:rsidRDefault="00764826">
      <w:pPr>
        <w:pStyle w:val="CodeListing"/>
        <w:keepLines/>
      </w:pPr>
      <w:r>
        <w:t xml:space="preserve">                // ever written by an older build or edited by hand, the prosumer would be stranded with an</w:t>
      </w:r>
    </w:p>
    <w:p w14:paraId="686DD454" w14:textId="77777777" w:rsidR="001071F8" w:rsidRDefault="00764826">
      <w:pPr>
        <w:pStyle w:val="CodeListing"/>
        <w:keepLines/>
      </w:pPr>
      <w:r>
        <w:t xml:space="preserve">                // approved booking and no way to prove it at the node. Issuing and persisting one here costs</w:t>
      </w:r>
    </w:p>
    <w:p w14:paraId="58779180" w14:textId="77777777" w:rsidR="001071F8" w:rsidRDefault="00764826">
      <w:pPr>
        <w:pStyle w:val="CodeListing"/>
        <w:keepLines/>
      </w:pPr>
      <w:r>
        <w:t xml:space="preserve">                // a single write and keeps the field workflow moving.</w:t>
      </w:r>
    </w:p>
    <w:p w14:paraId="7E15C66B" w14:textId="77777777" w:rsidR="001071F8" w:rsidRDefault="00764826">
      <w:pPr>
        <w:pStyle w:val="CodeListing"/>
        <w:keepLines/>
      </w:pPr>
      <w:r>
        <w:t xml:space="preserve">                var issuedAt = _clock.UtcNow;</w:t>
      </w:r>
    </w:p>
    <w:p w14:paraId="2469FECB" w14:textId="77777777" w:rsidR="001071F8" w:rsidRDefault="00764826">
      <w:pPr>
        <w:pStyle w:val="CodeListing"/>
        <w:keepLines/>
      </w:pPr>
      <w:r>
        <w:t xml:space="preserve">                reservation.QrToken = _qr.CreateToken();</w:t>
      </w:r>
    </w:p>
    <w:p w14:paraId="11607842" w14:textId="77777777" w:rsidR="001071F8" w:rsidRDefault="00764826">
      <w:pPr>
        <w:pStyle w:val="CodeListing"/>
        <w:keepLines/>
      </w:pPr>
      <w:r>
        <w:t xml:space="preserve">                reservation.QrPayload = BuildQrPayload(reservation);</w:t>
      </w:r>
    </w:p>
    <w:p w14:paraId="3CF22C88" w14:textId="77777777" w:rsidR="001071F8" w:rsidRDefault="00764826">
      <w:pPr>
        <w:pStyle w:val="CodeListing"/>
        <w:keepLines/>
      </w:pPr>
      <w:r>
        <w:t xml:space="preserve">                reservation.QrIssuedAt = issuedAt;</w:t>
      </w:r>
    </w:p>
    <w:p w14:paraId="31A32BDB" w14:textId="77777777" w:rsidR="001071F8" w:rsidRDefault="001071F8">
      <w:pPr>
        <w:pStyle w:val="CodeListing"/>
        <w:keepLines/>
      </w:pPr>
    </w:p>
    <w:p w14:paraId="5BD65137" w14:textId="77777777" w:rsidR="001071F8" w:rsidRDefault="00764826">
      <w:pPr>
        <w:pStyle w:val="CodeListing"/>
        <w:keepLines/>
      </w:pPr>
      <w:r>
        <w:t xml:space="preserve">                await _db.Reservations.UpdateOneAsync(</w:t>
      </w:r>
    </w:p>
    <w:p w14:paraId="47F690F5" w14:textId="77777777" w:rsidR="001071F8" w:rsidRDefault="00764826">
      <w:pPr>
        <w:pStyle w:val="CodeListing"/>
        <w:keepLines/>
      </w:pPr>
      <w:r>
        <w:t xml:space="preserve">                    Builders&lt;EnergyReservation&gt;.Filter.Eq(r =&gt; r.Id, reservation.Id),</w:t>
      </w:r>
    </w:p>
    <w:p w14:paraId="5923E902" w14:textId="77777777" w:rsidR="001071F8" w:rsidRDefault="00764826">
      <w:pPr>
        <w:pStyle w:val="CodeListing"/>
        <w:keepLines/>
      </w:pPr>
      <w:r>
        <w:t xml:space="preserve">                    Builders&lt;EnergyReservation&gt;.Update</w:t>
      </w:r>
    </w:p>
    <w:p w14:paraId="51AEE20B" w14:textId="77777777" w:rsidR="001071F8" w:rsidRDefault="00764826">
      <w:pPr>
        <w:pStyle w:val="CodeListing"/>
        <w:keepLines/>
      </w:pPr>
      <w:r>
        <w:t xml:space="preserve">                        .Set(r =&gt; r.QrToken, reservation.QrToken)</w:t>
      </w:r>
    </w:p>
    <w:p w14:paraId="3D22A48D" w14:textId="77777777" w:rsidR="001071F8" w:rsidRDefault="00764826">
      <w:pPr>
        <w:pStyle w:val="CodeListing"/>
        <w:keepLines/>
      </w:pPr>
      <w:r>
        <w:t xml:space="preserve">                        .Set(r =&gt; r.QrPayload, reservation.QrPayload)</w:t>
      </w:r>
    </w:p>
    <w:p w14:paraId="750F85EB" w14:textId="77777777" w:rsidR="001071F8" w:rsidRDefault="00764826">
      <w:pPr>
        <w:pStyle w:val="CodeListing"/>
        <w:keepLines/>
      </w:pPr>
      <w:r>
        <w:t xml:space="preserve">                        .Set(r =&gt; r.QrIssuedAt, reservation.QrIssuedAt)</w:t>
      </w:r>
    </w:p>
    <w:p w14:paraId="6F917A42" w14:textId="77777777" w:rsidR="001071F8" w:rsidRDefault="00764826">
      <w:pPr>
        <w:pStyle w:val="CodeListing"/>
        <w:keepLines/>
      </w:pPr>
      <w:r>
        <w:t xml:space="preserve">                        .Set(r =&gt; r.UpdatedAt, issuedAt),</w:t>
      </w:r>
    </w:p>
    <w:p w14:paraId="3B0C39C7" w14:textId="77777777" w:rsidR="001071F8" w:rsidRDefault="00764826">
      <w:pPr>
        <w:pStyle w:val="CodeListing"/>
        <w:keepLines/>
      </w:pPr>
      <w:r>
        <w:t xml:space="preserve">                    cancellationToken: ct);</w:t>
      </w:r>
    </w:p>
    <w:p w14:paraId="5F114E40" w14:textId="77777777" w:rsidR="001071F8" w:rsidRDefault="001071F8">
      <w:pPr>
        <w:pStyle w:val="CodeListing"/>
        <w:keepLines/>
      </w:pPr>
    </w:p>
    <w:p w14:paraId="35F3C79D" w14:textId="77777777" w:rsidR="001071F8" w:rsidRDefault="00764826">
      <w:pPr>
        <w:pStyle w:val="CodeListing"/>
        <w:keepLines/>
      </w:pPr>
      <w:r>
        <w:t xml:space="preserve">                _logger.LogWarning(</w:t>
      </w:r>
    </w:p>
    <w:p w14:paraId="643DAE1F" w14:textId="77777777" w:rsidR="001071F8" w:rsidRDefault="00764826">
      <w:pPr>
        <w:pStyle w:val="CodeListing"/>
        <w:keepLines/>
      </w:pPr>
      <w:r>
        <w:t xml:space="preserve">                    "Approved reservation {ReservationNo} had no QR token; a replacement was issued.",</w:t>
      </w:r>
    </w:p>
    <w:p w14:paraId="2D4DBE2B" w14:textId="77777777" w:rsidR="001071F8" w:rsidRDefault="00764826">
      <w:pPr>
        <w:pStyle w:val="CodeListing"/>
        <w:keepLines/>
      </w:pPr>
      <w:r>
        <w:t xml:space="preserve">                    reservation.ReservationNo);</w:t>
      </w:r>
    </w:p>
    <w:p w14:paraId="1A854879" w14:textId="77777777" w:rsidR="001071F8" w:rsidRDefault="00764826">
      <w:pPr>
        <w:pStyle w:val="CodeListing"/>
        <w:keepLines/>
      </w:pPr>
      <w:r>
        <w:t xml:space="preserve">            }</w:t>
      </w:r>
    </w:p>
    <w:p w14:paraId="0639FD10" w14:textId="77777777" w:rsidR="001071F8" w:rsidRDefault="001071F8">
      <w:pPr>
        <w:pStyle w:val="CodeListing"/>
        <w:keepLines/>
      </w:pPr>
    </w:p>
    <w:p w14:paraId="79ADFDA4" w14:textId="77777777" w:rsidR="001071F8" w:rsidRDefault="00764826">
      <w:pPr>
        <w:pStyle w:val="CodeListing"/>
        <w:keepLines/>
      </w:pPr>
      <w:r>
        <w:t xml:space="preserve">            // The payload is rebuilt when it is missing so the image and the stored string always agree.</w:t>
      </w:r>
    </w:p>
    <w:p w14:paraId="22E86A93" w14:textId="77777777" w:rsidR="001071F8" w:rsidRDefault="00764826">
      <w:pPr>
        <w:pStyle w:val="CodeListing"/>
        <w:keepLines/>
      </w:pPr>
      <w:r>
        <w:t xml:space="preserve">            var payload = string.IsNullOrWhiteSpace(reservation.QrPayload)</w:t>
      </w:r>
    </w:p>
    <w:p w14:paraId="494D55C1" w14:textId="77777777" w:rsidR="001071F8" w:rsidRDefault="00764826">
      <w:pPr>
        <w:pStyle w:val="CodeListing"/>
        <w:keepLines/>
      </w:pPr>
      <w:r>
        <w:lastRenderedPageBreak/>
        <w:t xml:space="preserve">                ? BuildQrPayload(reservation)</w:t>
      </w:r>
    </w:p>
    <w:p w14:paraId="36DFAA7A" w14:textId="77777777" w:rsidR="001071F8" w:rsidRDefault="00764826">
      <w:pPr>
        <w:pStyle w:val="CodeListing"/>
        <w:keepLines/>
      </w:pPr>
      <w:r>
        <w:t xml:space="preserve">                : reservation.QrPayload;</w:t>
      </w:r>
    </w:p>
    <w:p w14:paraId="3D9BCA3C" w14:textId="77777777" w:rsidR="001071F8" w:rsidRDefault="001071F8">
      <w:pPr>
        <w:pStyle w:val="CodeListing"/>
        <w:keepLines/>
      </w:pPr>
    </w:p>
    <w:p w14:paraId="1CAA3751" w14:textId="77777777" w:rsidR="001071F8" w:rsidRDefault="00764826">
      <w:pPr>
        <w:pStyle w:val="CodeListing"/>
        <w:keepLines/>
      </w:pPr>
      <w:r>
        <w:t xml:space="preserve">            var dto = new QrCodeDto</w:t>
      </w:r>
    </w:p>
    <w:p w14:paraId="4918D7E5" w14:textId="77777777" w:rsidR="001071F8" w:rsidRDefault="00764826">
      <w:pPr>
        <w:pStyle w:val="CodeListing"/>
        <w:keepLines/>
      </w:pPr>
      <w:r>
        <w:t xml:space="preserve">            {</w:t>
      </w:r>
    </w:p>
    <w:p w14:paraId="591F523E" w14:textId="77777777" w:rsidR="001071F8" w:rsidRDefault="00764826">
      <w:pPr>
        <w:pStyle w:val="CodeListing"/>
        <w:keepLines/>
      </w:pPr>
      <w:r>
        <w:t xml:space="preserve">                ReservationNo = reservation.ReservationNo,</w:t>
      </w:r>
    </w:p>
    <w:p w14:paraId="21A2FD80" w14:textId="77777777" w:rsidR="001071F8" w:rsidRDefault="00764826">
      <w:pPr>
        <w:pStyle w:val="CodeListing"/>
        <w:keepLines/>
      </w:pPr>
      <w:r>
        <w:t xml:space="preserve">                QrToken = reservation.QrToken!,</w:t>
      </w:r>
    </w:p>
    <w:p w14:paraId="04E3DD56" w14:textId="77777777" w:rsidR="001071F8" w:rsidRDefault="00764826">
      <w:pPr>
        <w:pStyle w:val="CodeListing"/>
        <w:keepLines/>
      </w:pPr>
      <w:r>
        <w:t xml:space="preserve">                QrPayload = payload,</w:t>
      </w:r>
    </w:p>
    <w:p w14:paraId="34AEEACF" w14:textId="77777777" w:rsidR="001071F8" w:rsidRDefault="00764826">
      <w:pPr>
        <w:pStyle w:val="CodeListing"/>
        <w:keepLines/>
      </w:pPr>
      <w:r>
        <w:t xml:space="preserve">                QrImageBase64 = _qr.GeneratePngBase64(payload, 10),</w:t>
      </w:r>
    </w:p>
    <w:p w14:paraId="3572D460" w14:textId="77777777" w:rsidR="001071F8" w:rsidRDefault="00764826">
      <w:pPr>
        <w:pStyle w:val="CodeListing"/>
        <w:keepLines/>
      </w:pPr>
      <w:r>
        <w:t xml:space="preserve">                IssuedAt = reservation.QrIssuedAt</w:t>
      </w:r>
    </w:p>
    <w:p w14:paraId="114A442A" w14:textId="77777777" w:rsidR="001071F8" w:rsidRDefault="00764826">
      <w:pPr>
        <w:pStyle w:val="CodeListing"/>
        <w:keepLines/>
      </w:pPr>
      <w:r>
        <w:t xml:space="preserve">            };</w:t>
      </w:r>
    </w:p>
    <w:p w14:paraId="6925B833" w14:textId="77777777" w:rsidR="001071F8" w:rsidRDefault="001071F8">
      <w:pPr>
        <w:pStyle w:val="CodeListing"/>
        <w:keepLines/>
      </w:pPr>
    </w:p>
    <w:p w14:paraId="67187E87" w14:textId="77777777" w:rsidR="001071F8" w:rsidRDefault="00764826">
      <w:pPr>
        <w:pStyle w:val="CodeListing"/>
        <w:keepLines/>
      </w:pPr>
      <w:r>
        <w:t xml:space="preserve">            return ServiceResult&lt;QrCodeDto&gt;.Ok(dto, "QR code retrieved successfully.");</w:t>
      </w:r>
    </w:p>
    <w:p w14:paraId="31BAE081" w14:textId="77777777" w:rsidR="001071F8" w:rsidRDefault="00764826">
      <w:pPr>
        <w:pStyle w:val="CodeListing"/>
        <w:keepLines/>
      </w:pPr>
      <w:r>
        <w:t xml:space="preserve">        }</w:t>
      </w:r>
    </w:p>
    <w:p w14:paraId="69437812" w14:textId="77777777" w:rsidR="001071F8" w:rsidRDefault="00764826">
      <w:pPr>
        <w:pStyle w:val="CodeListing"/>
        <w:keepLines/>
      </w:pPr>
      <w:r>
        <w:t xml:space="preserve">        catch (MongoException ex)</w:t>
      </w:r>
    </w:p>
    <w:p w14:paraId="5C62481E" w14:textId="77777777" w:rsidR="001071F8" w:rsidRDefault="00764826">
      <w:pPr>
        <w:pStyle w:val="CodeListing"/>
        <w:keepLines/>
      </w:pPr>
      <w:r>
        <w:t xml:space="preserve">        {</w:t>
      </w:r>
    </w:p>
    <w:p w14:paraId="41759139" w14:textId="77777777" w:rsidR="001071F8" w:rsidRDefault="00764826">
      <w:pPr>
        <w:pStyle w:val="CodeListing"/>
        <w:keepLines/>
      </w:pPr>
      <w:r>
        <w:t xml:space="preserve">            _logger.LogError(ex, "Failed to read the QR code of reservation {ReservationId}.", id);</w:t>
      </w:r>
    </w:p>
    <w:p w14:paraId="565107E1" w14:textId="77777777" w:rsidR="001071F8" w:rsidRDefault="00764826">
      <w:pPr>
        <w:pStyle w:val="CodeListing"/>
        <w:keepLines/>
      </w:pPr>
      <w:r>
        <w:t xml:space="preserve">            return ServiceResult&lt;QrCodeDto&gt;.Error("The QR code could not be read at this time.");</w:t>
      </w:r>
    </w:p>
    <w:p w14:paraId="7DA82A36" w14:textId="77777777" w:rsidR="001071F8" w:rsidRDefault="00764826">
      <w:pPr>
        <w:pStyle w:val="CodeListing"/>
        <w:keepLines/>
      </w:pPr>
      <w:r>
        <w:t xml:space="preserve">        }</w:t>
      </w:r>
    </w:p>
    <w:p w14:paraId="376853E7" w14:textId="77777777" w:rsidR="001071F8" w:rsidRDefault="00764826">
      <w:pPr>
        <w:pStyle w:val="CodeListing"/>
        <w:keepLines/>
      </w:pPr>
      <w:r>
        <w:t xml:space="preserve">    }</w:t>
      </w:r>
    </w:p>
    <w:p w14:paraId="3867892E" w14:textId="77777777" w:rsidR="001071F8" w:rsidRDefault="001071F8">
      <w:pPr>
        <w:pStyle w:val="CodeListing"/>
        <w:keepLines/>
      </w:pPr>
    </w:p>
    <w:p w14:paraId="77066F64" w14:textId="77777777" w:rsidR="001071F8" w:rsidRDefault="00764826">
      <w:pPr>
        <w:pStyle w:val="CodeListing"/>
        <w:keepLines/>
      </w:pPr>
      <w:r>
        <w:t xml:space="preserve">    /// &lt;summary&gt;Validates a scanned token against the server - rule R9, staff only.&lt;/summary&gt;</w:t>
      </w:r>
    </w:p>
    <w:p w14:paraId="4CEC4CAF" w14:textId="77777777" w:rsidR="001071F8" w:rsidRDefault="00764826">
      <w:pPr>
        <w:pStyle w:val="CodeListing"/>
        <w:keepLines/>
      </w:pPr>
      <w:r>
        <w:t xml:space="preserve">    /// &lt;param name="request"&gt;The token, or the whole payload string, read out of the scanned image.&lt;/param&gt;</w:t>
      </w:r>
    </w:p>
    <w:p w14:paraId="2046AB12" w14:textId="77777777" w:rsidR="001071F8" w:rsidRDefault="00764826">
      <w:pPr>
        <w:pStyle w:val="CodeListing"/>
        <w:keepLines/>
      </w:pPr>
      <w:r>
        <w:t xml:space="preserve">    /// &lt;param name="caller"&gt;The authenticated caller, whose role gates the operation.&lt;/param&gt;</w:t>
      </w:r>
    </w:p>
    <w:p w14:paraId="521D8EAE" w14:textId="77777777" w:rsidR="001071F8" w:rsidRDefault="00764826">
      <w:pPr>
        <w:pStyle w:val="CodeListing"/>
        <w:keepLines/>
      </w:pPr>
      <w:r>
        <w:t xml:space="preserve">    /// &lt;param name="ct"&gt;Cancellation token flowed through to MongoDB.&lt;/param&gt;</w:t>
      </w:r>
    </w:p>
    <w:p w14:paraId="52F78B71" w14:textId="77777777" w:rsidR="001071F8" w:rsidRDefault="00764826">
      <w:pPr>
        <w:pStyle w:val="CodeListing"/>
        <w:keepLines/>
      </w:pPr>
      <w:r>
        <w:t xml:space="preserve">    /// &lt;returns&gt;The booking behind the token, or the R9 failure that rejected it.&lt;/returns&gt;</w:t>
      </w:r>
    </w:p>
    <w:p w14:paraId="7DAD4CE8" w14:textId="77777777" w:rsidR="001071F8" w:rsidRDefault="00764826">
      <w:pPr>
        <w:pStyle w:val="CodeListing"/>
        <w:keepLines/>
      </w:pPr>
      <w:r>
        <w:t xml:space="preserve">    public async Task&lt;ServiceResult&lt;ReservationDto&gt;&gt; VerifyQrAsync(</w:t>
      </w:r>
    </w:p>
    <w:p w14:paraId="7C6C5ED5" w14:textId="77777777" w:rsidR="001071F8" w:rsidRDefault="00764826">
      <w:pPr>
        <w:pStyle w:val="CodeListing"/>
        <w:keepLines/>
      </w:pPr>
      <w:r>
        <w:t xml:space="preserve">        VerifyQrRequest request, CurrentUser caller, CancellationToken ct = default)</w:t>
      </w:r>
    </w:p>
    <w:p w14:paraId="647F09A3" w14:textId="77777777" w:rsidR="001071F8" w:rsidRDefault="00764826">
      <w:pPr>
        <w:pStyle w:val="CodeListing"/>
        <w:keepLines/>
      </w:pPr>
      <w:r>
        <w:t xml:space="preserve">    {</w:t>
      </w:r>
    </w:p>
    <w:p w14:paraId="78A1A095" w14:textId="77777777" w:rsidR="001071F8" w:rsidRDefault="00764826">
      <w:pPr>
        <w:pStyle w:val="CodeListing"/>
        <w:keepLines/>
      </w:pPr>
      <w:r>
        <w:t xml:space="preserve">        // Scanning happens at the node, so only a grid operator or the back office may verify a code.</w:t>
      </w:r>
    </w:p>
    <w:p w14:paraId="6B9A6352" w14:textId="77777777" w:rsidR="001071F8" w:rsidRDefault="00764826">
      <w:pPr>
        <w:pStyle w:val="CodeListing"/>
        <w:keepLines/>
      </w:pPr>
      <w:r>
        <w:t xml:space="preserve">        if (!caller.IsStaff)</w:t>
      </w:r>
    </w:p>
    <w:p w14:paraId="1CE12FE9" w14:textId="77777777" w:rsidR="001071F8" w:rsidRDefault="00764826">
      <w:pPr>
        <w:pStyle w:val="CodeListing"/>
        <w:keepLines/>
      </w:pPr>
      <w:r>
        <w:t xml:space="preserve">        {</w:t>
      </w:r>
    </w:p>
    <w:p w14:paraId="05F7BF83" w14:textId="77777777" w:rsidR="001071F8" w:rsidRDefault="00764826">
      <w:pPr>
        <w:pStyle w:val="CodeListing"/>
        <w:keepLines/>
      </w:pPr>
      <w:r>
        <w:t xml:space="preserve">            return ServiceResult&lt;ReservationDto&gt;.Forbidden(</w:t>
      </w:r>
    </w:p>
    <w:p w14:paraId="0C7AAB1B" w14:textId="77777777" w:rsidR="001071F8" w:rsidRDefault="00764826">
      <w:pPr>
        <w:pStyle w:val="CodeListing"/>
        <w:keepLines/>
      </w:pPr>
      <w:r>
        <w:t xml:space="preserve">                "Only a Backoffice officer or a Grid Operator may verify a QR code.", ErrorCodes.Forbidden);</w:t>
      </w:r>
    </w:p>
    <w:p w14:paraId="5902EC38" w14:textId="77777777" w:rsidR="001071F8" w:rsidRDefault="00764826">
      <w:pPr>
        <w:pStyle w:val="CodeListing"/>
        <w:keepLines/>
      </w:pPr>
      <w:r>
        <w:t xml:space="preserve">        }</w:t>
      </w:r>
    </w:p>
    <w:p w14:paraId="602D1023" w14:textId="77777777" w:rsidR="001071F8" w:rsidRDefault="001071F8">
      <w:pPr>
        <w:pStyle w:val="CodeListing"/>
        <w:keepLines/>
      </w:pPr>
    </w:p>
    <w:p w14:paraId="3BD0E8DB" w14:textId="77777777" w:rsidR="001071F8" w:rsidRDefault="00764826">
      <w:pPr>
        <w:pStyle w:val="CodeListing"/>
        <w:keepLines/>
      </w:pPr>
      <w:r>
        <w:t xml:space="preserve">        try</w:t>
      </w:r>
    </w:p>
    <w:p w14:paraId="5881E0BD" w14:textId="77777777" w:rsidR="001071F8" w:rsidRDefault="00764826">
      <w:pPr>
        <w:pStyle w:val="CodeListing"/>
        <w:keepLines/>
      </w:pPr>
      <w:r>
        <w:t xml:space="preserve">        {</w:t>
      </w:r>
    </w:p>
    <w:p w14:paraId="0997A1EF" w14:textId="77777777" w:rsidR="001071F8" w:rsidRDefault="00764826">
      <w:pPr>
        <w:pStyle w:val="CodeListing"/>
        <w:keepLines/>
      </w:pPr>
      <w:r>
        <w:t xml:space="preserve">            // ***RULE R9*** lives once, in the shared resolver, so verify and complete can never disagree.</w:t>
      </w:r>
    </w:p>
    <w:p w14:paraId="192BF730" w14:textId="77777777" w:rsidR="001071F8" w:rsidRDefault="00764826">
      <w:pPr>
        <w:pStyle w:val="CodeListing"/>
        <w:keepLines/>
      </w:pPr>
      <w:r>
        <w:t xml:space="preserve">            var resolved = await ResolveApprovedByTokenAsync(request.QrToken, ct);</w:t>
      </w:r>
    </w:p>
    <w:p w14:paraId="46B6AA1A" w14:textId="77777777" w:rsidR="001071F8" w:rsidRDefault="00764826">
      <w:pPr>
        <w:pStyle w:val="CodeListing"/>
        <w:keepLines/>
      </w:pPr>
      <w:r>
        <w:t xml:space="preserve">            if (!resolved.IsSuccess)</w:t>
      </w:r>
    </w:p>
    <w:p w14:paraId="68A89417" w14:textId="77777777" w:rsidR="001071F8" w:rsidRDefault="00764826">
      <w:pPr>
        <w:pStyle w:val="CodeListing"/>
        <w:keepLines/>
      </w:pPr>
      <w:r>
        <w:t xml:space="preserve">            {</w:t>
      </w:r>
    </w:p>
    <w:p w14:paraId="26461EBC" w14:textId="77777777" w:rsidR="001071F8" w:rsidRDefault="00764826">
      <w:pPr>
        <w:pStyle w:val="CodeListing"/>
        <w:keepLines/>
      </w:pPr>
      <w:r>
        <w:t xml:space="preserve">                return AsReservationFailure(resolved);</w:t>
      </w:r>
    </w:p>
    <w:p w14:paraId="6B15C6BF" w14:textId="77777777" w:rsidR="001071F8" w:rsidRDefault="00764826">
      <w:pPr>
        <w:pStyle w:val="CodeListing"/>
        <w:keepLines/>
      </w:pPr>
      <w:r>
        <w:t xml:space="preserve">            }</w:t>
      </w:r>
    </w:p>
    <w:p w14:paraId="3D766CEC" w14:textId="77777777" w:rsidR="001071F8" w:rsidRDefault="001071F8">
      <w:pPr>
        <w:pStyle w:val="CodeListing"/>
        <w:keepLines/>
      </w:pPr>
    </w:p>
    <w:p w14:paraId="033D63FE" w14:textId="77777777" w:rsidR="001071F8" w:rsidRDefault="00764826">
      <w:pPr>
        <w:pStyle w:val="CodeListing"/>
        <w:keepLines/>
      </w:pPr>
      <w:r>
        <w:t xml:space="preserve">            var reservation = resolved.Value!;</w:t>
      </w:r>
    </w:p>
    <w:p w14:paraId="6531BAF9" w14:textId="77777777" w:rsidR="001071F8" w:rsidRDefault="001071F8">
      <w:pPr>
        <w:pStyle w:val="CodeListing"/>
        <w:keepLines/>
      </w:pPr>
    </w:p>
    <w:p w14:paraId="3FDEC909" w14:textId="77777777" w:rsidR="001071F8" w:rsidRDefault="00764826">
      <w:pPr>
        <w:pStyle w:val="CodeListing"/>
        <w:keepLines/>
      </w:pPr>
      <w:r>
        <w:t xml:space="preserve">            _logger.LogInformation(</w:t>
      </w:r>
    </w:p>
    <w:p w14:paraId="60D3424C" w14:textId="77777777" w:rsidR="001071F8" w:rsidRDefault="00764826">
      <w:pPr>
        <w:pStyle w:val="CodeListing"/>
        <w:keepLines/>
      </w:pPr>
      <w:r>
        <w:t xml:space="preserve">                "QR code for {ReservationNo} verified by {User}.", reservation.ReservationNo, caller.Username);</w:t>
      </w:r>
    </w:p>
    <w:p w14:paraId="23A34A42" w14:textId="77777777" w:rsidR="001071F8" w:rsidRDefault="001071F8">
      <w:pPr>
        <w:pStyle w:val="CodeListing"/>
        <w:keepLines/>
      </w:pPr>
    </w:p>
    <w:p w14:paraId="4A6487FD" w14:textId="77777777" w:rsidR="001071F8" w:rsidRDefault="00764826">
      <w:pPr>
        <w:pStyle w:val="CodeListing"/>
        <w:keepLines/>
      </w:pPr>
      <w:r>
        <w:t xml:space="preserve">            return ServiceResult&lt;ReservationDto&gt;.Ok(Project(reservation), "QR code verified successfully.");</w:t>
      </w:r>
    </w:p>
    <w:p w14:paraId="0DC1CFBA" w14:textId="77777777" w:rsidR="001071F8" w:rsidRDefault="00764826">
      <w:pPr>
        <w:pStyle w:val="CodeListing"/>
        <w:keepLines/>
      </w:pPr>
      <w:r>
        <w:t xml:space="preserve">        }</w:t>
      </w:r>
    </w:p>
    <w:p w14:paraId="5F4ACBBD" w14:textId="77777777" w:rsidR="001071F8" w:rsidRDefault="00764826">
      <w:pPr>
        <w:pStyle w:val="CodeListing"/>
        <w:keepLines/>
      </w:pPr>
      <w:r>
        <w:t xml:space="preserve">        catch (MongoException ex)</w:t>
      </w:r>
    </w:p>
    <w:p w14:paraId="53770234" w14:textId="77777777" w:rsidR="001071F8" w:rsidRDefault="00764826">
      <w:pPr>
        <w:pStyle w:val="CodeListing"/>
        <w:keepLines/>
      </w:pPr>
      <w:r>
        <w:t xml:space="preserve">        {</w:t>
      </w:r>
    </w:p>
    <w:p w14:paraId="179C57FD" w14:textId="77777777" w:rsidR="001071F8" w:rsidRDefault="00764826">
      <w:pPr>
        <w:pStyle w:val="CodeListing"/>
        <w:keepLines/>
      </w:pPr>
      <w:r>
        <w:t xml:space="preserve">            _logger.LogError(ex, "Failed to verify a QR code for {User}.", caller.Username);</w:t>
      </w:r>
    </w:p>
    <w:p w14:paraId="63E8493E" w14:textId="77777777" w:rsidR="001071F8" w:rsidRDefault="00764826">
      <w:pPr>
        <w:pStyle w:val="CodeListing"/>
        <w:keepLines/>
      </w:pPr>
      <w:r>
        <w:t xml:space="preserve">            return ServiceResult&lt;ReservationDto&gt;.Error("The QR code could not be verified at this time.");</w:t>
      </w:r>
    </w:p>
    <w:p w14:paraId="614EC289" w14:textId="77777777" w:rsidR="001071F8" w:rsidRDefault="00764826">
      <w:pPr>
        <w:pStyle w:val="CodeListing"/>
        <w:keepLines/>
      </w:pPr>
      <w:r>
        <w:t xml:space="preserve">        }</w:t>
      </w:r>
    </w:p>
    <w:p w14:paraId="2589FB01" w14:textId="77777777" w:rsidR="001071F8" w:rsidRDefault="00764826">
      <w:pPr>
        <w:pStyle w:val="CodeListing"/>
        <w:keepLines/>
      </w:pPr>
      <w:r>
        <w:t xml:space="preserve">    }</w:t>
      </w:r>
    </w:p>
    <w:p w14:paraId="396F2B28" w14:textId="77777777" w:rsidR="001071F8" w:rsidRDefault="001071F8">
      <w:pPr>
        <w:pStyle w:val="CodeListing"/>
        <w:keepLines/>
      </w:pPr>
    </w:p>
    <w:p w14:paraId="78D7768B" w14:textId="77777777" w:rsidR="001071F8" w:rsidRDefault="00764826">
      <w:pPr>
        <w:pStyle w:val="CodeListing"/>
        <w:keepLines/>
      </w:pPr>
      <w:r>
        <w:t xml:space="preserve">    /// &lt;summary&gt;Finalises the energy transfer after a successful scan - staff only.&lt;/summary&gt;</w:t>
      </w:r>
    </w:p>
    <w:p w14:paraId="7CEBAA9A" w14:textId="77777777" w:rsidR="001071F8" w:rsidRDefault="00764826">
      <w:pPr>
        <w:pStyle w:val="CodeListing"/>
        <w:keepLines/>
      </w:pPr>
      <w:r>
        <w:t xml:space="preserve">    /// &lt;param name="request"&gt;The scanned token, the delivered kWh and optional operator notes.&lt;/param&gt;</w:t>
      </w:r>
    </w:p>
    <w:p w14:paraId="77FCDCBD" w14:textId="77777777" w:rsidR="001071F8" w:rsidRDefault="00764826">
      <w:pPr>
        <w:pStyle w:val="CodeListing"/>
        <w:keepLines/>
      </w:pPr>
      <w:r>
        <w:t xml:space="preserve">    /// &lt;param name="caller"&gt;The authenticated caller, whose role gates the operation.&lt;/param&gt;</w:t>
      </w:r>
    </w:p>
    <w:p w14:paraId="3AAD362C" w14:textId="77777777" w:rsidR="001071F8" w:rsidRDefault="00764826">
      <w:pPr>
        <w:pStyle w:val="CodeListing"/>
        <w:keepLines/>
      </w:pPr>
      <w:r>
        <w:t xml:space="preserve">    /// &lt;param name="ct"&gt;Cancellation token flowed through to MongoDB.&lt;/param&gt;</w:t>
      </w:r>
    </w:p>
    <w:p w14:paraId="22040509" w14:textId="77777777" w:rsidR="001071F8" w:rsidRDefault="00764826">
      <w:pPr>
        <w:pStyle w:val="CodeListing"/>
        <w:keepLines/>
      </w:pPr>
      <w:r>
        <w:t xml:space="preserve">    /// &lt;returns&gt;The completed booking, or the R9 failure that rejected the scan.&lt;/returns&gt;</w:t>
      </w:r>
    </w:p>
    <w:p w14:paraId="0F41F5F3" w14:textId="77777777" w:rsidR="001071F8" w:rsidRDefault="00764826">
      <w:pPr>
        <w:pStyle w:val="CodeListing"/>
        <w:keepLines/>
      </w:pPr>
      <w:r>
        <w:t xml:space="preserve">    public async Task&lt;ServiceResult&lt;ReservationDto&gt;&gt; CompleteAsync(</w:t>
      </w:r>
    </w:p>
    <w:p w14:paraId="70853049" w14:textId="77777777" w:rsidR="001071F8" w:rsidRDefault="00764826">
      <w:pPr>
        <w:pStyle w:val="CodeListing"/>
        <w:keepLines/>
      </w:pPr>
      <w:r>
        <w:t xml:space="preserve">        CompleteReservationRequest request, CurrentUser caller, CancellationToken ct = default)</w:t>
      </w:r>
    </w:p>
    <w:p w14:paraId="409A4586" w14:textId="77777777" w:rsidR="001071F8" w:rsidRDefault="00764826">
      <w:pPr>
        <w:pStyle w:val="CodeListing"/>
        <w:keepLines/>
      </w:pPr>
      <w:r>
        <w:t xml:space="preserve">    {</w:t>
      </w:r>
    </w:p>
    <w:p w14:paraId="7969F9D2" w14:textId="77777777" w:rsidR="001071F8" w:rsidRDefault="00764826">
      <w:pPr>
        <w:pStyle w:val="CodeListing"/>
        <w:keepLines/>
      </w:pPr>
      <w:r>
        <w:t xml:space="preserve">        // Completing a transfer records what physically happened at the node, so it is staff only.</w:t>
      </w:r>
    </w:p>
    <w:p w14:paraId="71A1ECD0" w14:textId="77777777" w:rsidR="001071F8" w:rsidRDefault="00764826">
      <w:pPr>
        <w:pStyle w:val="CodeListing"/>
        <w:keepLines/>
      </w:pPr>
      <w:r>
        <w:t xml:space="preserve">        if (!caller.IsStaff)</w:t>
      </w:r>
    </w:p>
    <w:p w14:paraId="6C06ED9B" w14:textId="77777777" w:rsidR="001071F8" w:rsidRDefault="00764826">
      <w:pPr>
        <w:pStyle w:val="CodeListing"/>
        <w:keepLines/>
      </w:pPr>
      <w:r>
        <w:t xml:space="preserve">        {</w:t>
      </w:r>
    </w:p>
    <w:p w14:paraId="60D651DC" w14:textId="77777777" w:rsidR="001071F8" w:rsidRDefault="00764826">
      <w:pPr>
        <w:pStyle w:val="CodeListing"/>
        <w:keepLines/>
      </w:pPr>
      <w:r>
        <w:t xml:space="preserve">            return ServiceResult&lt;ReservationDto&gt;.Forbidden(</w:t>
      </w:r>
    </w:p>
    <w:p w14:paraId="190F5D2F" w14:textId="77777777" w:rsidR="001071F8" w:rsidRDefault="00764826">
      <w:pPr>
        <w:pStyle w:val="CodeListing"/>
        <w:keepLines/>
      </w:pPr>
      <w:r>
        <w:t xml:space="preserve">                "Only a Backoffice officer or a Grid Operator may finalise an energy transfer.",</w:t>
      </w:r>
    </w:p>
    <w:p w14:paraId="7D769C01" w14:textId="77777777" w:rsidR="001071F8" w:rsidRDefault="00764826">
      <w:pPr>
        <w:pStyle w:val="CodeListing"/>
        <w:keepLines/>
      </w:pPr>
      <w:r>
        <w:lastRenderedPageBreak/>
        <w:t xml:space="preserve">                ErrorCodes.Forbidden);</w:t>
      </w:r>
    </w:p>
    <w:p w14:paraId="4A4BBA97" w14:textId="77777777" w:rsidR="001071F8" w:rsidRDefault="00764826">
      <w:pPr>
        <w:pStyle w:val="CodeListing"/>
        <w:keepLines/>
      </w:pPr>
      <w:r>
        <w:t xml:space="preserve">        }</w:t>
      </w:r>
    </w:p>
    <w:p w14:paraId="5641FFCE" w14:textId="77777777" w:rsidR="001071F8" w:rsidRDefault="001071F8">
      <w:pPr>
        <w:pStyle w:val="CodeListing"/>
        <w:keepLines/>
      </w:pPr>
    </w:p>
    <w:p w14:paraId="3CFF7095" w14:textId="77777777" w:rsidR="001071F8" w:rsidRDefault="00764826">
      <w:pPr>
        <w:pStyle w:val="CodeListing"/>
        <w:keepLines/>
      </w:pPr>
      <w:r>
        <w:t xml:space="preserve">        try</w:t>
      </w:r>
    </w:p>
    <w:p w14:paraId="2E8EC970" w14:textId="77777777" w:rsidR="001071F8" w:rsidRDefault="00764826">
      <w:pPr>
        <w:pStyle w:val="CodeListing"/>
        <w:keepLines/>
      </w:pPr>
      <w:r>
        <w:t xml:space="preserve">        {</w:t>
      </w:r>
    </w:p>
    <w:p w14:paraId="36D2A834" w14:textId="77777777" w:rsidR="001071F8" w:rsidRDefault="00764826">
      <w:pPr>
        <w:pStyle w:val="CodeListing"/>
        <w:keepLines/>
      </w:pPr>
      <w:r>
        <w:t xml:space="preserve">            // ***RULE R9*** - the very same resolver the verify endpoint uses, so a token that would fail</w:t>
      </w:r>
    </w:p>
    <w:p w14:paraId="4A8B968D" w14:textId="77777777" w:rsidR="001071F8" w:rsidRDefault="00764826">
      <w:pPr>
        <w:pStyle w:val="CodeListing"/>
        <w:keepLines/>
      </w:pPr>
      <w:r>
        <w:t xml:space="preserve">            // verification can never be completed either. The rule is written once and reused.</w:t>
      </w:r>
    </w:p>
    <w:p w14:paraId="681B79E2" w14:textId="77777777" w:rsidR="001071F8" w:rsidRDefault="00764826">
      <w:pPr>
        <w:pStyle w:val="CodeListing"/>
        <w:keepLines/>
      </w:pPr>
      <w:r>
        <w:t xml:space="preserve">            var resolved = await ResolveApprovedByTokenAsync(request.QrToken, ct);</w:t>
      </w:r>
    </w:p>
    <w:p w14:paraId="011FCB11" w14:textId="77777777" w:rsidR="001071F8" w:rsidRDefault="00764826">
      <w:pPr>
        <w:pStyle w:val="CodeListing"/>
        <w:keepLines/>
      </w:pPr>
      <w:r>
        <w:t xml:space="preserve">            if (!resolved.IsSuccess)</w:t>
      </w:r>
    </w:p>
    <w:p w14:paraId="3BBDF73C" w14:textId="77777777" w:rsidR="001071F8" w:rsidRDefault="00764826">
      <w:pPr>
        <w:pStyle w:val="CodeListing"/>
        <w:keepLines/>
      </w:pPr>
      <w:r>
        <w:t xml:space="preserve">            {</w:t>
      </w:r>
    </w:p>
    <w:p w14:paraId="01C28B26" w14:textId="77777777" w:rsidR="001071F8" w:rsidRDefault="00764826">
      <w:pPr>
        <w:pStyle w:val="CodeListing"/>
        <w:keepLines/>
      </w:pPr>
      <w:r>
        <w:t xml:space="preserve">                return AsReservationFailure(resolved);</w:t>
      </w:r>
    </w:p>
    <w:p w14:paraId="1F60E149" w14:textId="77777777" w:rsidR="001071F8" w:rsidRDefault="00764826">
      <w:pPr>
        <w:pStyle w:val="CodeListing"/>
        <w:keepLines/>
      </w:pPr>
      <w:r>
        <w:t xml:space="preserve">            }</w:t>
      </w:r>
    </w:p>
    <w:p w14:paraId="62AF7500" w14:textId="77777777" w:rsidR="001071F8" w:rsidRDefault="001071F8">
      <w:pPr>
        <w:pStyle w:val="CodeListing"/>
        <w:keepLines/>
      </w:pPr>
    </w:p>
    <w:p w14:paraId="00287CC9" w14:textId="77777777" w:rsidR="001071F8" w:rsidRDefault="00764826">
      <w:pPr>
        <w:pStyle w:val="CodeListing"/>
        <w:keepLines/>
      </w:pPr>
      <w:r>
        <w:t xml:space="preserve">            var reservation = resolved.Value!;</w:t>
      </w:r>
    </w:p>
    <w:p w14:paraId="2C47E132" w14:textId="77777777" w:rsidR="001071F8" w:rsidRDefault="00764826">
      <w:pPr>
        <w:pStyle w:val="CodeListing"/>
        <w:keepLines/>
      </w:pPr>
      <w:r>
        <w:t xml:space="preserve">            var now = _clock.UtcNow;</w:t>
      </w:r>
    </w:p>
    <w:p w14:paraId="5C96FB27" w14:textId="77777777" w:rsidR="001071F8" w:rsidRDefault="001071F8">
      <w:pPr>
        <w:pStyle w:val="CodeListing"/>
        <w:keepLines/>
      </w:pPr>
    </w:p>
    <w:p w14:paraId="272DF40A" w14:textId="77777777" w:rsidR="001071F8" w:rsidRDefault="00764826">
      <w:pPr>
        <w:pStyle w:val="CodeListing"/>
        <w:keepLines/>
      </w:pPr>
      <w:r>
        <w:t xml:space="preserve">            var update = Builders&lt;EnergyReservation&gt;.Update</w:t>
      </w:r>
    </w:p>
    <w:p w14:paraId="28F7FA8D" w14:textId="77777777" w:rsidR="001071F8" w:rsidRDefault="00764826">
      <w:pPr>
        <w:pStyle w:val="CodeListing"/>
        <w:keepLines/>
      </w:pPr>
      <w:r>
        <w:t xml:space="preserve">                .Set(r =&gt; r.Status, ReservationStatus.Completed)</w:t>
      </w:r>
    </w:p>
    <w:p w14:paraId="4C53C1AC" w14:textId="77777777" w:rsidR="001071F8" w:rsidRDefault="00764826">
      <w:pPr>
        <w:pStyle w:val="CodeListing"/>
        <w:keepLines/>
      </w:pPr>
      <w:r>
        <w:t xml:space="preserve">                .Set(r =&gt; r.DeliveredKwh, request.DeliveredKwh)</w:t>
      </w:r>
    </w:p>
    <w:p w14:paraId="4439C424" w14:textId="77777777" w:rsidR="001071F8" w:rsidRDefault="00764826">
      <w:pPr>
        <w:pStyle w:val="CodeListing"/>
        <w:keepLines/>
      </w:pPr>
      <w:r>
        <w:t xml:space="preserve">                .Set(r =&gt; r.OperatorNotes, string.IsNullOrWhiteSpace(request.Notes) ? null : request.Notes.Trim())</w:t>
      </w:r>
    </w:p>
    <w:p w14:paraId="77267F0D" w14:textId="77777777" w:rsidR="001071F8" w:rsidRDefault="00764826">
      <w:pPr>
        <w:pStyle w:val="CodeListing"/>
        <w:keepLines/>
      </w:pPr>
      <w:r>
        <w:t xml:space="preserve">                .Set(r =&gt; r.CompletedBy, caller.Username)</w:t>
      </w:r>
    </w:p>
    <w:p w14:paraId="1AE51E18" w14:textId="77777777" w:rsidR="001071F8" w:rsidRDefault="00764826">
      <w:pPr>
        <w:pStyle w:val="CodeListing"/>
        <w:keepLines/>
      </w:pPr>
      <w:r>
        <w:t xml:space="preserve">                .Set(r =&gt; r.CompletedAt, now)</w:t>
      </w:r>
    </w:p>
    <w:p w14:paraId="62C048AC" w14:textId="77777777" w:rsidR="001071F8" w:rsidRDefault="00764826">
      <w:pPr>
        <w:pStyle w:val="CodeListing"/>
        <w:keepLines/>
      </w:pPr>
      <w:r>
        <w:t xml:space="preserve">                .Set(r =&gt; r.UpdatedAt, now)</w:t>
      </w:r>
    </w:p>
    <w:p w14:paraId="05B0D30B" w14:textId="77777777" w:rsidR="001071F8" w:rsidRDefault="00764826">
      <w:pPr>
        <w:pStyle w:val="CodeListing"/>
        <w:keepLines/>
      </w:pPr>
      <w:r>
        <w:t xml:space="preserve">                .Set(r =&gt; r.UpdatedBy, caller.Username)</w:t>
      </w:r>
    </w:p>
    <w:p w14:paraId="6B9CF754" w14:textId="77777777" w:rsidR="001071F8" w:rsidRDefault="001071F8">
      <w:pPr>
        <w:pStyle w:val="CodeListing"/>
        <w:keepLines/>
      </w:pPr>
    </w:p>
    <w:p w14:paraId="7FC94367" w14:textId="77777777" w:rsidR="001071F8" w:rsidRDefault="00764826">
      <w:pPr>
        <w:pStyle w:val="CodeListing"/>
        <w:keepLines/>
      </w:pPr>
      <w:r>
        <w:t xml:space="preserve">                // The token is retired the instant the transfer is recorded, which prevents replay: a</w:t>
      </w:r>
    </w:p>
    <w:p w14:paraId="672BCA37" w14:textId="77777777" w:rsidR="001071F8" w:rsidRDefault="00764826">
      <w:pPr>
        <w:pStyle w:val="CodeListing"/>
        <w:keepLines/>
      </w:pPr>
      <w:r>
        <w:t xml:space="preserve">                // photograph of the same QR code scanned a second time now resolves to nothing at all.</w:t>
      </w:r>
    </w:p>
    <w:p w14:paraId="15F98D4E" w14:textId="77777777" w:rsidR="001071F8" w:rsidRDefault="00764826">
      <w:pPr>
        <w:pStyle w:val="CodeListing"/>
        <w:keepLines/>
      </w:pPr>
      <w:r>
        <w:t xml:space="preserve">                // Unset is used rather than Set(null) because the unique sparse index on qrToken skips a</w:t>
      </w:r>
    </w:p>
    <w:p w14:paraId="21AE9D57" w14:textId="77777777" w:rsidR="001071F8" w:rsidRDefault="00764826">
      <w:pPr>
        <w:pStyle w:val="CodeListing"/>
        <w:keepLines/>
      </w:pPr>
      <w:r>
        <w:t xml:space="preserve">                // missing field but would still index an explicit null, colliding on the next completion.</w:t>
      </w:r>
    </w:p>
    <w:p w14:paraId="42D6C854" w14:textId="77777777" w:rsidR="001071F8" w:rsidRDefault="00764826">
      <w:pPr>
        <w:pStyle w:val="CodeListing"/>
        <w:keepLines/>
      </w:pPr>
      <w:r>
        <w:t xml:space="preserve">                .Unset(r =&gt; r.QrToken)</w:t>
      </w:r>
    </w:p>
    <w:p w14:paraId="44D0216C" w14:textId="77777777" w:rsidR="001071F8" w:rsidRDefault="00764826">
      <w:pPr>
        <w:pStyle w:val="CodeListing"/>
        <w:keepLines/>
      </w:pPr>
      <w:r>
        <w:t xml:space="preserve">                .Unset(r =&gt; r.QrPayload);</w:t>
      </w:r>
    </w:p>
    <w:p w14:paraId="7F9EFD14" w14:textId="77777777" w:rsidR="001071F8" w:rsidRDefault="001071F8">
      <w:pPr>
        <w:pStyle w:val="CodeListing"/>
        <w:keepLines/>
      </w:pPr>
    </w:p>
    <w:p w14:paraId="115FE819" w14:textId="77777777" w:rsidR="001071F8" w:rsidRDefault="00764826">
      <w:pPr>
        <w:pStyle w:val="CodeListing"/>
        <w:keepLines/>
      </w:pPr>
      <w:r>
        <w:t xml:space="preserve">            var updated = await _db.Reservations.FindOneAndUpdateAsync(</w:t>
      </w:r>
    </w:p>
    <w:p w14:paraId="2757B5EA" w14:textId="77777777" w:rsidR="001071F8" w:rsidRDefault="00764826">
      <w:pPr>
        <w:pStyle w:val="CodeListing"/>
        <w:keepLines/>
      </w:pPr>
      <w:r>
        <w:t xml:space="preserve">                Builders&lt;EnergyReservation&gt;.Filter.Eq(r =&gt; r.Id, reservation.Id),</w:t>
      </w:r>
    </w:p>
    <w:p w14:paraId="6AEA99A3" w14:textId="77777777" w:rsidR="001071F8" w:rsidRDefault="00764826">
      <w:pPr>
        <w:pStyle w:val="CodeListing"/>
        <w:keepLines/>
      </w:pPr>
      <w:r>
        <w:t xml:space="preserve">                update,</w:t>
      </w:r>
    </w:p>
    <w:p w14:paraId="4514F4EE" w14:textId="77777777" w:rsidR="001071F8" w:rsidRDefault="00764826">
      <w:pPr>
        <w:pStyle w:val="CodeListing"/>
        <w:keepLines/>
      </w:pPr>
      <w:r>
        <w:t xml:space="preserve">                new FindOneAndUpdateOptions&lt;EnergyReservation&gt; { ReturnDocument = ReturnDocument.After },</w:t>
      </w:r>
    </w:p>
    <w:p w14:paraId="50052BE5" w14:textId="77777777" w:rsidR="001071F8" w:rsidRDefault="00764826">
      <w:pPr>
        <w:pStyle w:val="CodeListing"/>
        <w:keepLines/>
      </w:pPr>
      <w:r>
        <w:t xml:space="preserve">                ct);</w:t>
      </w:r>
    </w:p>
    <w:p w14:paraId="7171DD6F" w14:textId="77777777" w:rsidR="001071F8" w:rsidRDefault="001071F8">
      <w:pPr>
        <w:pStyle w:val="CodeListing"/>
        <w:keepLines/>
      </w:pPr>
    </w:p>
    <w:p w14:paraId="3848E515" w14:textId="77777777" w:rsidR="001071F8" w:rsidRDefault="00764826">
      <w:pPr>
        <w:pStyle w:val="CodeListing"/>
        <w:keepLines/>
      </w:pPr>
      <w:r>
        <w:t xml:space="preserve">            if (updated is null)</w:t>
      </w:r>
    </w:p>
    <w:p w14:paraId="5F8936E9" w14:textId="77777777" w:rsidR="001071F8" w:rsidRDefault="00764826">
      <w:pPr>
        <w:pStyle w:val="CodeListing"/>
        <w:keepLines/>
      </w:pPr>
      <w:r>
        <w:t xml:space="preserve">            {</w:t>
      </w:r>
    </w:p>
    <w:p w14:paraId="2E0C7225" w14:textId="77777777" w:rsidR="001071F8" w:rsidRDefault="00764826">
      <w:pPr>
        <w:pStyle w:val="CodeListing"/>
        <w:keepLines/>
      </w:pPr>
      <w:r>
        <w:t xml:space="preserve">                return ServiceResult&lt;ReservationDto&gt;.NotFound("Reservation not found.");</w:t>
      </w:r>
    </w:p>
    <w:p w14:paraId="2E83C5B1" w14:textId="77777777" w:rsidR="001071F8" w:rsidRDefault="00764826">
      <w:pPr>
        <w:pStyle w:val="CodeListing"/>
        <w:keepLines/>
      </w:pPr>
      <w:r>
        <w:t xml:space="preserve">            }</w:t>
      </w:r>
    </w:p>
    <w:p w14:paraId="1043DF63" w14:textId="77777777" w:rsidR="001071F8" w:rsidRDefault="001071F8">
      <w:pPr>
        <w:pStyle w:val="CodeListing"/>
        <w:keepLines/>
      </w:pPr>
    </w:p>
    <w:p w14:paraId="16DD8267" w14:textId="77777777" w:rsidR="001071F8" w:rsidRDefault="00764826">
      <w:pPr>
        <w:pStyle w:val="CodeListing"/>
        <w:keepLines/>
      </w:pPr>
      <w:r>
        <w:t xml:space="preserve">            _logger.LogInformation(</w:t>
      </w:r>
    </w:p>
    <w:p w14:paraId="4AE06E0D" w14:textId="77777777" w:rsidR="001071F8" w:rsidRDefault="00764826">
      <w:pPr>
        <w:pStyle w:val="CodeListing"/>
        <w:keepLines/>
      </w:pPr>
      <w:r>
        <w:t xml:space="preserve">                "Reservation {ReservationNo} completed by {User} with {DeliveredKwh} kWh delivered.",</w:t>
      </w:r>
    </w:p>
    <w:p w14:paraId="1EEAD140" w14:textId="77777777" w:rsidR="001071F8" w:rsidRDefault="00764826">
      <w:pPr>
        <w:pStyle w:val="CodeListing"/>
        <w:keepLines/>
      </w:pPr>
      <w:r>
        <w:t xml:space="preserve">                updated.ReservationNo, caller.Username, request.DeliveredKwh);</w:t>
      </w:r>
    </w:p>
    <w:p w14:paraId="316A46A3" w14:textId="77777777" w:rsidR="001071F8" w:rsidRDefault="001071F8">
      <w:pPr>
        <w:pStyle w:val="CodeListing"/>
        <w:keepLines/>
      </w:pPr>
    </w:p>
    <w:p w14:paraId="5524B281" w14:textId="77777777" w:rsidR="001071F8" w:rsidRDefault="00764826">
      <w:pPr>
        <w:pStyle w:val="CodeListing"/>
        <w:keepLines/>
      </w:pPr>
      <w:r>
        <w:t xml:space="preserve">            return ServiceResult&lt;ReservationDto&gt;.Ok(Project(updated), "Energy transfer finalised successfully.");</w:t>
      </w:r>
    </w:p>
    <w:p w14:paraId="7BE0F027" w14:textId="77777777" w:rsidR="001071F8" w:rsidRDefault="00764826">
      <w:pPr>
        <w:pStyle w:val="CodeListing"/>
        <w:keepLines/>
      </w:pPr>
      <w:r>
        <w:t xml:space="preserve">        }</w:t>
      </w:r>
    </w:p>
    <w:p w14:paraId="7F69FA94" w14:textId="77777777" w:rsidR="001071F8" w:rsidRDefault="00764826">
      <w:pPr>
        <w:pStyle w:val="CodeListing"/>
        <w:keepLines/>
      </w:pPr>
      <w:r>
        <w:t xml:space="preserve">        catch (MongoException ex)</w:t>
      </w:r>
    </w:p>
    <w:p w14:paraId="1FBF0E0F" w14:textId="77777777" w:rsidR="001071F8" w:rsidRDefault="00764826">
      <w:pPr>
        <w:pStyle w:val="CodeListing"/>
        <w:keepLines/>
      </w:pPr>
      <w:r>
        <w:t xml:space="preserve">        {</w:t>
      </w:r>
    </w:p>
    <w:p w14:paraId="7F8B0686" w14:textId="77777777" w:rsidR="001071F8" w:rsidRDefault="00764826">
      <w:pPr>
        <w:pStyle w:val="CodeListing"/>
        <w:keepLines/>
      </w:pPr>
      <w:r>
        <w:t xml:space="preserve">            _logger.LogError(ex, "Failed to complete an energy transfer for {User}.", caller.Username);</w:t>
      </w:r>
    </w:p>
    <w:p w14:paraId="138641E9" w14:textId="77777777" w:rsidR="001071F8" w:rsidRDefault="00764826">
      <w:pPr>
        <w:pStyle w:val="CodeListing"/>
        <w:keepLines/>
      </w:pPr>
      <w:r>
        <w:t xml:space="preserve">            return ServiceResult&lt;ReservationDto&gt;.Error("The energy transfer could not be finalised at this time.");</w:t>
      </w:r>
    </w:p>
    <w:p w14:paraId="209B4B75" w14:textId="77777777" w:rsidR="001071F8" w:rsidRDefault="00764826">
      <w:pPr>
        <w:pStyle w:val="CodeListing"/>
        <w:keepLines/>
      </w:pPr>
      <w:r>
        <w:t xml:space="preserve">        }</w:t>
      </w:r>
    </w:p>
    <w:p w14:paraId="00AA89BF" w14:textId="77777777" w:rsidR="001071F8" w:rsidRDefault="00764826">
      <w:pPr>
        <w:pStyle w:val="CodeListing"/>
        <w:keepLines/>
      </w:pPr>
      <w:r>
        <w:t xml:space="preserve">    }</w:t>
      </w:r>
    </w:p>
    <w:p w14:paraId="29730761" w14:textId="77777777" w:rsidR="001071F8" w:rsidRDefault="001071F8">
      <w:pPr>
        <w:pStyle w:val="CodeListing"/>
        <w:keepLines/>
      </w:pPr>
    </w:p>
    <w:p w14:paraId="3CEEE769" w14:textId="77777777" w:rsidR="001071F8" w:rsidRDefault="00764826">
      <w:pPr>
        <w:pStyle w:val="CodeListing"/>
        <w:keepLines/>
      </w:pPr>
      <w:r>
        <w:t xml:space="preserve">    // =========================================================================</w:t>
      </w:r>
    </w:p>
    <w:p w14:paraId="34307DF3" w14:textId="77777777" w:rsidR="001071F8" w:rsidRDefault="00764826">
      <w:pPr>
        <w:pStyle w:val="CodeListing"/>
        <w:keepLines/>
      </w:pPr>
      <w:r>
        <w:t xml:space="preserve">    // Private helpers</w:t>
      </w:r>
    </w:p>
    <w:p w14:paraId="435CAA7E" w14:textId="77777777" w:rsidR="001071F8" w:rsidRDefault="00764826">
      <w:pPr>
        <w:pStyle w:val="CodeListing"/>
        <w:keepLines/>
      </w:pPr>
      <w:r>
        <w:t xml:space="preserve">    // =========================================================================</w:t>
      </w:r>
    </w:p>
    <w:p w14:paraId="55058E19" w14:textId="77777777" w:rsidR="001071F8" w:rsidRDefault="001071F8">
      <w:pPr>
        <w:pStyle w:val="CodeListing"/>
        <w:keepLines/>
      </w:pPr>
    </w:p>
    <w:p w14:paraId="51292541" w14:textId="77777777" w:rsidR="001071F8" w:rsidRDefault="00764826">
      <w:pPr>
        <w:pStyle w:val="CodeListing"/>
        <w:keepLines/>
      </w:pPr>
      <w:r>
        <w:t xml:space="preserve">    /// &lt;summary&gt;Projects an entity to its wire DTO, evaluating rules R2 and R3 on the way out.&lt;/summary&gt;</w:t>
      </w:r>
    </w:p>
    <w:p w14:paraId="32871617" w14:textId="77777777" w:rsidR="001071F8" w:rsidRDefault="00764826">
      <w:pPr>
        <w:pStyle w:val="CodeListing"/>
        <w:keepLines/>
      </w:pPr>
      <w:r>
        <w:t xml:space="preserve">    /// &lt;param name="r"&gt;The reservation to project.&lt;/param&gt;</w:t>
      </w:r>
    </w:p>
    <w:p w14:paraId="03674447" w14:textId="77777777" w:rsidR="001071F8" w:rsidRDefault="00764826">
      <w:pPr>
        <w:pStyle w:val="CodeListing"/>
        <w:keepLines/>
      </w:pPr>
      <w:r>
        <w:t xml:space="preserve">    /// &lt;returns&gt;The DTO, with CanModify and CanCancel already decided by the server.&lt;/returns&gt;</w:t>
      </w:r>
    </w:p>
    <w:p w14:paraId="2BB31C0E" w14:textId="77777777" w:rsidR="001071F8" w:rsidRDefault="00764826">
      <w:pPr>
        <w:pStyle w:val="CodeListing"/>
        <w:keepLines/>
      </w:pPr>
      <w:r>
        <w:t xml:space="preserve">    private ReservationDto Project(EnergyReservation r)</w:t>
      </w:r>
    </w:p>
    <w:p w14:paraId="11480AC6" w14:textId="77777777" w:rsidR="001071F8" w:rsidRDefault="00764826">
      <w:pPr>
        <w:pStyle w:val="CodeListing"/>
        <w:keepLines/>
      </w:pPr>
      <w:r>
        <w:t xml:space="preserve">    {</w:t>
      </w:r>
    </w:p>
    <w:p w14:paraId="13D1FE90" w14:textId="77777777" w:rsidR="001071F8" w:rsidRDefault="00764826">
      <w:pPr>
        <w:pStyle w:val="CodeListing"/>
        <w:keepLines/>
      </w:pPr>
      <w:r>
        <w:t xml:space="preserve">        // The clock and the notice period are supplied here so no client ever re-implements the 12 hour rule.</w:t>
      </w:r>
    </w:p>
    <w:p w14:paraId="7A1F895D" w14:textId="77777777" w:rsidR="001071F8" w:rsidRDefault="00764826">
      <w:pPr>
        <w:pStyle w:val="CodeListing"/>
        <w:keepLines/>
      </w:pPr>
      <w:r>
        <w:t xml:space="preserve">        return r.ToDto(_clock.UtcNow, NoticeHours);</w:t>
      </w:r>
    </w:p>
    <w:p w14:paraId="26E5B7B0" w14:textId="77777777" w:rsidR="001071F8" w:rsidRDefault="00764826">
      <w:pPr>
        <w:pStyle w:val="CodeListing"/>
        <w:keepLines/>
      </w:pPr>
      <w:r>
        <w:t xml:space="preserve">    }</w:t>
      </w:r>
    </w:p>
    <w:p w14:paraId="55C49B00" w14:textId="77777777" w:rsidR="001071F8" w:rsidRDefault="001071F8">
      <w:pPr>
        <w:pStyle w:val="CodeListing"/>
        <w:keepLines/>
      </w:pPr>
    </w:p>
    <w:p w14:paraId="727B3473" w14:textId="77777777" w:rsidR="001071F8" w:rsidRDefault="00764826">
      <w:pPr>
        <w:pStyle w:val="CodeListing"/>
        <w:keepLines/>
      </w:pPr>
      <w:r>
        <w:t xml:space="preserve">    /// &lt;summary&gt;Loads one reservation by id, answering null for a malformed or unknown identifier.&lt;/summary&gt;</w:t>
      </w:r>
    </w:p>
    <w:p w14:paraId="7B981DBA" w14:textId="77777777" w:rsidR="001071F8" w:rsidRDefault="00764826">
      <w:pPr>
        <w:pStyle w:val="CodeListing"/>
        <w:keepLines/>
      </w:pPr>
      <w:r>
        <w:lastRenderedPageBreak/>
        <w:t xml:space="preserve">    /// &lt;param name="id"&gt;Mongo ObjectId of the reservation, as a string.&lt;/param&gt;</w:t>
      </w:r>
    </w:p>
    <w:p w14:paraId="15B975D0" w14:textId="77777777" w:rsidR="001071F8" w:rsidRDefault="00764826">
      <w:pPr>
        <w:pStyle w:val="CodeListing"/>
        <w:keepLines/>
      </w:pPr>
      <w:r>
        <w:t xml:space="preserve">    /// &lt;param name="ct"&gt;Cancellation token flowed through to MongoDB.&lt;/param&gt;</w:t>
      </w:r>
    </w:p>
    <w:p w14:paraId="06E96F2D" w14:textId="77777777" w:rsidR="001071F8" w:rsidRDefault="00764826">
      <w:pPr>
        <w:pStyle w:val="CodeListing"/>
        <w:keepLines/>
      </w:pPr>
      <w:r>
        <w:t xml:space="preserve">    /// &lt;returns&gt;The stored document, or null when it does not exist.&lt;/returns&gt;</w:t>
      </w:r>
    </w:p>
    <w:p w14:paraId="445AD72E" w14:textId="77777777" w:rsidR="001071F8" w:rsidRDefault="00764826">
      <w:pPr>
        <w:pStyle w:val="CodeListing"/>
        <w:keepLines/>
      </w:pPr>
      <w:r>
        <w:t xml:space="preserve">    private async Task&lt;EnergyReservation?&gt; LoadByIdAsync(string id, CancellationToken ct)</w:t>
      </w:r>
    </w:p>
    <w:p w14:paraId="6BFDE4A3" w14:textId="77777777" w:rsidR="001071F8" w:rsidRDefault="00764826">
      <w:pPr>
        <w:pStyle w:val="CodeListing"/>
        <w:keepLines/>
      </w:pPr>
      <w:r>
        <w:t xml:space="preserve">    {</w:t>
      </w:r>
    </w:p>
    <w:p w14:paraId="063934C2" w14:textId="77777777" w:rsidR="001071F8" w:rsidRDefault="00764826">
      <w:pPr>
        <w:pStyle w:val="CodeListing"/>
        <w:keepLines/>
      </w:pPr>
      <w:r>
        <w:t xml:space="preserve">        // A malformed id is answered as "not found" rather than being handed to the driver, which would throw.</w:t>
      </w:r>
    </w:p>
    <w:p w14:paraId="5BA9AD66" w14:textId="77777777" w:rsidR="001071F8" w:rsidRDefault="00764826">
      <w:pPr>
        <w:pStyle w:val="CodeListing"/>
        <w:keepLines/>
      </w:pPr>
      <w:r>
        <w:t xml:space="preserve">        if (!ObjectId.TryParse(id, out _))</w:t>
      </w:r>
    </w:p>
    <w:p w14:paraId="176E015E" w14:textId="77777777" w:rsidR="001071F8" w:rsidRDefault="00764826">
      <w:pPr>
        <w:pStyle w:val="CodeListing"/>
        <w:keepLines/>
      </w:pPr>
      <w:r>
        <w:t xml:space="preserve">        {</w:t>
      </w:r>
    </w:p>
    <w:p w14:paraId="7237286B" w14:textId="77777777" w:rsidR="001071F8" w:rsidRDefault="00764826">
      <w:pPr>
        <w:pStyle w:val="CodeListing"/>
        <w:keepLines/>
      </w:pPr>
      <w:r>
        <w:t xml:space="preserve">            return null;</w:t>
      </w:r>
    </w:p>
    <w:p w14:paraId="491696B1" w14:textId="77777777" w:rsidR="001071F8" w:rsidRDefault="00764826">
      <w:pPr>
        <w:pStyle w:val="CodeListing"/>
        <w:keepLines/>
      </w:pPr>
      <w:r>
        <w:t xml:space="preserve">        }</w:t>
      </w:r>
    </w:p>
    <w:p w14:paraId="029FEDE1" w14:textId="77777777" w:rsidR="001071F8" w:rsidRDefault="001071F8">
      <w:pPr>
        <w:pStyle w:val="CodeListing"/>
        <w:keepLines/>
      </w:pPr>
    </w:p>
    <w:p w14:paraId="4C758197" w14:textId="77777777" w:rsidR="001071F8" w:rsidRDefault="00764826">
      <w:pPr>
        <w:pStyle w:val="CodeListing"/>
        <w:keepLines/>
      </w:pPr>
      <w:r>
        <w:t xml:space="preserve">        return await _db.Reservations</w:t>
      </w:r>
    </w:p>
    <w:p w14:paraId="52F9682E" w14:textId="77777777" w:rsidR="001071F8" w:rsidRDefault="00764826">
      <w:pPr>
        <w:pStyle w:val="CodeListing"/>
        <w:keepLines/>
      </w:pPr>
      <w:r>
        <w:t xml:space="preserve">            .Find(Builders&lt;EnergyReservation&gt;.Filter.Eq(r =&gt; r.Id, id))</w:t>
      </w:r>
    </w:p>
    <w:p w14:paraId="451E93E3" w14:textId="77777777" w:rsidR="001071F8" w:rsidRDefault="00764826">
      <w:pPr>
        <w:pStyle w:val="CodeListing"/>
        <w:keepLines/>
      </w:pPr>
      <w:r>
        <w:t xml:space="preserve">            .FirstOrDefaultAsync(ct);</w:t>
      </w:r>
    </w:p>
    <w:p w14:paraId="411C49E0" w14:textId="77777777" w:rsidR="001071F8" w:rsidRDefault="00764826">
      <w:pPr>
        <w:pStyle w:val="CodeListing"/>
        <w:keepLines/>
      </w:pPr>
      <w:r>
        <w:t xml:space="preserve">    }</w:t>
      </w:r>
    </w:p>
    <w:p w14:paraId="754AEB1E" w14:textId="77777777" w:rsidR="001071F8" w:rsidRDefault="001071F8">
      <w:pPr>
        <w:pStyle w:val="CodeListing"/>
        <w:keepLines/>
      </w:pPr>
    </w:p>
    <w:p w14:paraId="562AC872" w14:textId="77777777" w:rsidR="001071F8" w:rsidRDefault="00764826">
      <w:pPr>
        <w:pStyle w:val="CodeListing"/>
        <w:keepLines/>
      </w:pPr>
      <w:r>
        <w:t xml:space="preserve">    /// &lt;summary&gt;Allocates the next reservation number of the day, e.g. "RSV-20260904-0001".&lt;/summary&gt;</w:t>
      </w:r>
    </w:p>
    <w:p w14:paraId="4258A27E" w14:textId="77777777" w:rsidR="001071F8" w:rsidRDefault="00764826">
      <w:pPr>
        <w:pStyle w:val="CodeListing"/>
        <w:keepLines/>
      </w:pPr>
      <w:r>
        <w:t xml:space="preserve">    /// &lt;param name="ct"&gt;Cancellation token flowed through to MongoDB.&lt;/param&gt;</w:t>
      </w:r>
    </w:p>
    <w:p w14:paraId="5D5E96E3" w14:textId="77777777" w:rsidR="001071F8" w:rsidRDefault="00764826">
      <w:pPr>
        <w:pStyle w:val="CodeListing"/>
        <w:keepLines/>
      </w:pPr>
      <w:r>
        <w:t xml:space="preserve">    /// &lt;returns&gt;A reservation number that no stored document is currently using.&lt;/returns&gt;</w:t>
      </w:r>
    </w:p>
    <w:p w14:paraId="10CF5783" w14:textId="77777777" w:rsidR="001071F8" w:rsidRDefault="00764826">
      <w:pPr>
        <w:pStyle w:val="CodeListing"/>
        <w:keepLines/>
      </w:pPr>
      <w:r>
        <w:t xml:space="preserve">    private async Task&lt;string&gt; NextReservationNoAsync(CancellationToken ct)</w:t>
      </w:r>
    </w:p>
    <w:p w14:paraId="7D5CF648" w14:textId="77777777" w:rsidR="001071F8" w:rsidRDefault="00764826">
      <w:pPr>
        <w:pStyle w:val="CodeListing"/>
        <w:keepLines/>
      </w:pPr>
      <w:r>
        <w:t xml:space="preserve">    {</w:t>
      </w:r>
    </w:p>
    <w:p w14:paraId="7261231C" w14:textId="77777777" w:rsidR="001071F8" w:rsidRDefault="00764826">
      <w:pPr>
        <w:pStyle w:val="CodeListing"/>
        <w:keepLines/>
      </w:pPr>
      <w:r>
        <w:t xml:space="preserve">        // Numbering restarts every day, so the count of documents created since UTC midnight is the seed.</w:t>
      </w:r>
    </w:p>
    <w:p w14:paraId="138CEC39" w14:textId="77777777" w:rsidR="001071F8" w:rsidRDefault="00764826">
      <w:pPr>
        <w:pStyle w:val="CodeListing"/>
        <w:keepLines/>
      </w:pPr>
      <w:r>
        <w:t xml:space="preserve">        var now = _clock.UtcNow;</w:t>
      </w:r>
    </w:p>
    <w:p w14:paraId="204F14B6" w14:textId="77777777" w:rsidR="001071F8" w:rsidRDefault="00764826">
      <w:pPr>
        <w:pStyle w:val="CodeListing"/>
        <w:keepLines/>
      </w:pPr>
      <w:r>
        <w:t xml:space="preserve">        var todayUtc = now.Date;</w:t>
      </w:r>
    </w:p>
    <w:p w14:paraId="14DA40F8" w14:textId="77777777" w:rsidR="001071F8" w:rsidRDefault="00764826">
      <w:pPr>
        <w:pStyle w:val="CodeListing"/>
        <w:keepLines/>
      </w:pPr>
      <w:r>
        <w:t xml:space="preserve">        var datePart = now.ToString("yyyyMMdd", CultureInfo.InvariantCulture);</w:t>
      </w:r>
    </w:p>
    <w:p w14:paraId="13FB1C13" w14:textId="77777777" w:rsidR="001071F8" w:rsidRDefault="001071F8">
      <w:pPr>
        <w:pStyle w:val="CodeListing"/>
        <w:keepLines/>
      </w:pPr>
    </w:p>
    <w:p w14:paraId="2370BE4D" w14:textId="77777777" w:rsidR="001071F8" w:rsidRDefault="00764826">
      <w:pPr>
        <w:pStyle w:val="CodeListing"/>
        <w:keepLines/>
      </w:pPr>
      <w:r>
        <w:t xml:space="preserve">        var todayCount = await _db.Reservations.CountDocumentsAsync(</w:t>
      </w:r>
    </w:p>
    <w:p w14:paraId="374148B2" w14:textId="77777777" w:rsidR="001071F8" w:rsidRDefault="00764826">
      <w:pPr>
        <w:pStyle w:val="CodeListing"/>
        <w:keepLines/>
      </w:pPr>
      <w:r>
        <w:t xml:space="preserve">            Builders&lt;EnergyReservation&gt;.Filter.Gte(r =&gt; r.CreatedAt, todayUtc), cancellationToken: ct);</w:t>
      </w:r>
    </w:p>
    <w:p w14:paraId="5E8E9B65" w14:textId="77777777" w:rsidR="001071F8" w:rsidRDefault="001071F8">
      <w:pPr>
        <w:pStyle w:val="CodeListing"/>
        <w:keepLines/>
      </w:pPr>
    </w:p>
    <w:p w14:paraId="1FEC5D84" w14:textId="77777777" w:rsidR="001071F8" w:rsidRDefault="00764826">
      <w:pPr>
        <w:pStyle w:val="CodeListing"/>
        <w:keepLines/>
      </w:pPr>
      <w:r>
        <w:t xml:space="preserve">        var sequence = (int)todayCount + 1;</w:t>
      </w:r>
    </w:p>
    <w:p w14:paraId="49CC530A" w14:textId="77777777" w:rsidR="001071F8" w:rsidRDefault="001071F8">
      <w:pPr>
        <w:pStyle w:val="CodeListing"/>
        <w:keepLines/>
      </w:pPr>
    </w:p>
    <w:p w14:paraId="3E9A886A" w14:textId="77777777" w:rsidR="001071F8" w:rsidRDefault="00764826">
      <w:pPr>
        <w:pStyle w:val="CodeListing"/>
        <w:keepLines/>
      </w:pPr>
      <w:r>
        <w:t xml:space="preserve">        // The probe covers a race between two concurrent creates: both can read the same count and derive the</w:t>
      </w:r>
    </w:p>
    <w:p w14:paraId="497025EC" w14:textId="77777777" w:rsidR="001071F8" w:rsidRDefault="00764826">
      <w:pPr>
        <w:pStyle w:val="CodeListing"/>
        <w:keepLines/>
      </w:pPr>
      <w:r>
        <w:t xml:space="preserve">        // same number, so each candidate is tested against the collection and the loser simply steps up to the</w:t>
      </w:r>
    </w:p>
    <w:p w14:paraId="6E6B9949" w14:textId="77777777" w:rsidR="001071F8" w:rsidRDefault="00764826">
      <w:pPr>
        <w:pStyle w:val="CodeListing"/>
        <w:keepLines/>
      </w:pPr>
      <w:r>
        <w:t xml:space="preserve">        // next free sequence rather than failing on the unique index.</w:t>
      </w:r>
    </w:p>
    <w:p w14:paraId="30E47B75" w14:textId="77777777" w:rsidR="001071F8" w:rsidRDefault="00764826">
      <w:pPr>
        <w:pStyle w:val="CodeListing"/>
        <w:keepLines/>
      </w:pPr>
      <w:r>
        <w:t xml:space="preserve">        for (var attempt = 0; attempt &lt; MaxReservationNoAttempts; attempt++)</w:t>
      </w:r>
    </w:p>
    <w:p w14:paraId="48610D99" w14:textId="77777777" w:rsidR="001071F8" w:rsidRDefault="00764826">
      <w:pPr>
        <w:pStyle w:val="CodeListing"/>
        <w:keepLines/>
      </w:pPr>
      <w:r>
        <w:t xml:space="preserve">        {</w:t>
      </w:r>
    </w:p>
    <w:p w14:paraId="4E53751B" w14:textId="77777777" w:rsidR="001071F8" w:rsidRDefault="00764826">
      <w:pPr>
        <w:pStyle w:val="CodeListing"/>
        <w:keepLines/>
      </w:pPr>
      <w:r>
        <w:t xml:space="preserve">            var candidate = $"RSV-{datePart}-{sequence:0000}";</w:t>
      </w:r>
    </w:p>
    <w:p w14:paraId="72C0746F" w14:textId="77777777" w:rsidR="001071F8" w:rsidRDefault="001071F8">
      <w:pPr>
        <w:pStyle w:val="CodeListing"/>
        <w:keepLines/>
      </w:pPr>
    </w:p>
    <w:p w14:paraId="5C3FA82E" w14:textId="77777777" w:rsidR="001071F8" w:rsidRDefault="00764826">
      <w:pPr>
        <w:pStyle w:val="CodeListing"/>
        <w:keepLines/>
      </w:pPr>
      <w:r>
        <w:t xml:space="preserve">            var taken = await _db.Reservations.CountDocumentsAsync(</w:t>
      </w:r>
    </w:p>
    <w:p w14:paraId="1123CF18" w14:textId="77777777" w:rsidR="001071F8" w:rsidRDefault="00764826">
      <w:pPr>
        <w:pStyle w:val="CodeListing"/>
        <w:keepLines/>
      </w:pPr>
      <w:r>
        <w:t xml:space="preserve">                Builders&lt;EnergyReservation&gt;.Filter.Eq(r =&gt; r.ReservationNo, candidate), cancellationToken: ct);</w:t>
      </w:r>
    </w:p>
    <w:p w14:paraId="25CC9227" w14:textId="77777777" w:rsidR="001071F8" w:rsidRDefault="001071F8">
      <w:pPr>
        <w:pStyle w:val="CodeListing"/>
        <w:keepLines/>
      </w:pPr>
    </w:p>
    <w:p w14:paraId="340FB21E" w14:textId="77777777" w:rsidR="001071F8" w:rsidRDefault="00764826">
      <w:pPr>
        <w:pStyle w:val="CodeListing"/>
        <w:keepLines/>
      </w:pPr>
      <w:r>
        <w:t xml:space="preserve">            if (taken == 0)</w:t>
      </w:r>
    </w:p>
    <w:p w14:paraId="5930FB78" w14:textId="77777777" w:rsidR="001071F8" w:rsidRDefault="00764826">
      <w:pPr>
        <w:pStyle w:val="CodeListing"/>
        <w:keepLines/>
      </w:pPr>
      <w:r>
        <w:t xml:space="preserve">            {</w:t>
      </w:r>
    </w:p>
    <w:p w14:paraId="472C0AE0" w14:textId="77777777" w:rsidR="001071F8" w:rsidRDefault="00764826">
      <w:pPr>
        <w:pStyle w:val="CodeListing"/>
        <w:keepLines/>
      </w:pPr>
      <w:r>
        <w:t xml:space="preserve">                return candidate;</w:t>
      </w:r>
    </w:p>
    <w:p w14:paraId="7FAA1CDF" w14:textId="77777777" w:rsidR="001071F8" w:rsidRDefault="00764826">
      <w:pPr>
        <w:pStyle w:val="CodeListing"/>
        <w:keepLines/>
      </w:pPr>
      <w:r>
        <w:t xml:space="preserve">            }</w:t>
      </w:r>
    </w:p>
    <w:p w14:paraId="3C228DA0" w14:textId="77777777" w:rsidR="001071F8" w:rsidRDefault="001071F8">
      <w:pPr>
        <w:pStyle w:val="CodeListing"/>
        <w:keepLines/>
      </w:pPr>
    </w:p>
    <w:p w14:paraId="149FFB49" w14:textId="77777777" w:rsidR="001071F8" w:rsidRDefault="00764826">
      <w:pPr>
        <w:pStyle w:val="CodeListing"/>
        <w:keepLines/>
      </w:pPr>
      <w:r>
        <w:t xml:space="preserve">            sequence++;</w:t>
      </w:r>
    </w:p>
    <w:p w14:paraId="5877CFEC" w14:textId="77777777" w:rsidR="001071F8" w:rsidRDefault="00764826">
      <w:pPr>
        <w:pStyle w:val="CodeListing"/>
        <w:keepLines/>
      </w:pPr>
      <w:r>
        <w:t xml:space="preserve">        }</w:t>
      </w:r>
    </w:p>
    <w:p w14:paraId="0770779D" w14:textId="77777777" w:rsidR="001071F8" w:rsidRDefault="001071F8">
      <w:pPr>
        <w:pStyle w:val="CodeListing"/>
        <w:keepLines/>
      </w:pPr>
    </w:p>
    <w:p w14:paraId="00A98493" w14:textId="77777777" w:rsidR="001071F8" w:rsidRDefault="00764826">
      <w:pPr>
        <w:pStyle w:val="CodeListing"/>
        <w:keepLines/>
      </w:pPr>
      <w:r>
        <w:t xml:space="preserve">        // Twenty collisions in a row means something very unusual is happening; a random suffix guarantees the</w:t>
      </w:r>
    </w:p>
    <w:p w14:paraId="024FBA45" w14:textId="77777777" w:rsidR="001071F8" w:rsidRDefault="00764826">
      <w:pPr>
        <w:pStyle w:val="CodeListing"/>
        <w:keepLines/>
      </w:pPr>
      <w:r>
        <w:t xml:space="preserve">        // booking can still be saved instead of failing the prosumer outright.</w:t>
      </w:r>
    </w:p>
    <w:p w14:paraId="47A9ABC1" w14:textId="77777777" w:rsidR="001071F8" w:rsidRDefault="00764826">
      <w:pPr>
        <w:pStyle w:val="CodeListing"/>
        <w:keepLines/>
      </w:pPr>
      <w:r>
        <w:t xml:space="preserve">        var suffix = Guid.NewGuid().ToString("N")[..4].ToUpperInvariant();</w:t>
      </w:r>
    </w:p>
    <w:p w14:paraId="532EE36A" w14:textId="77777777" w:rsidR="001071F8" w:rsidRDefault="00764826">
      <w:pPr>
        <w:pStyle w:val="CodeListing"/>
        <w:keepLines/>
      </w:pPr>
      <w:r>
        <w:t xml:space="preserve">        _logger.LogWarning("Reservation number probe exhausted for {DatePart}; falling back to a random suffix.", datePart);</w:t>
      </w:r>
    </w:p>
    <w:p w14:paraId="48D731FF" w14:textId="77777777" w:rsidR="001071F8" w:rsidRDefault="00764826">
      <w:pPr>
        <w:pStyle w:val="CodeListing"/>
        <w:keepLines/>
      </w:pPr>
      <w:r>
        <w:t xml:space="preserve">        return $"RSV-{datePart}-{sequence:0000}-{suffix}";</w:t>
      </w:r>
    </w:p>
    <w:p w14:paraId="02A5F156" w14:textId="77777777" w:rsidR="001071F8" w:rsidRDefault="00764826">
      <w:pPr>
        <w:pStyle w:val="CodeListing"/>
        <w:keepLines/>
      </w:pPr>
      <w:r>
        <w:t xml:space="preserve">    }</w:t>
      </w:r>
    </w:p>
    <w:p w14:paraId="332820B9" w14:textId="77777777" w:rsidR="001071F8" w:rsidRDefault="001071F8">
      <w:pPr>
        <w:pStyle w:val="CodeListing"/>
        <w:keepLines/>
      </w:pPr>
    </w:p>
    <w:p w14:paraId="257C20B1" w14:textId="77777777" w:rsidR="001071F8" w:rsidRDefault="00764826">
      <w:pPr>
        <w:pStyle w:val="CodeListing"/>
        <w:keepLines/>
      </w:pPr>
      <w:r>
        <w:t xml:space="preserve">    /// &lt;summary&gt;Rule R11 - decides whether a caller is allowed to see or change a booking.&lt;/summary&gt;</w:t>
      </w:r>
    </w:p>
    <w:p w14:paraId="25FEFBB9" w14:textId="77777777" w:rsidR="001071F8" w:rsidRDefault="00764826">
      <w:pPr>
        <w:pStyle w:val="CodeListing"/>
        <w:keepLines/>
      </w:pPr>
      <w:r>
        <w:t xml:space="preserve">    /// &lt;param name="r"&gt;The booking being accessed.&lt;/param&gt;</w:t>
      </w:r>
    </w:p>
    <w:p w14:paraId="420B9E61" w14:textId="77777777" w:rsidR="001071F8" w:rsidRDefault="00764826">
      <w:pPr>
        <w:pStyle w:val="CodeListing"/>
        <w:keepLines/>
      </w:pPr>
      <w:r>
        <w:t xml:space="preserve">    /// &lt;param name="caller"&gt;The authenticated caller.&lt;/param&gt;</w:t>
      </w:r>
    </w:p>
    <w:p w14:paraId="52C7D597" w14:textId="77777777" w:rsidR="001071F8" w:rsidRDefault="00764826">
      <w:pPr>
        <w:pStyle w:val="CodeListing"/>
        <w:keepLines/>
      </w:pPr>
      <w:r>
        <w:t xml:space="preserve">    /// &lt;returns&gt;True for any staff member, or for the prosumer whose NIC owns the booking.&lt;/returns&gt;</w:t>
      </w:r>
    </w:p>
    <w:p w14:paraId="5759E057" w14:textId="77777777" w:rsidR="001071F8" w:rsidRDefault="00764826">
      <w:pPr>
        <w:pStyle w:val="CodeListing"/>
        <w:keepLines/>
      </w:pPr>
      <w:r>
        <w:t xml:space="preserve">    private static bool CanTouch(EnergyReservation r, CurrentUser caller)</w:t>
      </w:r>
    </w:p>
    <w:p w14:paraId="2E004552" w14:textId="77777777" w:rsidR="001071F8" w:rsidRDefault="00764826">
      <w:pPr>
        <w:pStyle w:val="CodeListing"/>
        <w:keepLines/>
      </w:pPr>
      <w:r>
        <w:t xml:space="preserve">    {</w:t>
      </w:r>
    </w:p>
    <w:p w14:paraId="5B701ADA" w14:textId="77777777" w:rsidR="001071F8" w:rsidRDefault="00764826">
      <w:pPr>
        <w:pStyle w:val="CodeListing"/>
        <w:keepLines/>
      </w:pPr>
      <w:r>
        <w:t xml:space="preserve">        // ***RULE R11*** - staff see everything; a prosumer is matched on NIC, case insensitively so that a</w:t>
      </w:r>
    </w:p>
    <w:p w14:paraId="76C302A5" w14:textId="77777777" w:rsidR="001071F8" w:rsidRDefault="00764826">
      <w:pPr>
        <w:pStyle w:val="CodeListing"/>
        <w:keepLines/>
      </w:pPr>
      <w:r>
        <w:t xml:space="preserve">        // token carrying "199845600789v" still owns a booking stored as "199845600789V".</w:t>
      </w:r>
    </w:p>
    <w:p w14:paraId="324971E6" w14:textId="77777777" w:rsidR="001071F8" w:rsidRDefault="00764826">
      <w:pPr>
        <w:pStyle w:val="CodeListing"/>
        <w:keepLines/>
      </w:pPr>
      <w:r>
        <w:t xml:space="preserve">        return caller.IsStaff</w:t>
      </w:r>
    </w:p>
    <w:p w14:paraId="46A34511" w14:textId="77777777" w:rsidR="001071F8" w:rsidRDefault="00764826">
      <w:pPr>
        <w:pStyle w:val="CodeListing"/>
        <w:keepLines/>
      </w:pPr>
      <w:r>
        <w:t xml:space="preserve">               || (caller.IsProsumer</w:t>
      </w:r>
    </w:p>
    <w:p w14:paraId="009D8614" w14:textId="77777777" w:rsidR="001071F8" w:rsidRDefault="00764826">
      <w:pPr>
        <w:pStyle w:val="CodeListing"/>
        <w:keepLines/>
      </w:pPr>
      <w:r>
        <w:t xml:space="preserve">                   &amp;&amp; string.Equals(caller.Nic, r.ProsumerNic, StringComparison.OrdinalIgnoreCase));</w:t>
      </w:r>
    </w:p>
    <w:p w14:paraId="362D6C22" w14:textId="77777777" w:rsidR="001071F8" w:rsidRDefault="00764826">
      <w:pPr>
        <w:pStyle w:val="CodeListing"/>
        <w:keepLines/>
      </w:pPr>
      <w:r>
        <w:t xml:space="preserve">    }</w:t>
      </w:r>
    </w:p>
    <w:p w14:paraId="079A170B" w14:textId="77777777" w:rsidR="001071F8" w:rsidRDefault="001071F8">
      <w:pPr>
        <w:pStyle w:val="CodeListing"/>
        <w:keepLines/>
      </w:pPr>
    </w:p>
    <w:p w14:paraId="3D72B2E6" w14:textId="77777777" w:rsidR="001071F8" w:rsidRDefault="00764826">
      <w:pPr>
        <w:pStyle w:val="CodeListing"/>
        <w:keepLines/>
      </w:pPr>
      <w:r>
        <w:t xml:space="preserve">    /// &lt;summary&gt;Moves a slot's booked count and re-derives its availability status.&lt;/summary&gt;</w:t>
      </w:r>
    </w:p>
    <w:p w14:paraId="7445FA58" w14:textId="77777777" w:rsidR="001071F8" w:rsidRDefault="00764826">
      <w:pPr>
        <w:pStyle w:val="CodeListing"/>
        <w:keepLines/>
      </w:pPr>
      <w:r>
        <w:t xml:space="preserve">    /// &lt;param name="slotId"&gt;Mongo identifier of the slot to adjust.&lt;/param&gt;</w:t>
      </w:r>
    </w:p>
    <w:p w14:paraId="3BA1E52D" w14:textId="77777777" w:rsidR="001071F8" w:rsidRDefault="00764826">
      <w:pPr>
        <w:pStyle w:val="CodeListing"/>
        <w:keepLines/>
      </w:pPr>
      <w:r>
        <w:t xml:space="preserve">    /// &lt;param name="delta"&gt;+1 when capacity is claimed, -1 when it is handed back.&lt;/param&gt;</w:t>
      </w:r>
    </w:p>
    <w:p w14:paraId="4CE1B5B4" w14:textId="77777777" w:rsidR="001071F8" w:rsidRDefault="00764826">
      <w:pPr>
        <w:pStyle w:val="CodeListing"/>
        <w:keepLines/>
      </w:pPr>
      <w:r>
        <w:t xml:space="preserve">    /// &lt;param name="ct"&gt;Cancellation token flowed through to MongoDB.&lt;/param&gt;</w:t>
      </w:r>
    </w:p>
    <w:p w14:paraId="0A04A9BD" w14:textId="77777777" w:rsidR="001071F8" w:rsidRDefault="00764826">
      <w:pPr>
        <w:pStyle w:val="CodeListing"/>
        <w:keepLines/>
      </w:pPr>
      <w:r>
        <w:t xml:space="preserve">    private async Task AdjustSlotCountAsync(string slotId, int delta, CancellationToken ct)</w:t>
      </w:r>
    </w:p>
    <w:p w14:paraId="6FF067FC" w14:textId="77777777" w:rsidR="001071F8" w:rsidRDefault="00764826">
      <w:pPr>
        <w:pStyle w:val="CodeListing"/>
        <w:keepLines/>
      </w:pPr>
      <w:r>
        <w:t xml:space="preserve">    {</w:t>
      </w:r>
    </w:p>
    <w:p w14:paraId="74D234D1" w14:textId="77777777" w:rsidR="001071F8" w:rsidRDefault="00764826">
      <w:pPr>
        <w:pStyle w:val="CodeListing"/>
        <w:keepLines/>
      </w:pPr>
      <w:r>
        <w:t xml:space="preserve">        // A slot that cannot be addressed cannot be adjusted; answering quietly keeps the caller's flow intact.</w:t>
      </w:r>
    </w:p>
    <w:p w14:paraId="3F4122F2" w14:textId="77777777" w:rsidR="001071F8" w:rsidRDefault="00764826">
      <w:pPr>
        <w:pStyle w:val="CodeListing"/>
        <w:keepLines/>
      </w:pPr>
      <w:r>
        <w:t xml:space="preserve">        if (!ObjectId.TryParse(slotId, out _))</w:t>
      </w:r>
    </w:p>
    <w:p w14:paraId="40E682D8" w14:textId="77777777" w:rsidR="001071F8" w:rsidRDefault="00764826">
      <w:pPr>
        <w:pStyle w:val="CodeListing"/>
        <w:keepLines/>
      </w:pPr>
      <w:r>
        <w:t xml:space="preserve">        {</w:t>
      </w:r>
    </w:p>
    <w:p w14:paraId="663665A5" w14:textId="77777777" w:rsidR="001071F8" w:rsidRDefault="00764826">
      <w:pPr>
        <w:pStyle w:val="CodeListing"/>
        <w:keepLines/>
      </w:pPr>
      <w:r>
        <w:t xml:space="preserve">            return;</w:t>
      </w:r>
    </w:p>
    <w:p w14:paraId="4FE6483A" w14:textId="77777777" w:rsidR="001071F8" w:rsidRDefault="00764826">
      <w:pPr>
        <w:pStyle w:val="CodeListing"/>
        <w:keepLines/>
      </w:pPr>
      <w:r>
        <w:t xml:space="preserve">        }</w:t>
      </w:r>
    </w:p>
    <w:p w14:paraId="506DB861" w14:textId="77777777" w:rsidR="001071F8" w:rsidRDefault="001071F8">
      <w:pPr>
        <w:pStyle w:val="CodeListing"/>
        <w:keepLines/>
      </w:pPr>
    </w:p>
    <w:p w14:paraId="1C473CE1" w14:textId="77777777" w:rsidR="001071F8" w:rsidRDefault="00764826">
      <w:pPr>
        <w:pStyle w:val="CodeListing"/>
        <w:keepLines/>
      </w:pPr>
      <w:r>
        <w:t xml:space="preserve">        var idFilter = Builders&lt;EnergyBookingSlot&gt;.Filter.Eq(s =&gt; s.Id, slotId);</w:t>
      </w:r>
    </w:p>
    <w:p w14:paraId="73F73CD5" w14:textId="77777777" w:rsidR="001071F8" w:rsidRDefault="00764826">
      <w:pPr>
        <w:pStyle w:val="CodeListing"/>
        <w:keepLines/>
      </w:pPr>
      <w:r>
        <w:t xml:space="preserve">        var now = _clock.UtcNow;</w:t>
      </w:r>
    </w:p>
    <w:p w14:paraId="6EE5A0F3" w14:textId="77777777" w:rsidR="001071F8" w:rsidRDefault="001071F8">
      <w:pPr>
        <w:pStyle w:val="CodeListing"/>
        <w:keepLines/>
      </w:pPr>
    </w:p>
    <w:p w14:paraId="7A5C87EE" w14:textId="77777777" w:rsidR="001071F8" w:rsidRDefault="00764826">
      <w:pPr>
        <w:pStyle w:val="CodeListing"/>
        <w:keepLines/>
      </w:pPr>
      <w:r>
        <w:t xml:space="preserve">        // $inc is applied atomically by the MongoDB server itself, so two concurrent bookings can never both</w:t>
      </w:r>
    </w:p>
    <w:p w14:paraId="4AD7A6D4" w14:textId="77777777" w:rsidR="001071F8" w:rsidRDefault="00764826">
      <w:pPr>
        <w:pStyle w:val="CodeListing"/>
        <w:keepLines/>
      </w:pPr>
      <w:r>
        <w:t xml:space="preserve">        // read a stale count and write the same new value - one increment cannot overwrite the other. Reading</w:t>
      </w:r>
    </w:p>
    <w:p w14:paraId="4E27E61C" w14:textId="77777777" w:rsidR="001071F8" w:rsidRDefault="00764826">
      <w:pPr>
        <w:pStyle w:val="CodeListing"/>
        <w:keepLines/>
      </w:pPr>
      <w:r>
        <w:t xml:space="preserve">        // the count into C#, adding one and writing it back would lose a booking under exactly that race.</w:t>
      </w:r>
    </w:p>
    <w:p w14:paraId="6BB3AADE" w14:textId="77777777" w:rsidR="001071F8" w:rsidRDefault="00764826">
      <w:pPr>
        <w:pStyle w:val="CodeListing"/>
        <w:keepLines/>
      </w:pPr>
      <w:r>
        <w:t xml:space="preserve">        await _db.Slots.UpdateOneAsync(</w:t>
      </w:r>
    </w:p>
    <w:p w14:paraId="66AEF9A9" w14:textId="77777777" w:rsidR="001071F8" w:rsidRDefault="00764826">
      <w:pPr>
        <w:pStyle w:val="CodeListing"/>
        <w:keepLines/>
      </w:pPr>
      <w:r>
        <w:t xml:space="preserve">            idFilter,</w:t>
      </w:r>
    </w:p>
    <w:p w14:paraId="61ACC1B4" w14:textId="77777777" w:rsidR="001071F8" w:rsidRDefault="00764826">
      <w:pPr>
        <w:pStyle w:val="CodeListing"/>
        <w:keepLines/>
      </w:pPr>
      <w:r>
        <w:t xml:space="preserve">            Builders&lt;EnergyBookingSlot&gt;.Update</w:t>
      </w:r>
    </w:p>
    <w:p w14:paraId="3B8FF327" w14:textId="77777777" w:rsidR="001071F8" w:rsidRDefault="00764826">
      <w:pPr>
        <w:pStyle w:val="CodeListing"/>
        <w:keepLines/>
      </w:pPr>
      <w:r>
        <w:t xml:space="preserve">                .Inc(s =&gt; s.BookedCount, delta)</w:t>
      </w:r>
    </w:p>
    <w:p w14:paraId="1C6FF410" w14:textId="77777777" w:rsidR="001071F8" w:rsidRDefault="00764826">
      <w:pPr>
        <w:pStyle w:val="CodeListing"/>
        <w:keepLines/>
      </w:pPr>
      <w:r>
        <w:t xml:space="preserve">                .Set(s =&gt; s.UpdatedAt, now),</w:t>
      </w:r>
    </w:p>
    <w:p w14:paraId="0DF2DBF0" w14:textId="77777777" w:rsidR="001071F8" w:rsidRDefault="00764826">
      <w:pPr>
        <w:pStyle w:val="CodeListing"/>
        <w:keepLines/>
      </w:pPr>
      <w:r>
        <w:t xml:space="preserve">            cancellationToken: ct);</w:t>
      </w:r>
    </w:p>
    <w:p w14:paraId="38EC3CA9" w14:textId="77777777" w:rsidR="001071F8" w:rsidRDefault="001071F8">
      <w:pPr>
        <w:pStyle w:val="CodeListing"/>
        <w:keepLines/>
      </w:pPr>
    </w:p>
    <w:p w14:paraId="59DFFB41" w14:textId="77777777" w:rsidR="001071F8" w:rsidRDefault="00764826">
      <w:pPr>
        <w:pStyle w:val="CodeListing"/>
        <w:keepLines/>
      </w:pPr>
      <w:r>
        <w:t xml:space="preserve">        // The status is derived from the count that the server actually stored, not from the one this process</w:t>
      </w:r>
    </w:p>
    <w:p w14:paraId="00B6E0FB" w14:textId="77777777" w:rsidR="001071F8" w:rsidRDefault="00764826">
      <w:pPr>
        <w:pStyle w:val="CodeListing"/>
        <w:keepLines/>
      </w:pPr>
      <w:r>
        <w:t xml:space="preserve">        // predicted, so a concurrent adjustment is reflected correctly.</w:t>
      </w:r>
    </w:p>
    <w:p w14:paraId="02E1B409" w14:textId="77777777" w:rsidR="001071F8" w:rsidRDefault="00764826">
      <w:pPr>
        <w:pStyle w:val="CodeListing"/>
        <w:keepLines/>
      </w:pPr>
      <w:r>
        <w:t xml:space="preserve">        var slot = await _db.Slots.Find(idFilter).FirstOrDefaultAsync(ct);</w:t>
      </w:r>
    </w:p>
    <w:p w14:paraId="27C46F40" w14:textId="77777777" w:rsidR="001071F8" w:rsidRDefault="00764826">
      <w:pPr>
        <w:pStyle w:val="CodeListing"/>
        <w:keepLines/>
      </w:pPr>
      <w:r>
        <w:t xml:space="preserve">        if (slot is null)</w:t>
      </w:r>
    </w:p>
    <w:p w14:paraId="35ECAF25" w14:textId="77777777" w:rsidR="001071F8" w:rsidRDefault="00764826">
      <w:pPr>
        <w:pStyle w:val="CodeListing"/>
        <w:keepLines/>
      </w:pPr>
      <w:r>
        <w:t xml:space="preserve">        {</w:t>
      </w:r>
    </w:p>
    <w:p w14:paraId="5407F52C" w14:textId="77777777" w:rsidR="001071F8" w:rsidRDefault="00764826">
      <w:pPr>
        <w:pStyle w:val="CodeListing"/>
        <w:keepLines/>
      </w:pPr>
      <w:r>
        <w:t xml:space="preserve">            return;</w:t>
      </w:r>
    </w:p>
    <w:p w14:paraId="5055693B" w14:textId="77777777" w:rsidR="001071F8" w:rsidRDefault="00764826">
      <w:pPr>
        <w:pStyle w:val="CodeListing"/>
        <w:keepLines/>
      </w:pPr>
      <w:r>
        <w:t xml:space="preserve">        }</w:t>
      </w:r>
    </w:p>
    <w:p w14:paraId="77B2EAE0" w14:textId="77777777" w:rsidR="001071F8" w:rsidRDefault="001071F8">
      <w:pPr>
        <w:pStyle w:val="CodeListing"/>
        <w:keepLines/>
      </w:pPr>
    </w:p>
    <w:p w14:paraId="25E9898A" w14:textId="77777777" w:rsidR="001071F8" w:rsidRDefault="00764826">
      <w:pPr>
        <w:pStyle w:val="CodeListing"/>
        <w:keepLines/>
      </w:pPr>
      <w:r>
        <w:t xml:space="preserve">        var bookedCount = slot.BookedCount;</w:t>
      </w:r>
    </w:p>
    <w:p w14:paraId="0B4E37D8" w14:textId="77777777" w:rsidR="001071F8" w:rsidRDefault="00764826">
      <w:pPr>
        <w:pStyle w:val="CodeListing"/>
        <w:keepLines/>
      </w:pPr>
      <w:r>
        <w:t xml:space="preserve">        var update = Builders&lt;EnergyBookingSlot&gt;.Update.Set(s =&gt; s.UpdatedAt, now);</w:t>
      </w:r>
    </w:p>
    <w:p w14:paraId="52C12299" w14:textId="77777777" w:rsidR="001071F8" w:rsidRDefault="001071F8">
      <w:pPr>
        <w:pStyle w:val="CodeListing"/>
        <w:keepLines/>
      </w:pPr>
    </w:p>
    <w:p w14:paraId="56592C36" w14:textId="77777777" w:rsidR="001071F8" w:rsidRDefault="00764826">
      <w:pPr>
        <w:pStyle w:val="CodeListing"/>
        <w:keepLines/>
      </w:pPr>
      <w:r>
        <w:t xml:space="preserve">        if (bookedCount &lt; 0)</w:t>
      </w:r>
    </w:p>
    <w:p w14:paraId="3601EB49" w14:textId="77777777" w:rsidR="001071F8" w:rsidRDefault="00764826">
      <w:pPr>
        <w:pStyle w:val="CodeListing"/>
        <w:keepLines/>
      </w:pPr>
      <w:r>
        <w:t xml:space="preserve">        {</w:t>
      </w:r>
    </w:p>
    <w:p w14:paraId="02AC16EE" w14:textId="77777777" w:rsidR="001071F8" w:rsidRDefault="00764826">
      <w:pPr>
        <w:pStyle w:val="CodeListing"/>
        <w:keepLines/>
      </w:pPr>
      <w:r>
        <w:t xml:space="preserve">            // A negative count would be nonsense on a screen, so it is clamped back to zero if it ever occurs.</w:t>
      </w:r>
    </w:p>
    <w:p w14:paraId="1EF85FE9" w14:textId="77777777" w:rsidR="001071F8" w:rsidRDefault="00764826">
      <w:pPr>
        <w:pStyle w:val="CodeListing"/>
        <w:keepLines/>
      </w:pPr>
      <w:r>
        <w:t xml:space="preserve">            bookedCount = 0;</w:t>
      </w:r>
    </w:p>
    <w:p w14:paraId="39843102" w14:textId="77777777" w:rsidR="001071F8" w:rsidRDefault="00764826">
      <w:pPr>
        <w:pStyle w:val="CodeListing"/>
        <w:keepLines/>
      </w:pPr>
      <w:r>
        <w:t xml:space="preserve">            update = update.Set(s =&gt; s.BookedCount, 0);</w:t>
      </w:r>
    </w:p>
    <w:p w14:paraId="1F58EF86" w14:textId="77777777" w:rsidR="001071F8" w:rsidRDefault="00764826">
      <w:pPr>
        <w:pStyle w:val="CodeListing"/>
        <w:keepLines/>
      </w:pPr>
      <w:r>
        <w:t xml:space="preserve">        }</w:t>
      </w:r>
    </w:p>
    <w:p w14:paraId="31E99A55" w14:textId="77777777" w:rsidR="001071F8" w:rsidRDefault="001071F8">
      <w:pPr>
        <w:pStyle w:val="CodeListing"/>
        <w:keepLines/>
      </w:pPr>
    </w:p>
    <w:p w14:paraId="69D280A0" w14:textId="77777777" w:rsidR="001071F8" w:rsidRDefault="00764826">
      <w:pPr>
        <w:pStyle w:val="CodeListing"/>
        <w:keepLines/>
      </w:pPr>
      <w:r>
        <w:t xml:space="preserve">        // A Blocked slot was taken out of service by an operator and must stay blocked whatever the count says.</w:t>
      </w:r>
    </w:p>
    <w:p w14:paraId="4B9D5A7B" w14:textId="77777777" w:rsidR="001071F8" w:rsidRDefault="00764826">
      <w:pPr>
        <w:pStyle w:val="CodeListing"/>
        <w:keepLines/>
      </w:pPr>
      <w:r>
        <w:t xml:space="preserve">        if (slot.Status != SlotStatus.Blocked)</w:t>
      </w:r>
    </w:p>
    <w:p w14:paraId="6EA51126" w14:textId="77777777" w:rsidR="001071F8" w:rsidRDefault="00764826">
      <w:pPr>
        <w:pStyle w:val="CodeListing"/>
        <w:keepLines/>
      </w:pPr>
      <w:r>
        <w:t xml:space="preserve">        {</w:t>
      </w:r>
    </w:p>
    <w:p w14:paraId="4D8FD14B" w14:textId="77777777" w:rsidR="001071F8" w:rsidRDefault="00764826">
      <w:pPr>
        <w:pStyle w:val="CodeListing"/>
        <w:keepLines/>
      </w:pPr>
      <w:r>
        <w:t xml:space="preserve">            var status = bookedCount &gt;= slot.MaxBookings ? SlotStatus.Full : SlotStatus.Available;</w:t>
      </w:r>
    </w:p>
    <w:p w14:paraId="215D1911" w14:textId="77777777" w:rsidR="001071F8" w:rsidRDefault="00764826">
      <w:pPr>
        <w:pStyle w:val="CodeListing"/>
        <w:keepLines/>
      </w:pPr>
      <w:r>
        <w:t xml:space="preserve">            update = update.Set(s =&gt; s.Status, status);</w:t>
      </w:r>
    </w:p>
    <w:p w14:paraId="0B976D75" w14:textId="77777777" w:rsidR="001071F8" w:rsidRDefault="00764826">
      <w:pPr>
        <w:pStyle w:val="CodeListing"/>
        <w:keepLines/>
      </w:pPr>
      <w:r>
        <w:t xml:space="preserve">        }</w:t>
      </w:r>
    </w:p>
    <w:p w14:paraId="4B4ED188" w14:textId="77777777" w:rsidR="001071F8" w:rsidRDefault="001071F8">
      <w:pPr>
        <w:pStyle w:val="CodeListing"/>
        <w:keepLines/>
      </w:pPr>
    </w:p>
    <w:p w14:paraId="29C938CE" w14:textId="77777777" w:rsidR="001071F8" w:rsidRDefault="00764826">
      <w:pPr>
        <w:pStyle w:val="CodeListing"/>
        <w:keepLines/>
      </w:pPr>
      <w:r>
        <w:t xml:space="preserve">        await _db.Slots.UpdateOneAsync(idFilter, update, cancellationToken: ct);</w:t>
      </w:r>
    </w:p>
    <w:p w14:paraId="27950DFB" w14:textId="77777777" w:rsidR="001071F8" w:rsidRDefault="00764826">
      <w:pPr>
        <w:pStyle w:val="CodeListing"/>
        <w:keepLines/>
      </w:pPr>
      <w:r>
        <w:t xml:space="preserve">    }</w:t>
      </w:r>
    </w:p>
    <w:p w14:paraId="1C46132D" w14:textId="77777777" w:rsidR="001071F8" w:rsidRDefault="001071F8">
      <w:pPr>
        <w:pStyle w:val="CodeListing"/>
        <w:keepLines/>
      </w:pPr>
    </w:p>
    <w:p w14:paraId="475A79A4" w14:textId="77777777" w:rsidR="001071F8" w:rsidRDefault="00764826">
      <w:pPr>
        <w:pStyle w:val="CodeListing"/>
        <w:keepLines/>
      </w:pPr>
      <w:r>
        <w:t xml:space="preserve">    /// &lt;summary&gt;Builds the exact JSON string that is encoded into the QR image.&lt;/summary&gt;</w:t>
      </w:r>
    </w:p>
    <w:p w14:paraId="74F96FAD" w14:textId="77777777" w:rsidR="001071F8" w:rsidRDefault="00764826">
      <w:pPr>
        <w:pStyle w:val="CodeListing"/>
        <w:keepLines/>
      </w:pPr>
      <w:r>
        <w:t xml:space="preserve">    /// &lt;param name="r"&gt;The approved reservation the code represents.&lt;/param&gt;</w:t>
      </w:r>
    </w:p>
    <w:p w14:paraId="203E3DA8" w14:textId="77777777" w:rsidR="001071F8" w:rsidRDefault="00764826">
      <w:pPr>
        <w:pStyle w:val="CodeListing"/>
        <w:keepLines/>
      </w:pPr>
      <w:r>
        <w:t xml:space="preserve">    /// &lt;returns&gt;The payload string, matching section 9 of the API contract.&lt;/returns&gt;</w:t>
      </w:r>
    </w:p>
    <w:p w14:paraId="0ED0089C" w14:textId="77777777" w:rsidR="001071F8" w:rsidRDefault="00764826">
      <w:pPr>
        <w:pStyle w:val="CodeListing"/>
        <w:keepLines/>
      </w:pPr>
      <w:r>
        <w:t xml:space="preserve">    private static string BuildQrPayload(EnergyReservation r)</w:t>
      </w:r>
    </w:p>
    <w:p w14:paraId="5DE71373" w14:textId="77777777" w:rsidR="001071F8" w:rsidRDefault="00764826">
      <w:pPr>
        <w:pStyle w:val="CodeListing"/>
        <w:keepLines/>
      </w:pPr>
      <w:r>
        <w:t xml:space="preserve">    {</w:t>
      </w:r>
    </w:p>
    <w:p w14:paraId="04E20743" w14:textId="77777777" w:rsidR="001071F8" w:rsidRDefault="00764826">
      <w:pPr>
        <w:pStyle w:val="CodeListing"/>
        <w:keepLines/>
      </w:pPr>
      <w:r>
        <w:t xml:space="preserve">        // System.Text.Json serialises an anonymous object here rather than the string being concatenated by</w:t>
      </w:r>
    </w:p>
    <w:p w14:paraId="6E3D38B4" w14:textId="77777777" w:rsidR="001071F8" w:rsidRDefault="00764826">
      <w:pPr>
        <w:pStyle w:val="CodeListing"/>
        <w:keepLines/>
      </w:pPr>
      <w:r>
        <w:t xml:space="preserve">        // hand, so quoting and escaping are always correct even if a prosumer name ever reaches this payload.</w:t>
      </w:r>
    </w:p>
    <w:p w14:paraId="3DB54767" w14:textId="77777777" w:rsidR="001071F8" w:rsidRDefault="00764826">
      <w:pPr>
        <w:pStyle w:val="CodeListing"/>
        <w:keepLines/>
      </w:pPr>
      <w:r>
        <w:t xml:space="preserve">        // The member names v, t, r, n, s and e are written verbatim because the serialiser options above set</w:t>
      </w:r>
    </w:p>
    <w:p w14:paraId="6E81178D" w14:textId="77777777" w:rsidR="001071F8" w:rsidRDefault="00764826">
      <w:pPr>
        <w:pStyle w:val="CodeListing"/>
        <w:keepLines/>
      </w:pPr>
      <w:r>
        <w:t xml:space="preserve">        // no naming policy - the contract fixes those single letter keys.</w:t>
      </w:r>
    </w:p>
    <w:p w14:paraId="697173F5" w14:textId="77777777" w:rsidR="001071F8" w:rsidRDefault="00764826">
      <w:pPr>
        <w:pStyle w:val="CodeListing"/>
        <w:keepLines/>
      </w:pPr>
      <w:r>
        <w:t xml:space="preserve">        var payload = new</w:t>
      </w:r>
    </w:p>
    <w:p w14:paraId="407A61E2" w14:textId="77777777" w:rsidR="001071F8" w:rsidRDefault="00764826">
      <w:pPr>
        <w:pStyle w:val="CodeListing"/>
        <w:keepLines/>
      </w:pPr>
      <w:r>
        <w:t xml:space="preserve">        {</w:t>
      </w:r>
    </w:p>
    <w:p w14:paraId="3209F9D0" w14:textId="77777777" w:rsidR="001071F8" w:rsidRDefault="00764826">
      <w:pPr>
        <w:pStyle w:val="CodeListing"/>
        <w:keepLines/>
      </w:pPr>
      <w:r>
        <w:t xml:space="preserve">            v = 1,</w:t>
      </w:r>
    </w:p>
    <w:p w14:paraId="43C16AD1" w14:textId="77777777" w:rsidR="001071F8" w:rsidRDefault="00764826">
      <w:pPr>
        <w:pStyle w:val="CodeListing"/>
        <w:keepLines/>
      </w:pPr>
      <w:r>
        <w:t xml:space="preserve">            t = r.QrToken,</w:t>
      </w:r>
    </w:p>
    <w:p w14:paraId="6E2BADFD" w14:textId="77777777" w:rsidR="001071F8" w:rsidRDefault="00764826">
      <w:pPr>
        <w:pStyle w:val="CodeListing"/>
        <w:keepLines/>
      </w:pPr>
      <w:r>
        <w:t xml:space="preserve">            r = r.ReservationNo,</w:t>
      </w:r>
    </w:p>
    <w:p w14:paraId="1CBEA97D" w14:textId="77777777" w:rsidR="001071F8" w:rsidRDefault="00764826">
      <w:pPr>
        <w:pStyle w:val="CodeListing"/>
        <w:keepLines/>
      </w:pPr>
      <w:r>
        <w:t xml:space="preserve">            n = r.ProsumerNic,</w:t>
      </w:r>
    </w:p>
    <w:p w14:paraId="5978ED83" w14:textId="77777777" w:rsidR="001071F8" w:rsidRDefault="00764826">
      <w:pPr>
        <w:pStyle w:val="CodeListing"/>
        <w:keepLines/>
      </w:pPr>
      <w:r>
        <w:t xml:space="preserve">            s = r.StationCode,</w:t>
      </w:r>
    </w:p>
    <w:p w14:paraId="0F3C90E9" w14:textId="77777777" w:rsidR="001071F8" w:rsidRDefault="00764826">
      <w:pPr>
        <w:pStyle w:val="CodeListing"/>
        <w:keepLines/>
      </w:pPr>
      <w:r>
        <w:lastRenderedPageBreak/>
        <w:t xml:space="preserve">            e = r.ReservationStartUtc.ToString("yyyy-MM-ddTHH:mm:ssZ", CultureInfo.InvariantCulture)</w:t>
      </w:r>
    </w:p>
    <w:p w14:paraId="218FF7B7" w14:textId="77777777" w:rsidR="001071F8" w:rsidRDefault="00764826">
      <w:pPr>
        <w:pStyle w:val="CodeListing"/>
        <w:keepLines/>
      </w:pPr>
      <w:r>
        <w:t xml:space="preserve">        };</w:t>
      </w:r>
    </w:p>
    <w:p w14:paraId="2B1EDC62" w14:textId="77777777" w:rsidR="001071F8" w:rsidRDefault="001071F8">
      <w:pPr>
        <w:pStyle w:val="CodeListing"/>
        <w:keepLines/>
      </w:pPr>
    </w:p>
    <w:p w14:paraId="59F95838" w14:textId="77777777" w:rsidR="001071F8" w:rsidRDefault="00764826">
      <w:pPr>
        <w:pStyle w:val="CodeListing"/>
        <w:keepLines/>
      </w:pPr>
      <w:r>
        <w:t xml:space="preserve">        return JsonSerializer.Serialize(payload, QrPayloadJsonOptions);</w:t>
      </w:r>
    </w:p>
    <w:p w14:paraId="4DBA3429" w14:textId="77777777" w:rsidR="001071F8" w:rsidRDefault="00764826">
      <w:pPr>
        <w:pStyle w:val="CodeListing"/>
        <w:keepLines/>
      </w:pPr>
      <w:r>
        <w:t xml:space="preserve">    }</w:t>
      </w:r>
    </w:p>
    <w:p w14:paraId="7B6FDE3C" w14:textId="77777777" w:rsidR="001071F8" w:rsidRDefault="001071F8">
      <w:pPr>
        <w:pStyle w:val="CodeListing"/>
        <w:keepLines/>
      </w:pPr>
    </w:p>
    <w:p w14:paraId="0DAD9FBB" w14:textId="77777777" w:rsidR="001071F8" w:rsidRDefault="00764826">
      <w:pPr>
        <w:pStyle w:val="CodeListing"/>
        <w:keepLines/>
      </w:pPr>
      <w:r>
        <w:t xml:space="preserve">    /// &lt;summary&gt;Rule R9 - resolves a scanned token to an approved booking inside its scan window.&lt;/summary&gt;</w:t>
      </w:r>
    </w:p>
    <w:p w14:paraId="58D58D0B" w14:textId="77777777" w:rsidR="001071F8" w:rsidRDefault="00764826">
      <w:pPr>
        <w:pStyle w:val="CodeListing"/>
        <w:keepLines/>
      </w:pPr>
      <w:r>
        <w:t xml:space="preserve">    /// &lt;param name="rawToken"&gt;Either the bare token or the whole JSON payload read from the image.&lt;/param&gt;</w:t>
      </w:r>
    </w:p>
    <w:p w14:paraId="1390BD1C" w14:textId="77777777" w:rsidR="001071F8" w:rsidRDefault="00764826">
      <w:pPr>
        <w:pStyle w:val="CodeListing"/>
        <w:keepLines/>
      </w:pPr>
      <w:r>
        <w:t xml:space="preserve">    /// &lt;param name="ct"&gt;Cancellation token flowed through to MongoDB.&lt;/param&gt;</w:t>
      </w:r>
    </w:p>
    <w:p w14:paraId="32B3940B" w14:textId="77777777" w:rsidR="001071F8" w:rsidRDefault="00764826">
      <w:pPr>
        <w:pStyle w:val="CodeListing"/>
        <w:keepLines/>
      </w:pPr>
      <w:r>
        <w:t xml:space="preserve">    /// &lt;returns&gt;The booking behind the token, or the specific R9 failure that rejected it.&lt;/returns&gt;</w:t>
      </w:r>
    </w:p>
    <w:p w14:paraId="2E433EAB" w14:textId="77777777" w:rsidR="001071F8" w:rsidRDefault="00764826">
      <w:pPr>
        <w:pStyle w:val="CodeListing"/>
        <w:keepLines/>
      </w:pPr>
      <w:r>
        <w:t xml:space="preserve">    private async Task&lt;ServiceResult&lt;EnergyReservation&gt;&gt; ResolveApprovedByTokenAsync(</w:t>
      </w:r>
    </w:p>
    <w:p w14:paraId="64C7E356" w14:textId="77777777" w:rsidR="001071F8" w:rsidRDefault="00764826">
      <w:pPr>
        <w:pStyle w:val="CodeListing"/>
        <w:keepLines/>
      </w:pPr>
      <w:r>
        <w:t xml:space="preserve">        string rawToken, CancellationToken ct)</w:t>
      </w:r>
    </w:p>
    <w:p w14:paraId="63694371" w14:textId="77777777" w:rsidR="001071F8" w:rsidRDefault="00764826">
      <w:pPr>
        <w:pStyle w:val="CodeListing"/>
        <w:keepLines/>
      </w:pPr>
      <w:r>
        <w:t xml:space="preserve">    {</w:t>
      </w:r>
    </w:p>
    <w:p w14:paraId="584D20CA" w14:textId="77777777" w:rsidR="001071F8" w:rsidRDefault="00764826">
      <w:pPr>
        <w:pStyle w:val="CodeListing"/>
        <w:keepLines/>
      </w:pPr>
      <w:r>
        <w:t xml:space="preserve">        var token = (rawToken ?? string.Empty).Trim();</w:t>
      </w:r>
    </w:p>
    <w:p w14:paraId="21EFBDF3" w14:textId="77777777" w:rsidR="001071F8" w:rsidRDefault="001071F8">
      <w:pPr>
        <w:pStyle w:val="CodeListing"/>
        <w:keepLines/>
      </w:pPr>
    </w:p>
    <w:p w14:paraId="0556E195" w14:textId="77777777" w:rsidR="001071F8" w:rsidRDefault="00764826">
      <w:pPr>
        <w:pStyle w:val="CodeListing"/>
        <w:keepLines/>
      </w:pPr>
      <w:r>
        <w:t xml:space="preserve">        // A scanner may hand over the entire payload string instead of just the token, so a JSON looking</w:t>
      </w:r>
    </w:p>
    <w:p w14:paraId="7118BD7C" w14:textId="77777777" w:rsidR="001071F8" w:rsidRDefault="00764826">
      <w:pPr>
        <w:pStyle w:val="CodeListing"/>
        <w:keepLines/>
      </w:pPr>
      <w:r>
        <w:t xml:space="preserve">        // input is parsed and its "t" member is taken.</w:t>
      </w:r>
    </w:p>
    <w:p w14:paraId="5D2A2C44" w14:textId="77777777" w:rsidR="001071F8" w:rsidRDefault="00764826">
      <w:pPr>
        <w:pStyle w:val="CodeListing"/>
        <w:keepLines/>
      </w:pPr>
      <w:r>
        <w:t xml:space="preserve">        //</w:t>
      </w:r>
    </w:p>
    <w:p w14:paraId="35F10E09" w14:textId="77777777" w:rsidR="001071F8" w:rsidRDefault="00764826">
      <w:pPr>
        <w:pStyle w:val="CodeListing"/>
        <w:keepLines/>
      </w:pPr>
      <w:r>
        <w:t xml:space="preserve">        // IMPORTANT: the server trusts ONLY the token. Every other fact about this booking - the prosumer,</w:t>
      </w:r>
    </w:p>
    <w:p w14:paraId="7BB4473B" w14:textId="77777777" w:rsidR="001071F8" w:rsidRDefault="00764826">
      <w:pPr>
        <w:pStyle w:val="CodeListing"/>
        <w:keepLines/>
      </w:pPr>
      <w:r>
        <w:t xml:space="preserve">        // the node, the status, the times - is re-read from the database below. Nothing that was printed in</w:t>
      </w:r>
    </w:p>
    <w:p w14:paraId="4E1DAC14" w14:textId="77777777" w:rsidR="001071F8" w:rsidRDefault="00764826">
      <w:pPr>
        <w:pStyle w:val="CodeListing"/>
        <w:keepLines/>
      </w:pPr>
      <w:r>
        <w:t xml:space="preserve">        // the scanned payload is believed, because anybody can generate a QR image containing any text they</w:t>
      </w:r>
    </w:p>
    <w:p w14:paraId="635F48AA" w14:textId="77777777" w:rsidR="001071F8" w:rsidRDefault="00764826">
      <w:pPr>
        <w:pStyle w:val="CodeListing"/>
        <w:keepLines/>
      </w:pPr>
      <w:r>
        <w:t xml:space="preserve">        // like. The token is the sole credential; the database is the sole authority.</w:t>
      </w:r>
    </w:p>
    <w:p w14:paraId="597393F3" w14:textId="77777777" w:rsidR="001071F8" w:rsidRDefault="00764826">
      <w:pPr>
        <w:pStyle w:val="CodeListing"/>
        <w:keepLines/>
      </w:pPr>
      <w:r>
        <w:t xml:space="preserve">        if (token.StartsWith("{", StringComparison.Ordinal))</w:t>
      </w:r>
    </w:p>
    <w:p w14:paraId="41FFA439" w14:textId="77777777" w:rsidR="001071F8" w:rsidRDefault="00764826">
      <w:pPr>
        <w:pStyle w:val="CodeListing"/>
        <w:keepLines/>
      </w:pPr>
      <w:r>
        <w:t xml:space="preserve">        {</w:t>
      </w:r>
    </w:p>
    <w:p w14:paraId="074BFB79" w14:textId="77777777" w:rsidR="001071F8" w:rsidRDefault="00764826">
      <w:pPr>
        <w:pStyle w:val="CodeListing"/>
        <w:keepLines/>
      </w:pPr>
      <w:r>
        <w:t xml:space="preserve">            try</w:t>
      </w:r>
    </w:p>
    <w:p w14:paraId="08FAFF7E" w14:textId="77777777" w:rsidR="001071F8" w:rsidRDefault="00764826">
      <w:pPr>
        <w:pStyle w:val="CodeListing"/>
        <w:keepLines/>
      </w:pPr>
      <w:r>
        <w:t xml:space="preserve">            {</w:t>
      </w:r>
    </w:p>
    <w:p w14:paraId="20283089" w14:textId="77777777" w:rsidR="001071F8" w:rsidRDefault="00764826">
      <w:pPr>
        <w:pStyle w:val="CodeListing"/>
        <w:keepLines/>
      </w:pPr>
      <w:r>
        <w:t xml:space="preserve">                using var document = JsonDocument.Parse(token);</w:t>
      </w:r>
    </w:p>
    <w:p w14:paraId="40DAAE3E" w14:textId="77777777" w:rsidR="001071F8" w:rsidRDefault="00764826">
      <w:pPr>
        <w:pStyle w:val="CodeListing"/>
        <w:keepLines/>
      </w:pPr>
      <w:r>
        <w:t xml:space="preserve">                if (document.RootElement.ValueKind == JsonValueKind.Object</w:t>
      </w:r>
    </w:p>
    <w:p w14:paraId="205B5C63" w14:textId="77777777" w:rsidR="001071F8" w:rsidRDefault="00764826">
      <w:pPr>
        <w:pStyle w:val="CodeListing"/>
        <w:keepLines/>
      </w:pPr>
      <w:r>
        <w:t xml:space="preserve">                    &amp;&amp; document.RootElement.TryGetProperty("t", out var tokenElement)</w:t>
      </w:r>
    </w:p>
    <w:p w14:paraId="6BF40FF6" w14:textId="77777777" w:rsidR="001071F8" w:rsidRDefault="00764826">
      <w:pPr>
        <w:pStyle w:val="CodeListing"/>
        <w:keepLines/>
      </w:pPr>
      <w:r>
        <w:t xml:space="preserve">                    &amp;&amp; tokenElement.ValueKind == JsonValueKind.String)</w:t>
      </w:r>
    </w:p>
    <w:p w14:paraId="0D1553F2" w14:textId="77777777" w:rsidR="001071F8" w:rsidRDefault="00764826">
      <w:pPr>
        <w:pStyle w:val="CodeListing"/>
        <w:keepLines/>
      </w:pPr>
      <w:r>
        <w:t xml:space="preserve">                {</w:t>
      </w:r>
    </w:p>
    <w:p w14:paraId="06421CE5" w14:textId="77777777" w:rsidR="001071F8" w:rsidRDefault="00764826">
      <w:pPr>
        <w:pStyle w:val="CodeListing"/>
        <w:keepLines/>
      </w:pPr>
      <w:r>
        <w:t xml:space="preserve">                    token = (tokenElement.GetString() ?? string.Empty).Trim();</w:t>
      </w:r>
    </w:p>
    <w:p w14:paraId="315B3696" w14:textId="77777777" w:rsidR="001071F8" w:rsidRDefault="00764826">
      <w:pPr>
        <w:pStyle w:val="CodeListing"/>
        <w:keepLines/>
      </w:pPr>
      <w:r>
        <w:t xml:space="preserve">                }</w:t>
      </w:r>
    </w:p>
    <w:p w14:paraId="1349F794" w14:textId="77777777" w:rsidR="001071F8" w:rsidRDefault="00764826">
      <w:pPr>
        <w:pStyle w:val="CodeListing"/>
        <w:keepLines/>
      </w:pPr>
      <w:r>
        <w:t xml:space="preserve">            }</w:t>
      </w:r>
    </w:p>
    <w:p w14:paraId="17ABAF80" w14:textId="77777777" w:rsidR="001071F8" w:rsidRDefault="00764826">
      <w:pPr>
        <w:pStyle w:val="CodeListing"/>
        <w:keepLines/>
      </w:pPr>
      <w:r>
        <w:t xml:space="preserve">            catch (JsonException)</w:t>
      </w:r>
    </w:p>
    <w:p w14:paraId="307886F6" w14:textId="77777777" w:rsidR="001071F8" w:rsidRDefault="00764826">
      <w:pPr>
        <w:pStyle w:val="CodeListing"/>
        <w:keepLines/>
      </w:pPr>
      <w:r>
        <w:t xml:space="preserve">            {</w:t>
      </w:r>
    </w:p>
    <w:p w14:paraId="1ADE4D75" w14:textId="77777777" w:rsidR="001071F8" w:rsidRDefault="00764826">
      <w:pPr>
        <w:pStyle w:val="CodeListing"/>
        <w:keepLines/>
      </w:pPr>
      <w:r>
        <w:t xml:space="preserve">                // Not valid JSON after all - fall back to treating the whole string as the token itself.</w:t>
      </w:r>
    </w:p>
    <w:p w14:paraId="5D4E3CEC" w14:textId="77777777" w:rsidR="001071F8" w:rsidRDefault="00764826">
      <w:pPr>
        <w:pStyle w:val="CodeListing"/>
        <w:keepLines/>
      </w:pPr>
      <w:r>
        <w:t xml:space="preserve">                token = (rawToken ?? string.Empty).Trim();</w:t>
      </w:r>
    </w:p>
    <w:p w14:paraId="1D840526" w14:textId="77777777" w:rsidR="001071F8" w:rsidRDefault="00764826">
      <w:pPr>
        <w:pStyle w:val="CodeListing"/>
        <w:keepLines/>
      </w:pPr>
      <w:r>
        <w:t xml:space="preserve">            }</w:t>
      </w:r>
    </w:p>
    <w:p w14:paraId="6CC64D5B" w14:textId="77777777" w:rsidR="001071F8" w:rsidRDefault="00764826">
      <w:pPr>
        <w:pStyle w:val="CodeListing"/>
        <w:keepLines/>
      </w:pPr>
      <w:r>
        <w:t xml:space="preserve">        }</w:t>
      </w:r>
    </w:p>
    <w:p w14:paraId="0E929200" w14:textId="77777777" w:rsidR="001071F8" w:rsidRDefault="001071F8">
      <w:pPr>
        <w:pStyle w:val="CodeListing"/>
        <w:keepLines/>
      </w:pPr>
    </w:p>
    <w:p w14:paraId="27F7B9BB" w14:textId="77777777" w:rsidR="001071F8" w:rsidRDefault="00764826">
      <w:pPr>
        <w:pStyle w:val="CodeListing"/>
        <w:keepLines/>
      </w:pPr>
      <w:r>
        <w:t xml:space="preserve">        if (token.Length == 0)</w:t>
      </w:r>
    </w:p>
    <w:p w14:paraId="659D0975" w14:textId="77777777" w:rsidR="001071F8" w:rsidRDefault="00764826">
      <w:pPr>
        <w:pStyle w:val="CodeListing"/>
        <w:keepLines/>
      </w:pPr>
      <w:r>
        <w:t xml:space="preserve">        {</w:t>
      </w:r>
    </w:p>
    <w:p w14:paraId="5480B521" w14:textId="77777777" w:rsidR="001071F8" w:rsidRDefault="00764826">
      <w:pPr>
        <w:pStyle w:val="CodeListing"/>
        <w:keepLines/>
      </w:pPr>
      <w:r>
        <w:t xml:space="preserve">            return ServiceResult&lt;EnergyReservation&gt;.Invalid(</w:t>
      </w:r>
    </w:p>
    <w:p w14:paraId="68B194D8" w14:textId="77777777" w:rsidR="001071F8" w:rsidRDefault="00764826">
      <w:pPr>
        <w:pStyle w:val="CodeListing"/>
        <w:keepLines/>
      </w:pPr>
      <w:r>
        <w:t xml:space="preserve">                "This QR code is not recognised.", ErrorCodes.QrInvalid);</w:t>
      </w:r>
    </w:p>
    <w:p w14:paraId="7FA804D9" w14:textId="77777777" w:rsidR="001071F8" w:rsidRDefault="00764826">
      <w:pPr>
        <w:pStyle w:val="CodeListing"/>
        <w:keepLines/>
      </w:pPr>
      <w:r>
        <w:t xml:space="preserve">        }</w:t>
      </w:r>
    </w:p>
    <w:p w14:paraId="6BCEE5A0" w14:textId="77777777" w:rsidR="001071F8" w:rsidRDefault="001071F8">
      <w:pPr>
        <w:pStyle w:val="CodeListing"/>
        <w:keepLines/>
      </w:pPr>
    </w:p>
    <w:p w14:paraId="7B4C216F" w14:textId="77777777" w:rsidR="001071F8" w:rsidRDefault="00764826">
      <w:pPr>
        <w:pStyle w:val="CodeListing"/>
        <w:keepLines/>
      </w:pPr>
      <w:r>
        <w:t xml:space="preserve">        var reservation = await _db.Reservations</w:t>
      </w:r>
    </w:p>
    <w:p w14:paraId="32AB9856" w14:textId="77777777" w:rsidR="001071F8" w:rsidRDefault="00764826">
      <w:pPr>
        <w:pStyle w:val="CodeListing"/>
        <w:keepLines/>
      </w:pPr>
      <w:r>
        <w:t xml:space="preserve">            .Find(Builders&lt;EnergyReservation&gt;.Filter.Eq(r =&gt; r.QrToken, token))</w:t>
      </w:r>
    </w:p>
    <w:p w14:paraId="7BFFDC34" w14:textId="77777777" w:rsidR="001071F8" w:rsidRDefault="00764826">
      <w:pPr>
        <w:pStyle w:val="CodeListing"/>
        <w:keepLines/>
      </w:pPr>
      <w:r>
        <w:t xml:space="preserve">            .FirstOrDefaultAsync(ct);</w:t>
      </w:r>
    </w:p>
    <w:p w14:paraId="21AFA33D" w14:textId="77777777" w:rsidR="001071F8" w:rsidRDefault="001071F8">
      <w:pPr>
        <w:pStyle w:val="CodeListing"/>
        <w:keepLines/>
      </w:pPr>
    </w:p>
    <w:p w14:paraId="6A1627A9" w14:textId="77777777" w:rsidR="001071F8" w:rsidRDefault="00764826">
      <w:pPr>
        <w:pStyle w:val="CodeListing"/>
        <w:keepLines/>
      </w:pPr>
      <w:r>
        <w:t xml:space="preserve">        // No document carries this token: either it was never issued, or it has already been retired by a</w:t>
      </w:r>
    </w:p>
    <w:p w14:paraId="6EFC69B0" w14:textId="77777777" w:rsidR="001071F8" w:rsidRDefault="00764826">
      <w:pPr>
        <w:pStyle w:val="CodeListing"/>
        <w:keepLines/>
      </w:pPr>
      <w:r>
        <w:t xml:space="preserve">        // completion or a cancellation.</w:t>
      </w:r>
    </w:p>
    <w:p w14:paraId="646F8955" w14:textId="77777777" w:rsidR="001071F8" w:rsidRDefault="00764826">
      <w:pPr>
        <w:pStyle w:val="CodeListing"/>
        <w:keepLines/>
      </w:pPr>
      <w:r>
        <w:t xml:space="preserve">        if (reservation is null)</w:t>
      </w:r>
    </w:p>
    <w:p w14:paraId="25F48096" w14:textId="77777777" w:rsidR="001071F8" w:rsidRDefault="00764826">
      <w:pPr>
        <w:pStyle w:val="CodeListing"/>
        <w:keepLines/>
      </w:pPr>
      <w:r>
        <w:t xml:space="preserve">        {</w:t>
      </w:r>
    </w:p>
    <w:p w14:paraId="2FF5B3E3" w14:textId="77777777" w:rsidR="001071F8" w:rsidRDefault="00764826">
      <w:pPr>
        <w:pStyle w:val="CodeListing"/>
        <w:keepLines/>
      </w:pPr>
      <w:r>
        <w:t xml:space="preserve">            return ServiceResult&lt;EnergyReservation&gt;.Invalid(</w:t>
      </w:r>
    </w:p>
    <w:p w14:paraId="0002EA8E" w14:textId="77777777" w:rsidR="001071F8" w:rsidRDefault="00764826">
      <w:pPr>
        <w:pStyle w:val="CodeListing"/>
        <w:keepLines/>
      </w:pPr>
      <w:r>
        <w:t xml:space="preserve">                "This QR code is not recognised.", ErrorCodes.QrInvalid);</w:t>
      </w:r>
    </w:p>
    <w:p w14:paraId="0AECE9F5" w14:textId="77777777" w:rsidR="001071F8" w:rsidRDefault="00764826">
      <w:pPr>
        <w:pStyle w:val="CodeListing"/>
        <w:keepLines/>
      </w:pPr>
      <w:r>
        <w:t xml:space="preserve">        }</w:t>
      </w:r>
    </w:p>
    <w:p w14:paraId="3DD82177" w14:textId="77777777" w:rsidR="001071F8" w:rsidRDefault="001071F8">
      <w:pPr>
        <w:pStyle w:val="CodeListing"/>
        <w:keepLines/>
      </w:pPr>
    </w:p>
    <w:p w14:paraId="2788A227" w14:textId="77777777" w:rsidR="001071F8" w:rsidRDefault="00764826">
      <w:pPr>
        <w:pStyle w:val="CodeListing"/>
        <w:keepLines/>
      </w:pPr>
      <w:r>
        <w:t xml:space="preserve">        // R9 part two - the booking must currently be Approved. The message names the ACTUAL status so the</w:t>
      </w:r>
    </w:p>
    <w:p w14:paraId="3FC17D52" w14:textId="77777777" w:rsidR="001071F8" w:rsidRDefault="00764826">
      <w:pPr>
        <w:pStyle w:val="CodeListing"/>
        <w:keepLines/>
      </w:pPr>
      <w:r>
        <w:t xml:space="preserve">        // operator on site understands what they are looking at instead of retrying the scan.</w:t>
      </w:r>
    </w:p>
    <w:p w14:paraId="7CF193BE" w14:textId="77777777" w:rsidR="001071F8" w:rsidRDefault="00764826">
      <w:pPr>
        <w:pStyle w:val="CodeListing"/>
        <w:keepLines/>
      </w:pPr>
      <w:r>
        <w:t xml:space="preserve">        if (reservation.Status != ReservationStatus.Approved)</w:t>
      </w:r>
    </w:p>
    <w:p w14:paraId="5ABDE1DF" w14:textId="77777777" w:rsidR="001071F8" w:rsidRDefault="00764826">
      <w:pPr>
        <w:pStyle w:val="CodeListing"/>
        <w:keepLines/>
      </w:pPr>
      <w:r>
        <w:t xml:space="preserve">        {</w:t>
      </w:r>
    </w:p>
    <w:p w14:paraId="418F1FF9" w14:textId="77777777" w:rsidR="001071F8" w:rsidRDefault="00764826">
      <w:pPr>
        <w:pStyle w:val="CodeListing"/>
        <w:keepLines/>
      </w:pPr>
      <w:r>
        <w:t xml:space="preserve">            var message = reservation.Status switch</w:t>
      </w:r>
    </w:p>
    <w:p w14:paraId="2ACA65E1" w14:textId="77777777" w:rsidR="001071F8" w:rsidRDefault="00764826">
      <w:pPr>
        <w:pStyle w:val="CodeListing"/>
        <w:keepLines/>
      </w:pPr>
      <w:r>
        <w:t xml:space="preserve">            {</w:t>
      </w:r>
    </w:p>
    <w:p w14:paraId="31B33B16" w14:textId="77777777" w:rsidR="001071F8" w:rsidRDefault="00764826">
      <w:pPr>
        <w:pStyle w:val="CodeListing"/>
        <w:keepLines/>
      </w:pPr>
      <w:r>
        <w:t xml:space="preserve">                ReservationStatus.Completed =&gt; "This reservation has already been completed.",</w:t>
      </w:r>
    </w:p>
    <w:p w14:paraId="43EE865F" w14:textId="77777777" w:rsidR="001071F8" w:rsidRDefault="00764826">
      <w:pPr>
        <w:pStyle w:val="CodeListing"/>
        <w:keepLines/>
      </w:pPr>
      <w:r>
        <w:t xml:space="preserve">                ReservationStatus.Cancelled =&gt; "This reservation has been cancelled.",</w:t>
      </w:r>
    </w:p>
    <w:p w14:paraId="30A5BA03" w14:textId="77777777" w:rsidR="001071F8" w:rsidRDefault="00764826">
      <w:pPr>
        <w:pStyle w:val="CodeListing"/>
        <w:keepLines/>
      </w:pPr>
      <w:r>
        <w:t xml:space="preserve">                ReservationStatus.Rejected =&gt; "This reservation was rejected.",</w:t>
      </w:r>
    </w:p>
    <w:p w14:paraId="60DDD436" w14:textId="77777777" w:rsidR="001071F8" w:rsidRDefault="00764826">
      <w:pPr>
        <w:pStyle w:val="CodeListing"/>
        <w:keepLines/>
      </w:pPr>
      <w:r>
        <w:t xml:space="preserve">                ReservationStatus.Pending =&gt; "This reservation has not been approved yet.",</w:t>
      </w:r>
    </w:p>
    <w:p w14:paraId="392314A1" w14:textId="77777777" w:rsidR="001071F8" w:rsidRDefault="00764826">
      <w:pPr>
        <w:pStyle w:val="CodeListing"/>
        <w:keepLines/>
      </w:pPr>
      <w:r>
        <w:t xml:space="preserve">                _ =&gt; $"This reservation is not approved; its current status is {reservation.Status}."</w:t>
      </w:r>
    </w:p>
    <w:p w14:paraId="11DB2561" w14:textId="77777777" w:rsidR="001071F8" w:rsidRDefault="00764826">
      <w:pPr>
        <w:pStyle w:val="CodeListing"/>
        <w:keepLines/>
      </w:pPr>
      <w:r>
        <w:t xml:space="preserve">            };</w:t>
      </w:r>
    </w:p>
    <w:p w14:paraId="1F35B941" w14:textId="77777777" w:rsidR="001071F8" w:rsidRDefault="001071F8">
      <w:pPr>
        <w:pStyle w:val="CodeListing"/>
        <w:keepLines/>
      </w:pPr>
    </w:p>
    <w:p w14:paraId="6B10C33C" w14:textId="77777777" w:rsidR="001071F8" w:rsidRDefault="00764826">
      <w:pPr>
        <w:pStyle w:val="CodeListing"/>
        <w:keepLines/>
      </w:pPr>
      <w:r>
        <w:t xml:space="preserve">            return ServiceResult&lt;EnergyReservation&gt;.Invalid(message, ErrorCodes.QrNotApproved);</w:t>
      </w:r>
    </w:p>
    <w:p w14:paraId="7D1EBFB7" w14:textId="77777777" w:rsidR="001071F8" w:rsidRDefault="00764826">
      <w:pPr>
        <w:pStyle w:val="CodeListing"/>
        <w:keepLines/>
      </w:pPr>
      <w:r>
        <w:lastRenderedPageBreak/>
        <w:t xml:space="preserve">        }</w:t>
      </w:r>
    </w:p>
    <w:p w14:paraId="1FADD77A" w14:textId="77777777" w:rsidR="001071F8" w:rsidRDefault="001071F8">
      <w:pPr>
        <w:pStyle w:val="CodeListing"/>
        <w:keepLines/>
      </w:pPr>
    </w:p>
    <w:p w14:paraId="6B3030DE" w14:textId="77777777" w:rsidR="001071F8" w:rsidRDefault="00764826">
      <w:pPr>
        <w:pStyle w:val="CodeListing"/>
        <w:keepLines/>
      </w:pPr>
      <w:r>
        <w:t xml:space="preserve">        // R9 part three - the scan must fall inside the booked window plus the configured grace either side,</w:t>
      </w:r>
    </w:p>
    <w:p w14:paraId="32CFB4C7" w14:textId="77777777" w:rsidR="001071F8" w:rsidRDefault="00764826">
      <w:pPr>
        <w:pStyle w:val="CodeListing"/>
        <w:keepLines/>
      </w:pPr>
      <w:r>
        <w:t xml:space="preserve">        // so a code cannot be used days early or long after the slot has passed.</w:t>
      </w:r>
    </w:p>
    <w:p w14:paraId="655700FF" w14:textId="77777777" w:rsidR="001071F8" w:rsidRDefault="00764826">
      <w:pPr>
        <w:pStyle w:val="CodeListing"/>
        <w:keepLines/>
      </w:pPr>
      <w:r>
        <w:t xml:space="preserve">        var now = _clock.UtcNow;</w:t>
      </w:r>
    </w:p>
    <w:p w14:paraId="55CE1425" w14:textId="77777777" w:rsidR="001071F8" w:rsidRDefault="00764826">
      <w:pPr>
        <w:pStyle w:val="CodeListing"/>
        <w:keepLines/>
      </w:pPr>
      <w:r>
        <w:t xml:space="preserve">        var windowOpensUtc = reservation.ReservationStartUtc.AddHours(-_rules.QrGraceHoursBefore);</w:t>
      </w:r>
    </w:p>
    <w:p w14:paraId="5DE7C3A7" w14:textId="77777777" w:rsidR="001071F8" w:rsidRDefault="00764826">
      <w:pPr>
        <w:pStyle w:val="CodeListing"/>
        <w:keepLines/>
      </w:pPr>
      <w:r>
        <w:t xml:space="preserve">        var windowClosesUtc = reservation.ReservationEndUtc.AddHours(_rules.QrGraceHoursAfter);</w:t>
      </w:r>
    </w:p>
    <w:p w14:paraId="1F49D34F" w14:textId="77777777" w:rsidR="001071F8" w:rsidRDefault="001071F8">
      <w:pPr>
        <w:pStyle w:val="CodeListing"/>
        <w:keepLines/>
      </w:pPr>
    </w:p>
    <w:p w14:paraId="6E3C37EA" w14:textId="77777777" w:rsidR="001071F8" w:rsidRDefault="00764826">
      <w:pPr>
        <w:pStyle w:val="CodeListing"/>
        <w:keepLines/>
      </w:pPr>
      <w:r>
        <w:t xml:space="preserve">        if (now &lt; windowOpensUtc || now &gt; windowClosesUtc)</w:t>
      </w:r>
    </w:p>
    <w:p w14:paraId="173A1162" w14:textId="77777777" w:rsidR="001071F8" w:rsidRDefault="00764826">
      <w:pPr>
        <w:pStyle w:val="CodeListing"/>
        <w:keepLines/>
      </w:pPr>
      <w:r>
        <w:t xml:space="preserve">        {</w:t>
      </w:r>
    </w:p>
    <w:p w14:paraId="29B99C5E" w14:textId="77777777" w:rsidR="001071F8" w:rsidRDefault="00764826">
      <w:pPr>
        <w:pStyle w:val="CodeListing"/>
        <w:keepLines/>
      </w:pPr>
      <w:r>
        <w:t xml:space="preserve">            return ServiceResult&lt;EnergyReservation&gt;.Invalid(</w:t>
      </w:r>
    </w:p>
    <w:p w14:paraId="50B08BBA" w14:textId="77777777" w:rsidR="001071F8" w:rsidRDefault="00764826">
      <w:pPr>
        <w:pStyle w:val="CodeListing"/>
        <w:keepLines/>
      </w:pPr>
      <w:r>
        <w:t xml:space="preserve">                "This QR code is outside its valid scan window. It can only be used between " +</w:t>
      </w:r>
    </w:p>
    <w:p w14:paraId="1FED46A6" w14:textId="77777777" w:rsidR="001071F8" w:rsidRDefault="00764826">
      <w:pPr>
        <w:pStyle w:val="CodeListing"/>
        <w:keepLines/>
      </w:pPr>
      <w:r>
        <w:t xml:space="preserve">                $"{FormatUtc(windowOpensUtc)} and {FormatUtc(windowClosesUtc)}.",</w:t>
      </w:r>
    </w:p>
    <w:p w14:paraId="6CBC0D3E" w14:textId="77777777" w:rsidR="001071F8" w:rsidRDefault="00764826">
      <w:pPr>
        <w:pStyle w:val="CodeListing"/>
        <w:keepLines/>
      </w:pPr>
      <w:r>
        <w:t xml:space="preserve">                ErrorCodes.QrOutOfWindow);</w:t>
      </w:r>
    </w:p>
    <w:p w14:paraId="0554F38C" w14:textId="77777777" w:rsidR="001071F8" w:rsidRDefault="00764826">
      <w:pPr>
        <w:pStyle w:val="CodeListing"/>
        <w:keepLines/>
      </w:pPr>
      <w:r>
        <w:t xml:space="preserve">        }</w:t>
      </w:r>
    </w:p>
    <w:p w14:paraId="270FE441" w14:textId="77777777" w:rsidR="001071F8" w:rsidRDefault="001071F8">
      <w:pPr>
        <w:pStyle w:val="CodeListing"/>
        <w:keepLines/>
      </w:pPr>
    </w:p>
    <w:p w14:paraId="27B45367" w14:textId="77777777" w:rsidR="001071F8" w:rsidRDefault="00764826">
      <w:pPr>
        <w:pStyle w:val="CodeListing"/>
        <w:keepLines/>
      </w:pPr>
      <w:r>
        <w:t xml:space="preserve">        return ServiceResult&lt;EnergyReservation&gt;.Ok(reservation, "QR code resolved successfully.");</w:t>
      </w:r>
    </w:p>
    <w:p w14:paraId="4BF05C53" w14:textId="77777777" w:rsidR="001071F8" w:rsidRDefault="00764826">
      <w:pPr>
        <w:pStyle w:val="CodeListing"/>
        <w:keepLines/>
      </w:pPr>
      <w:r>
        <w:t xml:space="preserve">    }</w:t>
      </w:r>
    </w:p>
    <w:p w14:paraId="5F12C80C" w14:textId="77777777" w:rsidR="001071F8" w:rsidRDefault="001071F8">
      <w:pPr>
        <w:pStyle w:val="CodeListing"/>
        <w:keepLines/>
      </w:pPr>
    </w:p>
    <w:p w14:paraId="6E9163C6" w14:textId="77777777" w:rsidR="001071F8" w:rsidRDefault="00764826">
      <w:pPr>
        <w:pStyle w:val="CodeListing"/>
        <w:keepLines/>
      </w:pPr>
      <w:r>
        <w:t xml:space="preserve">    /// &lt;summary&gt;</w:t>
      </w:r>
    </w:p>
    <w:p w14:paraId="5AADA6F4" w14:textId="77777777" w:rsidR="001071F8" w:rsidRDefault="00764826">
      <w:pPr>
        <w:pStyle w:val="CodeListing"/>
        <w:keepLines/>
      </w:pPr>
      <w:r>
        <w:t xml:space="preserve">    /// The single gate a slot must pass before a booking may sit on it. Both CreateAsync and</w:t>
      </w:r>
    </w:p>
    <w:p w14:paraId="52EABA6D" w14:textId="77777777" w:rsidR="001071F8" w:rsidRDefault="00764826">
      <w:pPr>
        <w:pStyle w:val="CodeListing"/>
        <w:keepLines/>
      </w:pPr>
      <w:r>
        <w:t xml:space="preserve">    /// UpdateAsync call this, so a slot change is held to exactly the same standard as a brand</w:t>
      </w:r>
    </w:p>
    <w:p w14:paraId="11FED4FF" w14:textId="77777777" w:rsidR="001071F8" w:rsidRDefault="00764826">
      <w:pPr>
        <w:pStyle w:val="CodeListing"/>
        <w:keepLines/>
      </w:pPr>
      <w:r>
        <w:t xml:space="preserve">    /// new booking and the two paths can never drift apart.</w:t>
      </w:r>
    </w:p>
    <w:p w14:paraId="783DF59A" w14:textId="77777777" w:rsidR="001071F8" w:rsidRDefault="00764826">
      <w:pPr>
        <w:pStyle w:val="CodeListing"/>
        <w:keepLines/>
      </w:pPr>
      <w:r>
        <w:t xml:space="preserve">    /// &lt;/summary&gt;</w:t>
      </w:r>
    </w:p>
    <w:p w14:paraId="7C041345" w14:textId="77777777" w:rsidR="001071F8" w:rsidRDefault="00764826">
      <w:pPr>
        <w:pStyle w:val="CodeListing"/>
        <w:keepLines/>
      </w:pPr>
      <w:r>
        <w:t xml:space="preserve">    /// &lt;param name="slot"&gt;The slot being booked.&lt;/param&gt;</w:t>
      </w:r>
    </w:p>
    <w:p w14:paraId="436447B6" w14:textId="77777777" w:rsidR="001071F8" w:rsidRDefault="00764826">
      <w:pPr>
        <w:pStyle w:val="CodeListing"/>
        <w:keepLines/>
      </w:pPr>
      <w:r>
        <w:t xml:space="preserve">    /// &lt;param name="station"&gt;The node that owns the slot.&lt;/param&gt;</w:t>
      </w:r>
    </w:p>
    <w:p w14:paraId="791FDE84" w14:textId="77777777" w:rsidR="001071F8" w:rsidRDefault="00764826">
      <w:pPr>
        <w:pStyle w:val="CodeListing"/>
        <w:keepLines/>
      </w:pPr>
      <w:r>
        <w:t xml:space="preserve">    /// &lt;param name="energyKwh"&gt;The energy the caller wants to trade in that window.&lt;/param&gt;</w:t>
      </w:r>
    </w:p>
    <w:p w14:paraId="56A86025" w14:textId="77777777" w:rsidR="001071F8" w:rsidRDefault="00764826">
      <w:pPr>
        <w:pStyle w:val="CodeListing"/>
        <w:keepLines/>
      </w:pPr>
      <w:r>
        <w:t xml:space="preserve">    /// &lt;returns&gt;Ok when the slot may be booked, otherwise the rule violation that stops it.&lt;/returns&gt;</w:t>
      </w:r>
    </w:p>
    <w:p w14:paraId="147D3E64" w14:textId="77777777" w:rsidR="001071F8" w:rsidRDefault="00764826">
      <w:pPr>
        <w:pStyle w:val="CodeListing"/>
        <w:keepLines/>
      </w:pPr>
      <w:r>
        <w:t xml:space="preserve">    private ServiceResult&lt;bool&gt; ValidateSlotForBooking(</w:t>
      </w:r>
    </w:p>
    <w:p w14:paraId="23CF38BA" w14:textId="77777777" w:rsidR="001071F8" w:rsidRDefault="00764826">
      <w:pPr>
        <w:pStyle w:val="CodeListing"/>
        <w:keepLines/>
      </w:pPr>
      <w:r>
        <w:t xml:space="preserve">        EnergyBookingSlot slot, SolarStationInfo station, double energyKwh)</w:t>
      </w:r>
    </w:p>
    <w:p w14:paraId="5FC00C76" w14:textId="77777777" w:rsidR="001071F8" w:rsidRDefault="00764826">
      <w:pPr>
        <w:pStyle w:val="CodeListing"/>
        <w:keepLines/>
      </w:pPr>
      <w:r>
        <w:t xml:space="preserve">    {</w:t>
      </w:r>
    </w:p>
    <w:p w14:paraId="65AB035A" w14:textId="77777777" w:rsidR="001071F8" w:rsidRDefault="00764826">
      <w:pPr>
        <w:pStyle w:val="CodeListing"/>
        <w:keepLines/>
      </w:pPr>
      <w:r>
        <w:t xml:space="preserve">        // A node that has been taken out of service cannot trade energy, whatever its slots still say.</w:t>
      </w:r>
    </w:p>
    <w:p w14:paraId="6CAC7087" w14:textId="77777777" w:rsidR="001071F8" w:rsidRDefault="00764826">
      <w:pPr>
        <w:pStyle w:val="CodeListing"/>
        <w:keepLines/>
      </w:pPr>
      <w:r>
        <w:t xml:space="preserve">        if (station.Status != StationStatus.Active)</w:t>
      </w:r>
    </w:p>
    <w:p w14:paraId="2E65ED45" w14:textId="77777777" w:rsidR="001071F8" w:rsidRDefault="00764826">
      <w:pPr>
        <w:pStyle w:val="CodeListing"/>
        <w:keepLines/>
      </w:pPr>
      <w:r>
        <w:t xml:space="preserve">        {</w:t>
      </w:r>
    </w:p>
    <w:p w14:paraId="174C3E12" w14:textId="77777777" w:rsidR="001071F8" w:rsidRDefault="00764826">
      <w:pPr>
        <w:pStyle w:val="CodeListing"/>
        <w:keepLines/>
      </w:pPr>
      <w:r>
        <w:t xml:space="preserve">            return ServiceResult&lt;bool&gt;.Invalid(</w:t>
      </w:r>
    </w:p>
    <w:p w14:paraId="62F5EF63" w14:textId="77777777" w:rsidR="001071F8" w:rsidRDefault="00764826">
      <w:pPr>
        <w:pStyle w:val="CodeListing"/>
        <w:keepLines/>
      </w:pPr>
      <w:r>
        <w:t xml:space="preserve">                "The selected microgrid node is not currently in service.", ErrorCodes.StationInactive);</w:t>
      </w:r>
    </w:p>
    <w:p w14:paraId="0FED814F" w14:textId="77777777" w:rsidR="001071F8" w:rsidRDefault="00764826">
      <w:pPr>
        <w:pStyle w:val="CodeListing"/>
        <w:keepLines/>
      </w:pPr>
      <w:r>
        <w:t xml:space="preserve">        }</w:t>
      </w:r>
    </w:p>
    <w:p w14:paraId="25866D19" w14:textId="77777777" w:rsidR="001071F8" w:rsidRDefault="001071F8">
      <w:pPr>
        <w:pStyle w:val="CodeListing"/>
        <w:keepLines/>
      </w:pPr>
    </w:p>
    <w:p w14:paraId="311410CE" w14:textId="77777777" w:rsidR="001071F8" w:rsidRDefault="00764826">
      <w:pPr>
        <w:pStyle w:val="CodeListing"/>
        <w:keepLines/>
      </w:pPr>
      <w:r>
        <w:t xml:space="preserve">        var now = _clock.UtcNow;</w:t>
      </w:r>
    </w:p>
    <w:p w14:paraId="69D57591" w14:textId="77777777" w:rsidR="001071F8" w:rsidRDefault="001071F8">
      <w:pPr>
        <w:pStyle w:val="CodeListing"/>
        <w:keepLines/>
      </w:pPr>
    </w:p>
    <w:p w14:paraId="3D0C2780" w14:textId="77777777" w:rsidR="001071F8" w:rsidRDefault="00764826">
      <w:pPr>
        <w:pStyle w:val="CodeListing"/>
        <w:keepLines/>
      </w:pPr>
      <w:r>
        <w:t xml:space="preserve">        // ***RULE R1*** - the booking must start in the future and no more than the configured window</w:t>
      </w:r>
    </w:p>
    <w:p w14:paraId="16541B97" w14:textId="77777777" w:rsidR="001071F8" w:rsidRDefault="00764826">
      <w:pPr>
        <w:pStyle w:val="CodeListing"/>
        <w:keepLines/>
      </w:pPr>
      <w:r>
        <w:t xml:space="preserve">        // (7 days) from now. Both halves are checked together so the message can explain the whole rule.</w:t>
      </w:r>
    </w:p>
    <w:p w14:paraId="33B32B46" w14:textId="77777777" w:rsidR="001071F8" w:rsidRDefault="00764826">
      <w:pPr>
        <w:pStyle w:val="CodeListing"/>
        <w:keepLines/>
      </w:pPr>
      <w:r>
        <w:t xml:space="preserve">        if (slot.StartUtc &lt;= now || slot.StartUtc &gt; now.AddDays(WindowDays))</w:t>
      </w:r>
    </w:p>
    <w:p w14:paraId="7B8FF7D7" w14:textId="77777777" w:rsidR="001071F8" w:rsidRDefault="00764826">
      <w:pPr>
        <w:pStyle w:val="CodeListing"/>
        <w:keepLines/>
      </w:pPr>
      <w:r>
        <w:t xml:space="preserve">        {</w:t>
      </w:r>
    </w:p>
    <w:p w14:paraId="5D23E405" w14:textId="77777777" w:rsidR="001071F8" w:rsidRDefault="00764826">
      <w:pPr>
        <w:pStyle w:val="CodeListing"/>
        <w:keepLines/>
      </w:pPr>
      <w:r>
        <w:t xml:space="preserve">            return ServiceResult&lt;bool&gt;.Invalid(</w:t>
      </w:r>
    </w:p>
    <w:p w14:paraId="44EF89D4" w14:textId="77777777" w:rsidR="001071F8" w:rsidRDefault="00764826">
      <w:pPr>
        <w:pStyle w:val="CodeListing"/>
        <w:keepLines/>
      </w:pPr>
      <w:r>
        <w:t xml:space="preserve">                $"Reservations must be scheduled within the next {WindowDays} days and cannot be in the past.",</w:t>
      </w:r>
    </w:p>
    <w:p w14:paraId="34876714" w14:textId="77777777" w:rsidR="001071F8" w:rsidRDefault="00764826">
      <w:pPr>
        <w:pStyle w:val="CodeListing"/>
        <w:keepLines/>
      </w:pPr>
      <w:r>
        <w:t xml:space="preserve">                ErrorCodes.ReservationWindow);</w:t>
      </w:r>
    </w:p>
    <w:p w14:paraId="498A34AB" w14:textId="77777777" w:rsidR="001071F8" w:rsidRDefault="00764826">
      <w:pPr>
        <w:pStyle w:val="CodeListing"/>
        <w:keepLines/>
      </w:pPr>
      <w:r>
        <w:t xml:space="preserve">        }</w:t>
      </w:r>
    </w:p>
    <w:p w14:paraId="56136C1F" w14:textId="77777777" w:rsidR="001071F8" w:rsidRDefault="001071F8">
      <w:pPr>
        <w:pStyle w:val="CodeListing"/>
        <w:keepLines/>
      </w:pPr>
    </w:p>
    <w:p w14:paraId="4227BF99" w14:textId="77777777" w:rsidR="001071F8" w:rsidRDefault="00764826">
      <w:pPr>
        <w:pStyle w:val="CodeListing"/>
        <w:keepLines/>
      </w:pPr>
      <w:r>
        <w:t xml:space="preserve">        // ***RULE R12*** - the node publishes a seven day schedule, and a day marked closed cannot be booked.</w:t>
      </w:r>
    </w:p>
    <w:p w14:paraId="09EE1E5C" w14:textId="77777777" w:rsidR="001071F8" w:rsidRDefault="00764826">
      <w:pPr>
        <w:pStyle w:val="CodeListing"/>
        <w:keepLines/>
      </w:pPr>
      <w:r>
        <w:t xml:space="preserve">        // DayOfWeek is 0 = Sunday, which is exactly how the schedule rows are numbered.</w:t>
      </w:r>
    </w:p>
    <w:p w14:paraId="0F0F77BB" w14:textId="77777777" w:rsidR="001071F8" w:rsidRDefault="00764826">
      <w:pPr>
        <w:pStyle w:val="CodeListing"/>
        <w:keepLines/>
      </w:pPr>
      <w:r>
        <w:t xml:space="preserve">        var dayIndex = (int)slot.StartUtc.DayOfWeek;</w:t>
      </w:r>
    </w:p>
    <w:p w14:paraId="5F70FF46" w14:textId="77777777" w:rsidR="001071F8" w:rsidRDefault="00764826">
      <w:pPr>
        <w:pStyle w:val="CodeListing"/>
        <w:keepLines/>
      </w:pPr>
      <w:r>
        <w:t xml:space="preserve">        var daySchedule = station.WeeklySchedule.FirstOrDefault(d =&gt; d.DayOfWeek == dayIndex);</w:t>
      </w:r>
    </w:p>
    <w:p w14:paraId="0CFDFF11" w14:textId="77777777" w:rsidR="001071F8" w:rsidRDefault="001071F8">
      <w:pPr>
        <w:pStyle w:val="CodeListing"/>
        <w:keepLines/>
      </w:pPr>
    </w:p>
    <w:p w14:paraId="072EF277" w14:textId="77777777" w:rsidR="001071F8" w:rsidRDefault="00764826">
      <w:pPr>
        <w:pStyle w:val="CodeListing"/>
        <w:keepLines/>
      </w:pPr>
      <w:r>
        <w:t xml:space="preserve">        if (daySchedule is not null &amp;&amp; !daySchedule.IsOpen)</w:t>
      </w:r>
    </w:p>
    <w:p w14:paraId="2F18770E" w14:textId="77777777" w:rsidR="001071F8" w:rsidRDefault="00764826">
      <w:pPr>
        <w:pStyle w:val="CodeListing"/>
        <w:keepLines/>
      </w:pPr>
      <w:r>
        <w:t xml:space="preserve">        {</w:t>
      </w:r>
    </w:p>
    <w:p w14:paraId="589C13EC" w14:textId="77777777" w:rsidR="001071F8" w:rsidRDefault="00764826">
      <w:pPr>
        <w:pStyle w:val="CodeListing"/>
        <w:keepLines/>
      </w:pPr>
      <w:r>
        <w:t xml:space="preserve">            return ServiceResult&lt;bool&gt;.Invalid(</w:t>
      </w:r>
    </w:p>
    <w:p w14:paraId="76B53BA4" w14:textId="77777777" w:rsidR="001071F8" w:rsidRDefault="00764826">
      <w:pPr>
        <w:pStyle w:val="CodeListing"/>
        <w:keepLines/>
      </w:pPr>
      <w:r>
        <w:t xml:space="preserve">                $"The microgrid node {station.StationCode} is closed on {DomainMapper.DayName(dayIndex)}. " +</w:t>
      </w:r>
    </w:p>
    <w:p w14:paraId="21BE0CE6" w14:textId="77777777" w:rsidR="001071F8" w:rsidRDefault="00764826">
      <w:pPr>
        <w:pStyle w:val="CodeListing"/>
        <w:keepLines/>
      </w:pPr>
      <w:r>
        <w:t xml:space="preserve">                "Please choose a slot on a day the node is open.",</w:t>
      </w:r>
    </w:p>
    <w:p w14:paraId="130192DF" w14:textId="77777777" w:rsidR="001071F8" w:rsidRDefault="00764826">
      <w:pPr>
        <w:pStyle w:val="CodeListing"/>
        <w:keepLines/>
      </w:pPr>
      <w:r>
        <w:t xml:space="preserve">                ErrorCodes.StationClosed);</w:t>
      </w:r>
    </w:p>
    <w:p w14:paraId="3E6C3B25" w14:textId="77777777" w:rsidR="001071F8" w:rsidRDefault="00764826">
      <w:pPr>
        <w:pStyle w:val="CodeListing"/>
        <w:keepLines/>
      </w:pPr>
      <w:r>
        <w:t xml:space="preserve">        }</w:t>
      </w:r>
    </w:p>
    <w:p w14:paraId="5925D4E1" w14:textId="77777777" w:rsidR="001071F8" w:rsidRDefault="001071F8">
      <w:pPr>
        <w:pStyle w:val="CodeListing"/>
        <w:keepLines/>
      </w:pPr>
    </w:p>
    <w:p w14:paraId="1B649ECC" w14:textId="77777777" w:rsidR="001071F8" w:rsidRDefault="00764826">
      <w:pPr>
        <w:pStyle w:val="CodeListing"/>
        <w:keepLines/>
      </w:pPr>
      <w:r>
        <w:t xml:space="preserve">        // ***RULE R8*** - the slot must still be on sale and must still have room. Blocked and Full slots and</w:t>
      </w:r>
    </w:p>
    <w:p w14:paraId="7E2CB087" w14:textId="77777777" w:rsidR="001071F8" w:rsidRDefault="00764826">
      <w:pPr>
        <w:pStyle w:val="CodeListing"/>
        <w:keepLines/>
      </w:pPr>
      <w:r>
        <w:t xml:space="preserve">        // any slot already at its maximum are all refused as a conflict rather than a validation error,</w:t>
      </w:r>
    </w:p>
    <w:p w14:paraId="137D22A2" w14:textId="77777777" w:rsidR="001071F8" w:rsidRDefault="00764826">
      <w:pPr>
        <w:pStyle w:val="CodeListing"/>
        <w:keepLines/>
      </w:pPr>
      <w:r>
        <w:t xml:space="preserve">        // because the request was well formed - somebody simply got there first.</w:t>
      </w:r>
    </w:p>
    <w:p w14:paraId="42A6506E" w14:textId="77777777" w:rsidR="001071F8" w:rsidRDefault="00764826">
      <w:pPr>
        <w:pStyle w:val="CodeListing"/>
        <w:keepLines/>
      </w:pPr>
      <w:r>
        <w:t xml:space="preserve">        if (slot.Status != SlotStatus.Available || slot.BookedCount &gt;= slot.MaxBookings)</w:t>
      </w:r>
    </w:p>
    <w:p w14:paraId="016872EB" w14:textId="77777777" w:rsidR="001071F8" w:rsidRDefault="00764826">
      <w:pPr>
        <w:pStyle w:val="CodeListing"/>
        <w:keepLines/>
      </w:pPr>
      <w:r>
        <w:t xml:space="preserve">        {</w:t>
      </w:r>
    </w:p>
    <w:p w14:paraId="1F0D4484" w14:textId="77777777" w:rsidR="001071F8" w:rsidRDefault="00764826">
      <w:pPr>
        <w:pStyle w:val="CodeListing"/>
        <w:keepLines/>
      </w:pPr>
      <w:r>
        <w:t xml:space="preserve">            var reason = slot.Status switch</w:t>
      </w:r>
    </w:p>
    <w:p w14:paraId="5B0A36B2" w14:textId="77777777" w:rsidR="001071F8" w:rsidRDefault="00764826">
      <w:pPr>
        <w:pStyle w:val="CodeListing"/>
        <w:keepLines/>
      </w:pPr>
      <w:r>
        <w:t xml:space="preserve">            {</w:t>
      </w:r>
    </w:p>
    <w:p w14:paraId="31E13F97" w14:textId="77777777" w:rsidR="001071F8" w:rsidRDefault="00764826">
      <w:pPr>
        <w:pStyle w:val="CodeListing"/>
        <w:keepLines/>
      </w:pPr>
      <w:r>
        <w:t xml:space="preserve">                SlotStatus.Blocked =&gt; "has been blocked by the node operator",</w:t>
      </w:r>
    </w:p>
    <w:p w14:paraId="29515BD3" w14:textId="77777777" w:rsidR="001071F8" w:rsidRDefault="00764826">
      <w:pPr>
        <w:pStyle w:val="CodeListing"/>
        <w:keepLines/>
      </w:pPr>
      <w:r>
        <w:t xml:space="preserve">                SlotStatus.Full =&gt; "is already fully booked",</w:t>
      </w:r>
    </w:p>
    <w:p w14:paraId="313C6A92" w14:textId="77777777" w:rsidR="001071F8" w:rsidRDefault="00764826">
      <w:pPr>
        <w:pStyle w:val="CodeListing"/>
        <w:keepLines/>
      </w:pPr>
      <w:r>
        <w:t xml:space="preserve">                _ =&gt; "is no longer available"</w:t>
      </w:r>
    </w:p>
    <w:p w14:paraId="75D1305D" w14:textId="77777777" w:rsidR="001071F8" w:rsidRDefault="00764826">
      <w:pPr>
        <w:pStyle w:val="CodeListing"/>
        <w:keepLines/>
      </w:pPr>
      <w:r>
        <w:lastRenderedPageBreak/>
        <w:t xml:space="preserve">            };</w:t>
      </w:r>
    </w:p>
    <w:p w14:paraId="75394B01" w14:textId="77777777" w:rsidR="001071F8" w:rsidRDefault="001071F8">
      <w:pPr>
        <w:pStyle w:val="CodeListing"/>
        <w:keepLines/>
      </w:pPr>
    </w:p>
    <w:p w14:paraId="31FF62DF" w14:textId="77777777" w:rsidR="001071F8" w:rsidRDefault="00764826">
      <w:pPr>
        <w:pStyle w:val="CodeListing"/>
        <w:keepLines/>
      </w:pPr>
      <w:r>
        <w:t xml:space="preserve">            return ServiceResult&lt;bool&gt;.Conflict(</w:t>
      </w:r>
    </w:p>
    <w:p w14:paraId="2D80C214" w14:textId="77777777" w:rsidR="001071F8" w:rsidRDefault="00764826">
      <w:pPr>
        <w:pStyle w:val="CodeListing"/>
        <w:keepLines/>
      </w:pPr>
      <w:r>
        <w:t xml:space="preserve">                $"Slot {slot.SlotCode} {reason}. Please choose another slot.", ErrorCodes.SlotUnavailable);</w:t>
      </w:r>
    </w:p>
    <w:p w14:paraId="3FA25487" w14:textId="77777777" w:rsidR="001071F8" w:rsidRDefault="00764826">
      <w:pPr>
        <w:pStyle w:val="CodeListing"/>
        <w:keepLines/>
      </w:pPr>
      <w:r>
        <w:t xml:space="preserve">        }</w:t>
      </w:r>
    </w:p>
    <w:p w14:paraId="5191A206" w14:textId="77777777" w:rsidR="001071F8" w:rsidRDefault="001071F8">
      <w:pPr>
        <w:pStyle w:val="CodeListing"/>
        <w:keepLines/>
      </w:pPr>
    </w:p>
    <w:p w14:paraId="5B0197FF" w14:textId="77777777" w:rsidR="001071F8" w:rsidRDefault="00764826">
      <w:pPr>
        <w:pStyle w:val="CodeListing"/>
        <w:keepLines/>
      </w:pPr>
      <w:r>
        <w:t xml:space="preserve">        // The prosumer cannot trade more energy than the window was published to carry.</w:t>
      </w:r>
    </w:p>
    <w:p w14:paraId="6730E6FA" w14:textId="77777777" w:rsidR="001071F8" w:rsidRDefault="00764826">
      <w:pPr>
        <w:pStyle w:val="CodeListing"/>
        <w:keepLines/>
      </w:pPr>
      <w:r>
        <w:t xml:space="preserve">        if (energyKwh &gt; slot.EnergyCapacityKwh)</w:t>
      </w:r>
    </w:p>
    <w:p w14:paraId="5A1A00C0" w14:textId="77777777" w:rsidR="001071F8" w:rsidRDefault="00764826">
      <w:pPr>
        <w:pStyle w:val="CodeListing"/>
        <w:keepLines/>
      </w:pPr>
      <w:r>
        <w:t xml:space="preserve">        {</w:t>
      </w:r>
    </w:p>
    <w:p w14:paraId="329BB039" w14:textId="77777777" w:rsidR="001071F8" w:rsidRDefault="00764826">
      <w:pPr>
        <w:pStyle w:val="CodeListing"/>
        <w:keepLines/>
      </w:pPr>
      <w:r>
        <w:t xml:space="preserve">            return ServiceResult&lt;bool&gt;.Invalid(</w:t>
      </w:r>
    </w:p>
    <w:p w14:paraId="19C458D2" w14:textId="77777777" w:rsidR="001071F8" w:rsidRDefault="00764826">
      <w:pPr>
        <w:pStyle w:val="CodeListing"/>
        <w:keepLines/>
      </w:pPr>
      <w:r>
        <w:t xml:space="preserve">                $"The selected slot can trade at most {FormatKwh(slot.EnergyCapacityKwh)} kWh.");</w:t>
      </w:r>
    </w:p>
    <w:p w14:paraId="1C90292A" w14:textId="77777777" w:rsidR="001071F8" w:rsidRDefault="00764826">
      <w:pPr>
        <w:pStyle w:val="CodeListing"/>
        <w:keepLines/>
      </w:pPr>
      <w:r>
        <w:t xml:space="preserve">        }</w:t>
      </w:r>
    </w:p>
    <w:p w14:paraId="6187DE90" w14:textId="77777777" w:rsidR="001071F8" w:rsidRDefault="001071F8">
      <w:pPr>
        <w:pStyle w:val="CodeListing"/>
        <w:keepLines/>
      </w:pPr>
    </w:p>
    <w:p w14:paraId="34721DE5" w14:textId="77777777" w:rsidR="001071F8" w:rsidRDefault="00764826">
      <w:pPr>
        <w:pStyle w:val="CodeListing"/>
        <w:keepLines/>
      </w:pPr>
      <w:r>
        <w:t xml:space="preserve">        return ServiceResult&lt;bool&gt;.Ok(true, "The slot may be booked.");</w:t>
      </w:r>
    </w:p>
    <w:p w14:paraId="18F19D08" w14:textId="77777777" w:rsidR="001071F8" w:rsidRDefault="00764826">
      <w:pPr>
        <w:pStyle w:val="CodeListing"/>
        <w:keepLines/>
      </w:pPr>
      <w:r>
        <w:t xml:space="preserve">    }</w:t>
      </w:r>
    </w:p>
    <w:p w14:paraId="0821F049" w14:textId="77777777" w:rsidR="001071F8" w:rsidRDefault="001071F8">
      <w:pPr>
        <w:pStyle w:val="CodeListing"/>
        <w:keepLines/>
      </w:pPr>
    </w:p>
    <w:p w14:paraId="190BD2B9" w14:textId="77777777" w:rsidR="001071F8" w:rsidRDefault="00764826">
      <w:pPr>
        <w:pStyle w:val="CodeListing"/>
        <w:keepLines/>
      </w:pPr>
      <w:r>
        <w:t xml:space="preserve">    /// &lt;summary&gt;Rule R13 - asks whether a NIC already holds a live booking on a slot.&lt;/summary&gt;</w:t>
      </w:r>
    </w:p>
    <w:p w14:paraId="759FD181" w14:textId="77777777" w:rsidR="001071F8" w:rsidRDefault="00764826">
      <w:pPr>
        <w:pStyle w:val="CodeListing"/>
        <w:keepLines/>
      </w:pPr>
      <w:r>
        <w:t xml:space="preserve">    /// &lt;param name="nic"&gt;NIC of the prosumer being checked.&lt;/param&gt;</w:t>
      </w:r>
    </w:p>
    <w:p w14:paraId="0F353AF3" w14:textId="77777777" w:rsidR="001071F8" w:rsidRDefault="00764826">
      <w:pPr>
        <w:pStyle w:val="CodeListing"/>
        <w:keepLines/>
      </w:pPr>
      <w:r>
        <w:t xml:space="preserve">    /// &lt;param name="slotId"&gt;The slot in question.&lt;/param&gt;</w:t>
      </w:r>
    </w:p>
    <w:p w14:paraId="08234423" w14:textId="77777777" w:rsidR="001071F8" w:rsidRDefault="00764826">
      <w:pPr>
        <w:pStyle w:val="CodeListing"/>
        <w:keepLines/>
      </w:pPr>
      <w:r>
        <w:t xml:space="preserve">    /// &lt;param name="excludeReservationId"&gt;Booking to ignore, so an update does not clash with itself.&lt;/param&gt;</w:t>
      </w:r>
    </w:p>
    <w:p w14:paraId="4BF9AD9C" w14:textId="77777777" w:rsidR="001071F8" w:rsidRDefault="00764826">
      <w:pPr>
        <w:pStyle w:val="CodeListing"/>
        <w:keepLines/>
      </w:pPr>
      <w:r>
        <w:t xml:space="preserve">    /// &lt;param name="ct"&gt;Cancellation token flowed through to MongoDB.&lt;/param&gt;</w:t>
      </w:r>
    </w:p>
    <w:p w14:paraId="44860AAB" w14:textId="77777777" w:rsidR="001071F8" w:rsidRDefault="00764826">
      <w:pPr>
        <w:pStyle w:val="CodeListing"/>
        <w:keepLines/>
      </w:pPr>
      <w:r>
        <w:t xml:space="preserve">    /// &lt;returns&gt;True when a Pending or Approved booking already exists for that pair.&lt;/returns&gt;</w:t>
      </w:r>
    </w:p>
    <w:p w14:paraId="65542985" w14:textId="77777777" w:rsidR="001071F8" w:rsidRDefault="00764826">
      <w:pPr>
        <w:pStyle w:val="CodeListing"/>
        <w:keepLines/>
      </w:pPr>
      <w:r>
        <w:t xml:space="preserve">    private async Task&lt;bool&gt; HasActiveReservationOnSlotAsync(</w:t>
      </w:r>
    </w:p>
    <w:p w14:paraId="68C9C6A1" w14:textId="77777777" w:rsidR="001071F8" w:rsidRDefault="00764826">
      <w:pPr>
        <w:pStyle w:val="CodeListing"/>
        <w:keepLines/>
      </w:pPr>
      <w:r>
        <w:t xml:space="preserve">        string nic, string slotId, string? excludeReservationId, CancellationToken ct)</w:t>
      </w:r>
    </w:p>
    <w:p w14:paraId="1FD5FD3C" w14:textId="77777777" w:rsidR="001071F8" w:rsidRDefault="00764826">
      <w:pPr>
        <w:pStyle w:val="CodeListing"/>
        <w:keepLines/>
      </w:pPr>
      <w:r>
        <w:t xml:space="preserve">    {</w:t>
      </w:r>
    </w:p>
    <w:p w14:paraId="6F60AC1A" w14:textId="77777777" w:rsidR="001071F8" w:rsidRDefault="00764826">
      <w:pPr>
        <w:pStyle w:val="CodeListing"/>
        <w:keepLines/>
      </w:pPr>
      <w:r>
        <w:t xml:space="preserve">        // SlotId is stored as an ObjectId, so an unparsable value could never match a stored booking anyway.</w:t>
      </w:r>
    </w:p>
    <w:p w14:paraId="6AB76252" w14:textId="77777777" w:rsidR="001071F8" w:rsidRDefault="00764826">
      <w:pPr>
        <w:pStyle w:val="CodeListing"/>
        <w:keepLines/>
      </w:pPr>
      <w:r>
        <w:t xml:space="preserve">        if (!ObjectId.TryParse(slotId, out _))</w:t>
      </w:r>
    </w:p>
    <w:p w14:paraId="1843CDD1" w14:textId="77777777" w:rsidR="001071F8" w:rsidRDefault="00764826">
      <w:pPr>
        <w:pStyle w:val="CodeListing"/>
        <w:keepLines/>
      </w:pPr>
      <w:r>
        <w:t xml:space="preserve">        {</w:t>
      </w:r>
    </w:p>
    <w:p w14:paraId="7C3B7F39" w14:textId="77777777" w:rsidR="001071F8" w:rsidRDefault="00764826">
      <w:pPr>
        <w:pStyle w:val="CodeListing"/>
        <w:keepLines/>
      </w:pPr>
      <w:r>
        <w:t xml:space="preserve">            return false;</w:t>
      </w:r>
    </w:p>
    <w:p w14:paraId="118CA5AC" w14:textId="77777777" w:rsidR="001071F8" w:rsidRDefault="00764826">
      <w:pPr>
        <w:pStyle w:val="CodeListing"/>
        <w:keepLines/>
      </w:pPr>
      <w:r>
        <w:t xml:space="preserve">        }</w:t>
      </w:r>
    </w:p>
    <w:p w14:paraId="5BBC639E" w14:textId="77777777" w:rsidR="001071F8" w:rsidRDefault="001071F8">
      <w:pPr>
        <w:pStyle w:val="CodeListing"/>
        <w:keepLines/>
      </w:pPr>
    </w:p>
    <w:p w14:paraId="65467DB6" w14:textId="77777777" w:rsidR="001071F8" w:rsidRDefault="00764826">
      <w:pPr>
        <w:pStyle w:val="CodeListing"/>
        <w:keepLines/>
      </w:pPr>
      <w:r>
        <w:t xml:space="preserve">        var builder = Builders&lt;EnergyReservation&gt;.Filter;</w:t>
      </w:r>
    </w:p>
    <w:p w14:paraId="5C519CBC" w14:textId="77777777" w:rsidR="001071F8" w:rsidRDefault="001071F8">
      <w:pPr>
        <w:pStyle w:val="CodeListing"/>
        <w:keepLines/>
      </w:pPr>
    </w:p>
    <w:p w14:paraId="41F6CE89" w14:textId="77777777" w:rsidR="001071F8" w:rsidRDefault="00764826">
      <w:pPr>
        <w:pStyle w:val="CodeListing"/>
        <w:keepLines/>
      </w:pPr>
      <w:r>
        <w:t xml:space="preserve">        // ***RULE R13*** - only Pending and Approved bookings count as "held"; a cancelled or rejected one</w:t>
      </w:r>
    </w:p>
    <w:p w14:paraId="345E2960" w14:textId="77777777" w:rsidR="001071F8" w:rsidRDefault="00764826">
      <w:pPr>
        <w:pStyle w:val="CodeListing"/>
        <w:keepLines/>
      </w:pPr>
      <w:r>
        <w:t xml:space="preserve">        // has released the slot and must not block the prosumer from trying again.</w:t>
      </w:r>
    </w:p>
    <w:p w14:paraId="1B6605EB" w14:textId="77777777" w:rsidR="001071F8" w:rsidRDefault="00764826">
      <w:pPr>
        <w:pStyle w:val="CodeListing"/>
        <w:keepLines/>
      </w:pPr>
      <w:r>
        <w:t xml:space="preserve">        var filter = builder.Regex(r =&gt; r.ProsumerNic, AnchoredIgnoreCase(nic))</w:t>
      </w:r>
    </w:p>
    <w:p w14:paraId="33FDCB22" w14:textId="77777777" w:rsidR="001071F8" w:rsidRDefault="00764826">
      <w:pPr>
        <w:pStyle w:val="CodeListing"/>
        <w:keepLines/>
      </w:pPr>
      <w:r>
        <w:t xml:space="preserve">                     &amp; builder.Eq(r =&gt; r.SlotId, slotId)</w:t>
      </w:r>
    </w:p>
    <w:p w14:paraId="2A66AB1F" w14:textId="77777777" w:rsidR="001071F8" w:rsidRDefault="00764826">
      <w:pPr>
        <w:pStyle w:val="CodeListing"/>
        <w:keepLines/>
      </w:pPr>
      <w:r>
        <w:t xml:space="preserve">                     &amp; builder.In(r =&gt; r.Status, new[] { ReservationStatus.Pending, ReservationStatus.Approved });</w:t>
      </w:r>
    </w:p>
    <w:p w14:paraId="3FBFA0F3" w14:textId="77777777" w:rsidR="001071F8" w:rsidRDefault="001071F8">
      <w:pPr>
        <w:pStyle w:val="CodeListing"/>
        <w:keepLines/>
      </w:pPr>
    </w:p>
    <w:p w14:paraId="358E5834" w14:textId="77777777" w:rsidR="001071F8" w:rsidRDefault="00764826">
      <w:pPr>
        <w:pStyle w:val="CodeListing"/>
        <w:keepLines/>
      </w:pPr>
      <w:r>
        <w:t xml:space="preserve">        if (!string.IsNullOrWhiteSpace(excludeReservationId) &amp;&amp; ObjectId.TryParse(excludeReservationId, out _))</w:t>
      </w:r>
    </w:p>
    <w:p w14:paraId="30DA9922" w14:textId="77777777" w:rsidR="001071F8" w:rsidRDefault="00764826">
      <w:pPr>
        <w:pStyle w:val="CodeListing"/>
        <w:keepLines/>
      </w:pPr>
      <w:r>
        <w:t xml:space="preserve">        {</w:t>
      </w:r>
    </w:p>
    <w:p w14:paraId="4D3189D0" w14:textId="77777777" w:rsidR="001071F8" w:rsidRDefault="00764826">
      <w:pPr>
        <w:pStyle w:val="CodeListing"/>
        <w:keepLines/>
      </w:pPr>
      <w:r>
        <w:t xml:space="preserve">            filter &amp;= builder.Ne(r =&gt; r.Id, excludeReservationId);</w:t>
      </w:r>
    </w:p>
    <w:p w14:paraId="0080CFF3" w14:textId="77777777" w:rsidR="001071F8" w:rsidRDefault="00764826">
      <w:pPr>
        <w:pStyle w:val="CodeListing"/>
        <w:keepLines/>
      </w:pPr>
      <w:r>
        <w:t xml:space="preserve">        }</w:t>
      </w:r>
    </w:p>
    <w:p w14:paraId="68B65984" w14:textId="77777777" w:rsidR="001071F8" w:rsidRDefault="001071F8">
      <w:pPr>
        <w:pStyle w:val="CodeListing"/>
        <w:keepLines/>
      </w:pPr>
    </w:p>
    <w:p w14:paraId="36951EA8" w14:textId="77777777" w:rsidR="001071F8" w:rsidRDefault="00764826">
      <w:pPr>
        <w:pStyle w:val="CodeListing"/>
        <w:keepLines/>
      </w:pPr>
      <w:r>
        <w:t xml:space="preserve">        var count = await _db.Reservations.CountDocumentsAsync(filter, cancellationToken: ct);</w:t>
      </w:r>
    </w:p>
    <w:p w14:paraId="11C5E215" w14:textId="77777777" w:rsidR="001071F8" w:rsidRDefault="00764826">
      <w:pPr>
        <w:pStyle w:val="CodeListing"/>
        <w:keepLines/>
      </w:pPr>
      <w:r>
        <w:t xml:space="preserve">        return count &gt; 0;</w:t>
      </w:r>
    </w:p>
    <w:p w14:paraId="6F7F0B4E" w14:textId="77777777" w:rsidR="001071F8" w:rsidRDefault="00764826">
      <w:pPr>
        <w:pStyle w:val="CodeListing"/>
        <w:keepLines/>
      </w:pPr>
      <w:r>
        <w:t xml:space="preserve">    }</w:t>
      </w:r>
    </w:p>
    <w:p w14:paraId="77E19AB5" w14:textId="77777777" w:rsidR="001071F8" w:rsidRDefault="001071F8">
      <w:pPr>
        <w:pStyle w:val="CodeListing"/>
        <w:keepLines/>
      </w:pPr>
    </w:p>
    <w:p w14:paraId="24F8F6D6" w14:textId="77777777" w:rsidR="001071F8" w:rsidRDefault="00764826">
      <w:pPr>
        <w:pStyle w:val="CodeListing"/>
        <w:keepLines/>
      </w:pPr>
      <w:r>
        <w:t xml:space="preserve">    /// &lt;summary&gt;Builds an anchored, case insensitive regex for matching a whole stored value.&lt;/summary&gt;</w:t>
      </w:r>
    </w:p>
    <w:p w14:paraId="7E222490" w14:textId="77777777" w:rsidR="001071F8" w:rsidRDefault="00764826">
      <w:pPr>
        <w:pStyle w:val="CodeListing"/>
        <w:keepLines/>
      </w:pPr>
      <w:r>
        <w:t xml:space="preserve">    /// &lt;param name="value"&gt;The raw user supplied text to match.&lt;/param&gt;</w:t>
      </w:r>
    </w:p>
    <w:p w14:paraId="7EE1AAAF" w14:textId="77777777" w:rsidR="001071F8" w:rsidRDefault="00764826">
      <w:pPr>
        <w:pStyle w:val="CodeListing"/>
        <w:keepLines/>
      </w:pPr>
      <w:r>
        <w:t xml:space="preserve">    /// &lt;returns&gt;A BSON regex that matches the trimmed value exactly, ignoring case.&lt;/returns&gt;</w:t>
      </w:r>
    </w:p>
    <w:p w14:paraId="325DFDE0" w14:textId="77777777" w:rsidR="001071F8" w:rsidRDefault="00764826">
      <w:pPr>
        <w:pStyle w:val="CodeListing"/>
        <w:keepLines/>
      </w:pPr>
      <w:r>
        <w:t xml:space="preserve">    private static BsonRegularExpression AnchoredIgnoreCase(string? value)</w:t>
      </w:r>
    </w:p>
    <w:p w14:paraId="5AE14F6B" w14:textId="77777777" w:rsidR="001071F8" w:rsidRDefault="00764826">
      <w:pPr>
        <w:pStyle w:val="CodeListing"/>
        <w:keepLines/>
      </w:pPr>
      <w:r>
        <w:t xml:space="preserve">    {</w:t>
      </w:r>
    </w:p>
    <w:p w14:paraId="10B09BEF" w14:textId="77777777" w:rsidR="001071F8" w:rsidRDefault="00764826">
      <w:pPr>
        <w:pStyle w:val="CodeListing"/>
        <w:keepLines/>
      </w:pPr>
      <w:r>
        <w:t xml:space="preserve">        // The value is escaped before it becomes a regex, so a NIC containing a regex metacharacter is</w:t>
      </w:r>
    </w:p>
    <w:p w14:paraId="625ACE0E" w14:textId="77777777" w:rsidR="001071F8" w:rsidRDefault="00764826">
      <w:pPr>
        <w:pStyle w:val="CodeListing"/>
        <w:keepLines/>
      </w:pPr>
      <w:r>
        <w:t xml:space="preserve">        // matched literally instead of changing the meaning of the query.</w:t>
      </w:r>
    </w:p>
    <w:p w14:paraId="509FCBB2" w14:textId="77777777" w:rsidR="001071F8" w:rsidRDefault="00764826">
      <w:pPr>
        <w:pStyle w:val="CodeListing"/>
        <w:keepLines/>
      </w:pPr>
      <w:r>
        <w:t xml:space="preserve">        return new BsonRegularExpression($"^{Regex.Escape((value ?? string.Empty).Trim())}$", "i");</w:t>
      </w:r>
    </w:p>
    <w:p w14:paraId="1D5658FD" w14:textId="77777777" w:rsidR="001071F8" w:rsidRDefault="00764826">
      <w:pPr>
        <w:pStyle w:val="CodeListing"/>
        <w:keepLines/>
      </w:pPr>
      <w:r>
        <w:t xml:space="preserve">    }</w:t>
      </w:r>
    </w:p>
    <w:p w14:paraId="14A095EA" w14:textId="77777777" w:rsidR="001071F8" w:rsidRDefault="001071F8">
      <w:pPr>
        <w:pStyle w:val="CodeListing"/>
        <w:keepLines/>
      </w:pPr>
    </w:p>
    <w:p w14:paraId="6FA3E7BB" w14:textId="77777777" w:rsidR="001071F8" w:rsidRDefault="00764826">
      <w:pPr>
        <w:pStyle w:val="CodeListing"/>
        <w:keepLines/>
      </w:pPr>
      <w:r>
        <w:t xml:space="preserve">    /// &lt;summary&gt;Re-shapes a failed result of any payload type into a reservation shaped failure.&lt;/summary&gt;</w:t>
      </w:r>
    </w:p>
    <w:p w14:paraId="7DFDD3D6" w14:textId="77777777" w:rsidR="001071F8" w:rsidRDefault="00764826">
      <w:pPr>
        <w:pStyle w:val="CodeListing"/>
        <w:keepLines/>
      </w:pPr>
      <w:r>
        <w:t xml:space="preserve">    /// &lt;typeparam name="TSource"&gt;Payload type of the failing result.&lt;/typeparam&gt;</w:t>
      </w:r>
    </w:p>
    <w:p w14:paraId="0DB4AFF5" w14:textId="77777777" w:rsidR="001071F8" w:rsidRDefault="00764826">
      <w:pPr>
        <w:pStyle w:val="CodeListing"/>
        <w:keepLines/>
      </w:pPr>
      <w:r>
        <w:t xml:space="preserve">    /// &lt;param name="failure"&gt;The failed result whose status, message and code must be preserved.&lt;/param&gt;</w:t>
      </w:r>
    </w:p>
    <w:p w14:paraId="67CEFD2E" w14:textId="77777777" w:rsidR="001071F8" w:rsidRDefault="00764826">
      <w:pPr>
        <w:pStyle w:val="CodeListing"/>
        <w:keepLines/>
      </w:pPr>
      <w:r>
        <w:t xml:space="preserve">    /// &lt;returns&gt;The same failure, typed for a reservation endpoint.&lt;/returns&gt;</w:t>
      </w:r>
    </w:p>
    <w:p w14:paraId="0AD3A9E0" w14:textId="77777777" w:rsidR="001071F8" w:rsidRDefault="00764826">
      <w:pPr>
        <w:pStyle w:val="CodeListing"/>
        <w:keepLines/>
      </w:pPr>
      <w:r>
        <w:t xml:space="preserve">    private static ServiceResult&lt;ReservationDto&gt; AsReservationFailure&lt;TSource&gt;(ServiceResult&lt;TSource&gt; failure)</w:t>
      </w:r>
    </w:p>
    <w:p w14:paraId="7528B9E2" w14:textId="77777777" w:rsidR="001071F8" w:rsidRDefault="00764826">
      <w:pPr>
        <w:pStyle w:val="CodeListing"/>
        <w:keepLines/>
      </w:pPr>
      <w:r>
        <w:t xml:space="preserve">    {</w:t>
      </w:r>
    </w:p>
    <w:p w14:paraId="36700631" w14:textId="77777777" w:rsidR="001071F8" w:rsidRDefault="00764826">
      <w:pPr>
        <w:pStyle w:val="CodeListing"/>
        <w:keepLines/>
      </w:pPr>
      <w:r>
        <w:t xml:space="preserve">        // The helpers above report rule violations against bool or entity payloads; this keeps the exact</w:t>
      </w:r>
    </w:p>
    <w:p w14:paraId="02AA5FA5" w14:textId="77777777" w:rsidR="001071F8" w:rsidRDefault="00764826">
      <w:pPr>
        <w:pStyle w:val="CodeListing"/>
        <w:keepLines/>
      </w:pPr>
      <w:r>
        <w:t xml:space="preserve">        // status and error code so the controller still emits 400, 403, 404 or 409 as the contract requires.</w:t>
      </w:r>
    </w:p>
    <w:p w14:paraId="5D23E840" w14:textId="77777777" w:rsidR="001071F8" w:rsidRDefault="00764826">
      <w:pPr>
        <w:pStyle w:val="CodeListing"/>
        <w:keepLines/>
      </w:pPr>
      <w:r>
        <w:t xml:space="preserve">        return failure.Status switch</w:t>
      </w:r>
    </w:p>
    <w:p w14:paraId="4591B8A4" w14:textId="77777777" w:rsidR="001071F8" w:rsidRDefault="00764826">
      <w:pPr>
        <w:pStyle w:val="CodeListing"/>
        <w:keepLines/>
      </w:pPr>
      <w:r>
        <w:t xml:space="preserve">        {</w:t>
      </w:r>
    </w:p>
    <w:p w14:paraId="026550CF" w14:textId="77777777" w:rsidR="001071F8" w:rsidRDefault="00764826">
      <w:pPr>
        <w:pStyle w:val="CodeListing"/>
        <w:keepLines/>
      </w:pPr>
      <w:r>
        <w:t xml:space="preserve">            ResultStatus.NotFound =&gt; ServiceResult&lt;ReservationDto&gt;.NotFound(failure.Message, failure.ErrorCode),</w:t>
      </w:r>
    </w:p>
    <w:p w14:paraId="03D9D7E4" w14:textId="77777777" w:rsidR="001071F8" w:rsidRDefault="00764826">
      <w:pPr>
        <w:pStyle w:val="CodeListing"/>
        <w:keepLines/>
      </w:pPr>
      <w:r>
        <w:lastRenderedPageBreak/>
        <w:t xml:space="preserve">            ResultStatus.Conflict =&gt; ServiceResult&lt;ReservationDto&gt;.Conflict(failure.Message, failure.ErrorCode),</w:t>
      </w:r>
    </w:p>
    <w:p w14:paraId="573BEC45" w14:textId="77777777" w:rsidR="001071F8" w:rsidRDefault="00764826">
      <w:pPr>
        <w:pStyle w:val="CodeListing"/>
        <w:keepLines/>
      </w:pPr>
      <w:r>
        <w:t xml:space="preserve">            ResultStatus.Forbidden =&gt; ServiceResult&lt;ReservationDto&gt;.Forbidden(failure.Message, failure.ErrorCode),</w:t>
      </w:r>
    </w:p>
    <w:p w14:paraId="30E3E483" w14:textId="77777777" w:rsidR="001071F8" w:rsidRDefault="00764826">
      <w:pPr>
        <w:pStyle w:val="CodeListing"/>
        <w:keepLines/>
      </w:pPr>
      <w:r>
        <w:t xml:space="preserve">            ResultStatus.Unauthorized =&gt; ServiceResult&lt;ReservationDto&gt;.Unauthorized(failure.Message, failure.ErrorCode),</w:t>
      </w:r>
    </w:p>
    <w:p w14:paraId="31C2326F" w14:textId="77777777" w:rsidR="001071F8" w:rsidRDefault="00764826">
      <w:pPr>
        <w:pStyle w:val="CodeListing"/>
        <w:keepLines/>
      </w:pPr>
      <w:r>
        <w:t xml:space="preserve">            ResultStatus.Error =&gt; ServiceResult&lt;ReservationDto&gt;.Error(failure.Message, failure.ErrorCode),</w:t>
      </w:r>
    </w:p>
    <w:p w14:paraId="021592B0" w14:textId="77777777" w:rsidR="001071F8" w:rsidRDefault="00764826">
      <w:pPr>
        <w:pStyle w:val="CodeListing"/>
        <w:keepLines/>
      </w:pPr>
      <w:r>
        <w:t xml:space="preserve">            _ =&gt; ServiceResult&lt;ReservationDto&gt;.Invalid(failure.Message, failure.ErrorCode)</w:t>
      </w:r>
    </w:p>
    <w:p w14:paraId="10A90C8F" w14:textId="77777777" w:rsidR="001071F8" w:rsidRDefault="00764826">
      <w:pPr>
        <w:pStyle w:val="CodeListing"/>
        <w:keepLines/>
      </w:pPr>
      <w:r>
        <w:t xml:space="preserve">        };</w:t>
      </w:r>
    </w:p>
    <w:p w14:paraId="40537A48" w14:textId="77777777" w:rsidR="001071F8" w:rsidRDefault="00764826">
      <w:pPr>
        <w:pStyle w:val="CodeListing"/>
        <w:keepLines/>
      </w:pPr>
      <w:r>
        <w:t xml:space="preserve">    }</w:t>
      </w:r>
    </w:p>
    <w:p w14:paraId="5D86ECB4" w14:textId="77777777" w:rsidR="001071F8" w:rsidRDefault="001071F8">
      <w:pPr>
        <w:pStyle w:val="CodeListing"/>
        <w:keepLines/>
      </w:pPr>
    </w:p>
    <w:p w14:paraId="1C339959" w14:textId="77777777" w:rsidR="001071F8" w:rsidRDefault="00764826">
      <w:pPr>
        <w:pStyle w:val="CodeListing"/>
        <w:keepLines/>
      </w:pPr>
      <w:r>
        <w:t xml:space="preserve">    /// &lt;summary&gt;Formats a kWh figure for a user facing message.&lt;/summary&gt;</w:t>
      </w:r>
    </w:p>
    <w:p w14:paraId="028EAAA7" w14:textId="77777777" w:rsidR="001071F8" w:rsidRDefault="00764826">
      <w:pPr>
        <w:pStyle w:val="CodeListing"/>
        <w:keepLines/>
      </w:pPr>
      <w:r>
        <w:t xml:space="preserve">    /// &lt;param name="value"&gt;The energy value in kilowatt hours.&lt;/param&gt;</w:t>
      </w:r>
    </w:p>
    <w:p w14:paraId="36356870" w14:textId="77777777" w:rsidR="001071F8" w:rsidRDefault="00764826">
      <w:pPr>
        <w:pStyle w:val="CodeListing"/>
        <w:keepLines/>
      </w:pPr>
      <w:r>
        <w:t xml:space="preserve">    /// &lt;returns&gt;The value with at most two decimals, using invariant formatting.&lt;/returns&gt;</w:t>
      </w:r>
    </w:p>
    <w:p w14:paraId="39F46B21" w14:textId="77777777" w:rsidR="001071F8" w:rsidRDefault="00764826">
      <w:pPr>
        <w:pStyle w:val="CodeListing"/>
        <w:keepLines/>
      </w:pPr>
      <w:r>
        <w:t xml:space="preserve">    private static string FormatKwh(double value)</w:t>
      </w:r>
    </w:p>
    <w:p w14:paraId="70BEA4AE" w14:textId="77777777" w:rsidR="001071F8" w:rsidRDefault="00764826">
      <w:pPr>
        <w:pStyle w:val="CodeListing"/>
        <w:keepLines/>
      </w:pPr>
      <w:r>
        <w:t xml:space="preserve">    {</w:t>
      </w:r>
    </w:p>
    <w:p w14:paraId="5CC0A34A" w14:textId="77777777" w:rsidR="001071F8" w:rsidRDefault="00764826">
      <w:pPr>
        <w:pStyle w:val="CodeListing"/>
        <w:keepLines/>
      </w:pPr>
      <w:r>
        <w:t xml:space="preserve">        // Invariant formatting keeps the message identical whatever culture the server happens to run under.</w:t>
      </w:r>
    </w:p>
    <w:p w14:paraId="6545464A" w14:textId="77777777" w:rsidR="001071F8" w:rsidRDefault="00764826">
      <w:pPr>
        <w:pStyle w:val="CodeListing"/>
        <w:keepLines/>
      </w:pPr>
      <w:r>
        <w:t xml:space="preserve">        return value.ToString("0.##", CultureInfo.InvariantCulture);</w:t>
      </w:r>
    </w:p>
    <w:p w14:paraId="2DA6811E" w14:textId="77777777" w:rsidR="001071F8" w:rsidRDefault="00764826">
      <w:pPr>
        <w:pStyle w:val="CodeListing"/>
        <w:keepLines/>
      </w:pPr>
      <w:r>
        <w:t xml:space="preserve">    }</w:t>
      </w:r>
    </w:p>
    <w:p w14:paraId="67B41584" w14:textId="77777777" w:rsidR="001071F8" w:rsidRDefault="001071F8">
      <w:pPr>
        <w:pStyle w:val="CodeListing"/>
        <w:keepLines/>
      </w:pPr>
    </w:p>
    <w:p w14:paraId="02AA5CF2" w14:textId="77777777" w:rsidR="001071F8" w:rsidRDefault="00764826">
      <w:pPr>
        <w:pStyle w:val="CodeListing"/>
        <w:keepLines/>
      </w:pPr>
      <w:r>
        <w:t xml:space="preserve">    /// &lt;summary&gt;Formats a UTC instant for a user facing message.&lt;/summary&gt;</w:t>
      </w:r>
    </w:p>
    <w:p w14:paraId="5CBC6A48" w14:textId="77777777" w:rsidR="001071F8" w:rsidRDefault="00764826">
      <w:pPr>
        <w:pStyle w:val="CodeListing"/>
        <w:keepLines/>
      </w:pPr>
      <w:r>
        <w:t xml:space="preserve">    /// &lt;param name="value"&gt;The instant to render.&lt;/param&gt;</w:t>
      </w:r>
    </w:p>
    <w:p w14:paraId="4346391B" w14:textId="77777777" w:rsidR="001071F8" w:rsidRDefault="00764826">
      <w:pPr>
        <w:pStyle w:val="CodeListing"/>
        <w:keepLines/>
      </w:pPr>
      <w:r>
        <w:t xml:space="preserve">    /// &lt;returns&gt;A readable "yyyy-MM-dd HH:mm UTC" string.&lt;/returns&gt;</w:t>
      </w:r>
    </w:p>
    <w:p w14:paraId="78098F55" w14:textId="77777777" w:rsidR="001071F8" w:rsidRDefault="00764826">
      <w:pPr>
        <w:pStyle w:val="CodeListing"/>
        <w:keepLines/>
      </w:pPr>
      <w:r>
        <w:t xml:space="preserve">    private static string FormatUtc(DateTime value)</w:t>
      </w:r>
    </w:p>
    <w:p w14:paraId="21CC9782" w14:textId="77777777" w:rsidR="001071F8" w:rsidRDefault="00764826">
      <w:pPr>
        <w:pStyle w:val="CodeListing"/>
        <w:keepLines/>
      </w:pPr>
      <w:r>
        <w:t xml:space="preserve">    {</w:t>
      </w:r>
    </w:p>
    <w:p w14:paraId="40DD11CB" w14:textId="77777777" w:rsidR="001071F8" w:rsidRDefault="00764826">
      <w:pPr>
        <w:pStyle w:val="CodeListing"/>
        <w:keepLines/>
      </w:pPr>
      <w:r>
        <w:t xml:space="preserve">        // The suffix is spelled out so an operator reading the message on a phone is in no doubt about the zone.</w:t>
      </w:r>
    </w:p>
    <w:p w14:paraId="7C008218" w14:textId="77777777" w:rsidR="001071F8" w:rsidRDefault="00764826">
      <w:pPr>
        <w:pStyle w:val="CodeListing"/>
        <w:keepLines/>
      </w:pPr>
      <w:r>
        <w:t xml:space="preserve">        return value.ToString("yyyy-MM-dd HH:mm", CultureInfo.InvariantCulture) + " UTC";</w:t>
      </w:r>
    </w:p>
    <w:p w14:paraId="3A8BBB65" w14:textId="77777777" w:rsidR="001071F8" w:rsidRDefault="00764826">
      <w:pPr>
        <w:pStyle w:val="CodeListing"/>
        <w:keepLines/>
      </w:pPr>
      <w:r>
        <w:t xml:space="preserve">    }</w:t>
      </w:r>
    </w:p>
    <w:p w14:paraId="1DA0E218" w14:textId="77777777" w:rsidR="001071F8" w:rsidRDefault="00764826">
      <w:pPr>
        <w:pStyle w:val="CodeListing"/>
        <w:keepLines/>
      </w:pPr>
      <w:r>
        <w:t>}</w:t>
      </w:r>
    </w:p>
    <w:p w14:paraId="400E6260" w14:textId="77777777" w:rsidR="001071F8" w:rsidRDefault="001071F8">
      <w:pPr>
        <w:spacing w:after="80" w:line="120" w:lineRule="exact"/>
      </w:pPr>
    </w:p>
    <w:p w14:paraId="02E0C470" w14:textId="77777777" w:rsidR="001071F8" w:rsidRDefault="00764826">
      <w:pPr>
        <w:pStyle w:val="Heading3"/>
      </w:pPr>
      <w:bookmarkStart w:id="153" w:name="_Toc241609599"/>
      <w:r>
        <w:t>A.1.15 ReservationsController.cs</w:t>
      </w:r>
      <w:bookmarkEnd w:id="153"/>
    </w:p>
    <w:p w14:paraId="03DC9BB6" w14:textId="77777777" w:rsidR="001071F8" w:rsidRDefault="00764826">
      <w:pPr>
        <w:keepNext/>
        <w:spacing w:after="60"/>
      </w:pPr>
      <w:r>
        <w:rPr>
          <w:rStyle w:val="CodeInline"/>
        </w:rPr>
        <w:t>backend/SmartSolar.Api/Controllers/ReservationsController.cs</w:t>
      </w:r>
    </w:p>
    <w:p w14:paraId="414E503D" w14:textId="77777777" w:rsidR="001071F8" w:rsidRDefault="00764826">
      <w:pPr>
        <w:pStyle w:val="CodeListing"/>
        <w:keepLines/>
      </w:pPr>
      <w:r>
        <w:t>/* =============================================================================</w:t>
      </w:r>
    </w:p>
    <w:p w14:paraId="74690AB2" w14:textId="77777777" w:rsidR="001071F8" w:rsidRDefault="00764826">
      <w:pPr>
        <w:pStyle w:val="CodeListing"/>
        <w:keepLines/>
      </w:pPr>
      <w:r>
        <w:t xml:space="preserve"> * File        : ReservationsController.cs</w:t>
      </w:r>
    </w:p>
    <w:p w14:paraId="7CCC3F5A" w14:textId="77777777" w:rsidR="001071F8" w:rsidRDefault="00764826">
      <w:pPr>
        <w:pStyle w:val="CodeListing"/>
        <w:keepLines/>
      </w:pPr>
      <w:r>
        <w:t xml:space="preserve"> * Project     : Smart Solar Microgrid Trading System - Central Web API</w:t>
      </w:r>
    </w:p>
    <w:p w14:paraId="42A76717" w14:textId="77777777" w:rsidR="001071F8" w:rsidRDefault="00764826">
      <w:pPr>
        <w:pStyle w:val="CodeListing"/>
        <w:keepLines/>
      </w:pPr>
      <w:r>
        <w:t xml:space="preserve"> * Module      : Controllers / Reservations</w:t>
      </w:r>
    </w:p>
    <w:p w14:paraId="2B2ABFE3" w14:textId="77777777" w:rsidR="001071F8" w:rsidRDefault="00764826">
      <w:pPr>
        <w:pStyle w:val="CodeListing"/>
        <w:keepLines/>
      </w:pPr>
      <w:r>
        <w:t xml:space="preserve"> * Description : HTTP surface for the whole power trading reservation workflow:</w:t>
      </w:r>
    </w:p>
    <w:p w14:paraId="22103BD6" w14:textId="77777777" w:rsidR="001071F8" w:rsidRDefault="00764826">
      <w:pPr>
        <w:pStyle w:val="CodeListing"/>
        <w:keepLines/>
      </w:pPr>
      <w:r>
        <w:t xml:space="preserve"> *               staff search, a prosumer's own bookings, booking history, the</w:t>
      </w:r>
    </w:p>
    <w:p w14:paraId="63D44872" w14:textId="77777777" w:rsidR="001071F8" w:rsidRDefault="00764826">
      <w:pPr>
        <w:pStyle w:val="CodeListing"/>
        <w:keepLines/>
      </w:pPr>
      <w:r>
        <w:t xml:space="preserve"> *               live dashboard counters, creation, modification, cancellation,</w:t>
      </w:r>
    </w:p>
    <w:p w14:paraId="61EC3719" w14:textId="77777777" w:rsidR="001071F8" w:rsidRDefault="00764826">
      <w:pPr>
        <w:pStyle w:val="CodeListing"/>
        <w:keepLines/>
      </w:pPr>
      <w:r>
        <w:t xml:space="preserve"> *               approval with QR issue, rejection, QR retrieval, QR verification</w:t>
      </w:r>
    </w:p>
    <w:p w14:paraId="3E0A9352" w14:textId="77777777" w:rsidR="001071F8" w:rsidRDefault="00764826">
      <w:pPr>
        <w:pStyle w:val="CodeListing"/>
        <w:keepLines/>
      </w:pPr>
      <w:r>
        <w:t xml:space="preserve"> *               and completion of the energy transfer. The controller is</w:t>
      </w:r>
    </w:p>
    <w:p w14:paraId="36C29771" w14:textId="77777777" w:rsidR="001071F8" w:rsidRDefault="00764826">
      <w:pPr>
        <w:pStyle w:val="CodeListing"/>
        <w:keepLines/>
      </w:pPr>
      <w:r>
        <w:t xml:space="preserve"> *               deliberately THIN - it binds a DTO, calls exactly one</w:t>
      </w:r>
    </w:p>
    <w:p w14:paraId="62389E0B" w14:textId="77777777" w:rsidR="001071F8" w:rsidRDefault="00764826">
      <w:pPr>
        <w:pStyle w:val="CodeListing"/>
        <w:keepLines/>
      </w:pPr>
      <w:r>
        <w:t xml:space="preserve"> *               IReservationService method and maps the returned ServiceResult</w:t>
      </w:r>
    </w:p>
    <w:p w14:paraId="3113FD97" w14:textId="77777777" w:rsidR="001071F8" w:rsidRDefault="00764826">
      <w:pPr>
        <w:pStyle w:val="CodeListing"/>
        <w:keepLines/>
      </w:pPr>
      <w:r>
        <w:t xml:space="preserve"> *               onto a status code. Every rule that governs a reservation lives</w:t>
      </w:r>
    </w:p>
    <w:p w14:paraId="66F44B6A" w14:textId="77777777" w:rsidR="001071F8" w:rsidRDefault="00764826">
      <w:pPr>
        <w:pStyle w:val="CodeListing"/>
        <w:keepLines/>
      </w:pPr>
      <w:r>
        <w:t xml:space="preserve"> *               in the FAT service: R1 (7 day window), R2 / R3 (12 hour notice),</w:t>
      </w:r>
    </w:p>
    <w:p w14:paraId="44FE1F3D" w14:textId="77777777" w:rsidR="001071F8" w:rsidRDefault="00764826">
      <w:pPr>
        <w:pStyle w:val="CodeListing"/>
        <w:keepLines/>
      </w:pPr>
      <w:r>
        <w:t xml:space="preserve"> *               R9 (QR scan window), R11 (a prosumer may only touch their own</w:t>
      </w:r>
    </w:p>
    <w:p w14:paraId="6401390E" w14:textId="77777777" w:rsidR="001071F8" w:rsidRDefault="00764826">
      <w:pPr>
        <w:pStyle w:val="CodeListing"/>
        <w:keepLines/>
      </w:pPr>
      <w:r>
        <w:t xml:space="preserve"> *               data), R12 (node closed) and R13 (duplicate booking). Neither</w:t>
      </w:r>
    </w:p>
    <w:p w14:paraId="1DF6BC62" w14:textId="77777777" w:rsidR="001071F8" w:rsidRDefault="00764826">
      <w:pPr>
        <w:pStyle w:val="CodeListing"/>
        <w:keepLines/>
      </w:pPr>
      <w:r>
        <w:t xml:space="preserve"> *               the React screens nor the Android app re-derives any of them.</w:t>
      </w:r>
    </w:p>
    <w:p w14:paraId="1DA5BD77" w14:textId="77777777" w:rsidR="001071F8" w:rsidRDefault="00764826">
      <w:pPr>
        <w:pStyle w:val="CodeListing"/>
        <w:keepLines/>
      </w:pPr>
      <w:r>
        <w:t xml:space="preserve"> * Author      : Smart Solar Microgrid Team - SE4040 Enterprise Application Dev</w:t>
      </w:r>
    </w:p>
    <w:p w14:paraId="7A624B1B" w14:textId="77777777" w:rsidR="001071F8" w:rsidRDefault="00764826">
      <w:pPr>
        <w:pStyle w:val="CodeListing"/>
        <w:keepLines/>
      </w:pPr>
      <w:r>
        <w:t xml:space="preserve"> * Created     : 2026-09-04</w:t>
      </w:r>
    </w:p>
    <w:p w14:paraId="27E83296" w14:textId="77777777" w:rsidR="001071F8" w:rsidRDefault="00764826">
      <w:pPr>
        <w:pStyle w:val="CodeListing"/>
        <w:keepLines/>
      </w:pPr>
      <w:r>
        <w:t xml:space="preserve"> * =============================================================================</w:t>
      </w:r>
    </w:p>
    <w:p w14:paraId="11E96E00" w14:textId="77777777" w:rsidR="001071F8" w:rsidRDefault="00764826">
      <w:pPr>
        <w:pStyle w:val="CodeListing"/>
        <w:keepLines/>
      </w:pPr>
      <w:r>
        <w:t xml:space="preserve"> */</w:t>
      </w:r>
    </w:p>
    <w:p w14:paraId="432DB0BE" w14:textId="77777777" w:rsidR="001071F8" w:rsidRDefault="001071F8">
      <w:pPr>
        <w:pStyle w:val="CodeListing"/>
        <w:keepLines/>
      </w:pPr>
    </w:p>
    <w:p w14:paraId="4AE25272" w14:textId="77777777" w:rsidR="001071F8" w:rsidRDefault="00764826">
      <w:pPr>
        <w:pStyle w:val="CodeListing"/>
        <w:keepLines/>
      </w:pPr>
      <w:r>
        <w:t>using Microsoft.AspNetCore.Authorization;</w:t>
      </w:r>
    </w:p>
    <w:p w14:paraId="6781CF0E" w14:textId="77777777" w:rsidR="001071F8" w:rsidRDefault="00764826">
      <w:pPr>
        <w:pStyle w:val="CodeListing"/>
        <w:keepLines/>
      </w:pPr>
      <w:r>
        <w:t>using Microsoft.AspNetCore.Mvc;</w:t>
      </w:r>
    </w:p>
    <w:p w14:paraId="79F13EA6" w14:textId="77777777" w:rsidR="001071F8" w:rsidRDefault="00764826">
      <w:pPr>
        <w:pStyle w:val="CodeListing"/>
        <w:keepLines/>
      </w:pPr>
      <w:r>
        <w:t>using SmartSolar.Api.Common;</w:t>
      </w:r>
    </w:p>
    <w:p w14:paraId="36FD5C18" w14:textId="77777777" w:rsidR="001071F8" w:rsidRDefault="00764826">
      <w:pPr>
        <w:pStyle w:val="CodeListing"/>
        <w:keepLines/>
      </w:pPr>
      <w:r>
        <w:t>using SmartSolar.Api.DTOs.Reservations;</w:t>
      </w:r>
    </w:p>
    <w:p w14:paraId="30C2CCE0" w14:textId="77777777" w:rsidR="001071F8" w:rsidRDefault="00764826">
      <w:pPr>
        <w:pStyle w:val="CodeListing"/>
        <w:keepLines/>
      </w:pPr>
      <w:r>
        <w:t>using SmartSolar.Api.Security;</w:t>
      </w:r>
    </w:p>
    <w:p w14:paraId="3C3A8424" w14:textId="77777777" w:rsidR="001071F8" w:rsidRDefault="00764826">
      <w:pPr>
        <w:pStyle w:val="CodeListing"/>
        <w:keepLines/>
      </w:pPr>
      <w:r>
        <w:t>using SmartSolar.Api.Services.Interfaces;</w:t>
      </w:r>
    </w:p>
    <w:p w14:paraId="2BEC3FF5" w14:textId="77777777" w:rsidR="001071F8" w:rsidRDefault="001071F8">
      <w:pPr>
        <w:pStyle w:val="CodeListing"/>
        <w:keepLines/>
      </w:pPr>
    </w:p>
    <w:p w14:paraId="215E5C8B" w14:textId="77777777" w:rsidR="001071F8" w:rsidRDefault="00764826">
      <w:pPr>
        <w:pStyle w:val="CodeListing"/>
        <w:keepLines/>
      </w:pPr>
      <w:r>
        <w:t>namespace SmartSolar.Api.Controllers;</w:t>
      </w:r>
    </w:p>
    <w:p w14:paraId="3C10FF5D" w14:textId="77777777" w:rsidR="001071F8" w:rsidRDefault="001071F8">
      <w:pPr>
        <w:pStyle w:val="CodeListing"/>
        <w:keepLines/>
      </w:pPr>
    </w:p>
    <w:p w14:paraId="73215578" w14:textId="77777777" w:rsidR="001071F8" w:rsidRDefault="00764826">
      <w:pPr>
        <w:pStyle w:val="CodeListing"/>
        <w:keepLines/>
      </w:pPr>
      <w:r>
        <w:t>/// &lt;summary&gt;</w:t>
      </w:r>
    </w:p>
    <w:p w14:paraId="60D8CFC2" w14:textId="77777777" w:rsidR="001071F8" w:rsidRDefault="00764826">
      <w:pPr>
        <w:pStyle w:val="CodeListing"/>
        <w:keepLines/>
      </w:pPr>
      <w:r>
        <w:t>/// Energy reservation endpoints shared by the React back office screens, the</w:t>
      </w:r>
    </w:p>
    <w:p w14:paraId="78A7265B" w14:textId="77777777" w:rsidR="001071F8" w:rsidRDefault="00764826">
      <w:pPr>
        <w:pStyle w:val="CodeListing"/>
        <w:keepLines/>
      </w:pPr>
      <w:r>
        <w:t>/// React grid operator console and the Android prosumer application. The class</w:t>
      </w:r>
    </w:p>
    <w:p w14:paraId="3F776BF1" w14:textId="77777777" w:rsidR="001071F8" w:rsidRDefault="00764826">
      <w:pPr>
        <w:pStyle w:val="CodeListing"/>
        <w:keepLines/>
      </w:pPr>
      <w:r>
        <w:t>/// level [Authorize] means no reservation is ever readable anonymously; the</w:t>
      </w:r>
    </w:p>
    <w:p w14:paraId="6374D231" w14:textId="77777777" w:rsidR="001071F8" w:rsidRDefault="00764826">
      <w:pPr>
        <w:pStyle w:val="CodeListing"/>
        <w:keepLines/>
      </w:pPr>
      <w:r>
        <w:t>/// finer grained decisions - "is this caller the owner of this booking", "may</w:t>
      </w:r>
    </w:p>
    <w:p w14:paraId="13B0933F" w14:textId="77777777" w:rsidR="001071F8" w:rsidRDefault="00764826">
      <w:pPr>
        <w:pStyle w:val="CodeListing"/>
        <w:keepLines/>
      </w:pPr>
      <w:r>
        <w:t>/// this booking still be cancelled" - are taken inside the service, which is</w:t>
      </w:r>
    </w:p>
    <w:p w14:paraId="780D8B82" w14:textId="77777777" w:rsidR="001071F8" w:rsidRDefault="00764826">
      <w:pPr>
        <w:pStyle w:val="CodeListing"/>
        <w:keepLines/>
      </w:pPr>
      <w:r>
        <w:lastRenderedPageBreak/>
        <w:t>/// handed the CurrentUser so it can apply rule R11 itself. Only the two coarse</w:t>
      </w:r>
    </w:p>
    <w:p w14:paraId="3AAE0033" w14:textId="77777777" w:rsidR="001071F8" w:rsidRDefault="00764826">
      <w:pPr>
        <w:pStyle w:val="CodeListing"/>
        <w:keepLines/>
      </w:pPr>
      <w:r>
        <w:t>/// staff-only gates (the search grid and the approve / reject / scan actions)</w:t>
      </w:r>
    </w:p>
    <w:p w14:paraId="404A75AD" w14:textId="77777777" w:rsidR="001071F8" w:rsidRDefault="00764826">
      <w:pPr>
        <w:pStyle w:val="CodeListing"/>
        <w:keepLines/>
      </w:pPr>
      <w:r>
        <w:t>/// are declared here with [Authorize(Roles = ...)], and the service repeats the</w:t>
      </w:r>
    </w:p>
    <w:p w14:paraId="03913CD3" w14:textId="77777777" w:rsidR="001071F8" w:rsidRDefault="00764826">
      <w:pPr>
        <w:pStyle w:val="CodeListing"/>
        <w:keepLines/>
      </w:pPr>
      <w:r>
        <w:t>/// same check so the rule survives if this controller is ever re-hosted.</w:t>
      </w:r>
    </w:p>
    <w:p w14:paraId="75D72F5C" w14:textId="77777777" w:rsidR="001071F8" w:rsidRDefault="00764826">
      <w:pPr>
        <w:pStyle w:val="CodeListing"/>
        <w:keepLines/>
      </w:pPr>
      <w:r>
        <w:t>/// &lt;/summary&gt;</w:t>
      </w:r>
    </w:p>
    <w:p w14:paraId="5B40CBEA" w14:textId="77777777" w:rsidR="001071F8" w:rsidRDefault="00764826">
      <w:pPr>
        <w:pStyle w:val="CodeListing"/>
        <w:keepLines/>
      </w:pPr>
      <w:r>
        <w:t>[ApiController]</w:t>
      </w:r>
    </w:p>
    <w:p w14:paraId="5FDBB4A3" w14:textId="77777777" w:rsidR="001071F8" w:rsidRDefault="00764826">
      <w:pPr>
        <w:pStyle w:val="CodeListing"/>
        <w:keepLines/>
      </w:pPr>
      <w:r>
        <w:t>[Authorize]</w:t>
      </w:r>
    </w:p>
    <w:p w14:paraId="0AADA8E2" w14:textId="77777777" w:rsidR="001071F8" w:rsidRDefault="00764826">
      <w:pPr>
        <w:pStyle w:val="CodeListing"/>
        <w:keepLines/>
      </w:pPr>
      <w:r>
        <w:t>[Route("api/v1/reservations")]</w:t>
      </w:r>
    </w:p>
    <w:p w14:paraId="4334AD82" w14:textId="77777777" w:rsidR="001071F8" w:rsidRDefault="00764826">
      <w:pPr>
        <w:pStyle w:val="CodeListing"/>
        <w:keepLines/>
      </w:pPr>
      <w:r>
        <w:t>[Produces("application/json")]</w:t>
      </w:r>
    </w:p>
    <w:p w14:paraId="56F13209" w14:textId="77777777" w:rsidR="001071F8" w:rsidRDefault="00764826">
      <w:pPr>
        <w:pStyle w:val="CodeListing"/>
        <w:keepLines/>
      </w:pPr>
      <w:r>
        <w:t>public class ReservationsController : ControllerBase</w:t>
      </w:r>
    </w:p>
    <w:p w14:paraId="7E196CFD" w14:textId="77777777" w:rsidR="001071F8" w:rsidRDefault="00764826">
      <w:pPr>
        <w:pStyle w:val="CodeListing"/>
        <w:keepLines/>
      </w:pPr>
      <w:r>
        <w:t>{</w:t>
      </w:r>
    </w:p>
    <w:p w14:paraId="3077316E" w14:textId="77777777" w:rsidR="001071F8" w:rsidRDefault="00764826">
      <w:pPr>
        <w:pStyle w:val="CodeListing"/>
        <w:keepLines/>
      </w:pPr>
      <w:r>
        <w:t xml:space="preserve">    private readonly IReservationService _reservationService;</w:t>
      </w:r>
    </w:p>
    <w:p w14:paraId="67B004AD" w14:textId="77777777" w:rsidR="001071F8" w:rsidRDefault="00764826">
      <w:pPr>
        <w:pStyle w:val="CodeListing"/>
        <w:keepLines/>
      </w:pPr>
      <w:r>
        <w:t xml:space="preserve">    private readonly ICurrentUserAccessor _currentUser;</w:t>
      </w:r>
    </w:p>
    <w:p w14:paraId="66B05822" w14:textId="77777777" w:rsidR="001071F8" w:rsidRDefault="001071F8">
      <w:pPr>
        <w:pStyle w:val="CodeListing"/>
        <w:keepLines/>
      </w:pPr>
    </w:p>
    <w:p w14:paraId="1631F0CA" w14:textId="77777777" w:rsidR="001071F8" w:rsidRDefault="00764826">
      <w:pPr>
        <w:pStyle w:val="CodeListing"/>
        <w:keepLines/>
      </w:pPr>
      <w:r>
        <w:t xml:space="preserve">    /// &lt;summary&gt;Captures the reservation service and the caller accessor.&lt;/summary&gt;</w:t>
      </w:r>
    </w:p>
    <w:p w14:paraId="14EF2018" w14:textId="77777777" w:rsidR="001071F8" w:rsidRDefault="00764826">
      <w:pPr>
        <w:pStyle w:val="CodeListing"/>
        <w:keepLines/>
      </w:pPr>
      <w:r>
        <w:t xml:space="preserve">    /// &lt;param name="reservationService"&gt;The FAT service holding every reservation rule.&lt;/param&gt;</w:t>
      </w:r>
    </w:p>
    <w:p w14:paraId="34AF00BA" w14:textId="77777777" w:rsidR="001071F8" w:rsidRDefault="00764826">
      <w:pPr>
        <w:pStyle w:val="CodeListing"/>
        <w:keepLines/>
      </w:pPr>
      <w:r>
        <w:t xml:space="preserve">    /// &lt;param name="currentUser"&gt;Resolves the caller of the request in flight from the JWT.&lt;/param&gt;</w:t>
      </w:r>
    </w:p>
    <w:p w14:paraId="38BBA867" w14:textId="77777777" w:rsidR="001071F8" w:rsidRDefault="00764826">
      <w:pPr>
        <w:pStyle w:val="CodeListing"/>
        <w:keepLines/>
      </w:pPr>
      <w:r>
        <w:t xml:space="preserve">    public ReservationsController(IReservationService reservationService, ICurrentUserAccessor currentUser)</w:t>
      </w:r>
    </w:p>
    <w:p w14:paraId="1238402D" w14:textId="77777777" w:rsidR="001071F8" w:rsidRDefault="00764826">
      <w:pPr>
        <w:pStyle w:val="CodeListing"/>
        <w:keepLines/>
      </w:pPr>
      <w:r>
        <w:t xml:space="preserve">    {</w:t>
      </w:r>
    </w:p>
    <w:p w14:paraId="1302C023" w14:textId="77777777" w:rsidR="001071F8" w:rsidRDefault="00764826">
      <w:pPr>
        <w:pStyle w:val="CodeListing"/>
        <w:keepLines/>
      </w:pPr>
      <w:r>
        <w:t xml:space="preserve">        // Dependencies are stored once; the controller itself keeps no state between requests.</w:t>
      </w:r>
    </w:p>
    <w:p w14:paraId="6B91C49F" w14:textId="77777777" w:rsidR="001071F8" w:rsidRDefault="00764826">
      <w:pPr>
        <w:pStyle w:val="CodeListing"/>
        <w:keepLines/>
      </w:pPr>
      <w:r>
        <w:t xml:space="preserve">        _reservationService = reservationService;</w:t>
      </w:r>
    </w:p>
    <w:p w14:paraId="5230F3A8" w14:textId="77777777" w:rsidR="001071F8" w:rsidRDefault="00764826">
      <w:pPr>
        <w:pStyle w:val="CodeListing"/>
        <w:keepLines/>
      </w:pPr>
      <w:r>
        <w:t xml:space="preserve">        _currentUser = currentUser;</w:t>
      </w:r>
    </w:p>
    <w:p w14:paraId="3B006373" w14:textId="77777777" w:rsidR="001071F8" w:rsidRDefault="00764826">
      <w:pPr>
        <w:pStyle w:val="CodeListing"/>
        <w:keepLines/>
      </w:pPr>
      <w:r>
        <w:t xml:space="preserve">    }</w:t>
      </w:r>
    </w:p>
    <w:p w14:paraId="18F41071" w14:textId="77777777" w:rsidR="001071F8" w:rsidRDefault="001071F8">
      <w:pPr>
        <w:pStyle w:val="CodeListing"/>
        <w:keepLines/>
      </w:pPr>
    </w:p>
    <w:p w14:paraId="66277479" w14:textId="77777777" w:rsidR="001071F8" w:rsidRDefault="00764826">
      <w:pPr>
        <w:pStyle w:val="CodeListing"/>
        <w:keepLines/>
      </w:pPr>
      <w:r>
        <w:t xml:space="preserve">    // =========================================================================</w:t>
      </w:r>
    </w:p>
    <w:p w14:paraId="12AC335B" w14:textId="77777777" w:rsidR="001071F8" w:rsidRDefault="00764826">
      <w:pPr>
        <w:pStyle w:val="CodeListing"/>
        <w:keepLines/>
      </w:pPr>
      <w:r>
        <w:t xml:space="preserve">    // LITERAL ROUTES - THESE MUST STAY ABOVE EVERY "{id}" ROUTE</w:t>
      </w:r>
    </w:p>
    <w:p w14:paraId="733AE506" w14:textId="77777777" w:rsidR="001071F8" w:rsidRDefault="00764826">
      <w:pPr>
        <w:pStyle w:val="CodeListing"/>
        <w:keepLines/>
      </w:pPr>
      <w:r>
        <w:t xml:space="preserve">    //</w:t>
      </w:r>
    </w:p>
    <w:p w14:paraId="35711582" w14:textId="77777777" w:rsidR="001071F8" w:rsidRDefault="00764826">
      <w:pPr>
        <w:pStyle w:val="CodeListing"/>
        <w:keepLines/>
      </w:pPr>
      <w:r>
        <w:t xml:space="preserve">    // *** CRITICAL ROUTING NOTE ***</w:t>
      </w:r>
    </w:p>
    <w:p w14:paraId="4E52FF82" w14:textId="77777777" w:rsidR="001071F8" w:rsidRDefault="00764826">
      <w:pPr>
        <w:pStyle w:val="CodeListing"/>
        <w:keepLines/>
      </w:pPr>
      <w:r>
        <w:t xml:space="preserve">    // "my", "history", "dashboard", "verify-qr" and "complete" are constant path</w:t>
      </w:r>
    </w:p>
    <w:p w14:paraId="6120EB8D" w14:textId="77777777" w:rsidR="001071F8" w:rsidRDefault="00764826">
      <w:pPr>
        <w:pStyle w:val="CodeListing"/>
        <w:keepLines/>
      </w:pPr>
      <w:r>
        <w:t xml:space="preserve">    // segments that sit in exactly the same position as the reservation</w:t>
      </w:r>
    </w:p>
    <w:p w14:paraId="46F96B72" w14:textId="77777777" w:rsidR="001071F8" w:rsidRDefault="00764826">
      <w:pPr>
        <w:pStyle w:val="CodeListing"/>
        <w:keepLines/>
      </w:pPr>
      <w:r>
        <w:t xml:space="preserve">    // identifier in "{id}". They are therefore declared FIRST, before any route</w:t>
      </w:r>
    </w:p>
    <w:p w14:paraId="699BCB7B" w14:textId="77777777" w:rsidR="001071F8" w:rsidRDefault="00764826">
      <w:pPr>
        <w:pStyle w:val="CodeListing"/>
        <w:keepLines/>
      </w:pPr>
      <w:r>
        <w:t xml:space="preserve">    // containing "{id}". If somebody later moves "{id}" above them, a request</w:t>
      </w:r>
    </w:p>
    <w:p w14:paraId="18DA0A13" w14:textId="77777777" w:rsidR="001071F8" w:rsidRDefault="00764826">
      <w:pPr>
        <w:pStyle w:val="CodeListing"/>
        <w:keepLines/>
      </w:pPr>
      <w:r>
        <w:t xml:space="preserve">    // for GET /api/v1/reservations/my would be matched as</w:t>
      </w:r>
    </w:p>
    <w:p w14:paraId="7FC12CF3" w14:textId="77777777" w:rsidR="001071F8" w:rsidRDefault="00764826">
      <w:pPr>
        <w:pStyle w:val="CodeListing"/>
        <w:keepLines/>
      </w:pPr>
      <w:r>
        <w:t xml:space="preserve">    // GET /api/v1/reservations/{id} with id = "my", the service would fail to</w:t>
      </w:r>
    </w:p>
    <w:p w14:paraId="30E6735E" w14:textId="77777777" w:rsidR="001071F8" w:rsidRDefault="00764826">
      <w:pPr>
        <w:pStyle w:val="CodeListing"/>
        <w:keepLines/>
      </w:pPr>
      <w:r>
        <w:t xml:space="preserve">    // parse "my" as a Mongo ObjectId and the endpoint would answer 404 for a</w:t>
      </w:r>
    </w:p>
    <w:p w14:paraId="13E4B830" w14:textId="77777777" w:rsidR="001071F8" w:rsidRDefault="00764826">
      <w:pPr>
        <w:pStyle w:val="CodeListing"/>
        <w:keepLines/>
      </w:pPr>
      <w:r>
        <w:t xml:space="preserve">    // perfectly valid request. Keep the literals first.</w:t>
      </w:r>
    </w:p>
    <w:p w14:paraId="487AD783" w14:textId="77777777" w:rsidR="001071F8" w:rsidRDefault="00764826">
      <w:pPr>
        <w:pStyle w:val="CodeListing"/>
        <w:keepLines/>
      </w:pPr>
      <w:r>
        <w:t xml:space="preserve">    // =========================================================================</w:t>
      </w:r>
    </w:p>
    <w:p w14:paraId="2BAAA0C5" w14:textId="77777777" w:rsidR="001071F8" w:rsidRDefault="001071F8">
      <w:pPr>
        <w:pStyle w:val="CodeListing"/>
        <w:keepLines/>
      </w:pPr>
    </w:p>
    <w:p w14:paraId="4BE679C9" w14:textId="77777777" w:rsidR="001071F8" w:rsidRDefault="00764826">
      <w:pPr>
        <w:pStyle w:val="CodeListing"/>
        <w:keepLines/>
      </w:pPr>
      <w:r>
        <w:t xml:space="preserve">    /// &lt;summary&gt;</w:t>
      </w:r>
    </w:p>
    <w:p w14:paraId="63DAF427" w14:textId="77777777" w:rsidR="001071F8" w:rsidRDefault="00764826">
      <w:pPr>
        <w:pStyle w:val="CodeListing"/>
        <w:keepLines/>
      </w:pPr>
      <w:r>
        <w:t xml:space="preserve">    /// Paged and filtered reservation list for the staff search screens. NIC,</w:t>
      </w:r>
    </w:p>
    <w:p w14:paraId="61D557BB" w14:textId="77777777" w:rsidR="001071F8" w:rsidRDefault="00764826">
      <w:pPr>
        <w:pStyle w:val="CodeListing"/>
        <w:keepLines/>
      </w:pPr>
      <w:r>
        <w:t xml:space="preserve">    /// node, status, date range, free text and paging all arrive on the query</w:t>
      </w:r>
    </w:p>
    <w:p w14:paraId="5093796C" w14:textId="77777777" w:rsidR="001071F8" w:rsidRDefault="00764826">
      <w:pPr>
        <w:pStyle w:val="CodeListing"/>
        <w:keepLines/>
      </w:pPr>
      <w:r>
        <w:t xml:space="preserve">    /// string and are interpreted by the service, never here.</w:t>
      </w:r>
    </w:p>
    <w:p w14:paraId="44A611EE" w14:textId="77777777" w:rsidR="001071F8" w:rsidRDefault="00764826">
      <w:pPr>
        <w:pStyle w:val="CodeListing"/>
        <w:keepLines/>
      </w:pPr>
      <w:r>
        <w:t xml:space="preserve">    /// &lt;/summary&gt;</w:t>
      </w:r>
    </w:p>
    <w:p w14:paraId="320AAE4E" w14:textId="77777777" w:rsidR="001071F8" w:rsidRDefault="00764826">
      <w:pPr>
        <w:pStyle w:val="CodeListing"/>
        <w:keepLines/>
      </w:pPr>
      <w:r>
        <w:t xml:space="preserve">    /// &lt;param name="query"&gt;NIC, station, status, from/to dates, search text and paging.&lt;/param&gt;</w:t>
      </w:r>
    </w:p>
    <w:p w14:paraId="5ECDADD1" w14:textId="77777777" w:rsidR="001071F8" w:rsidRDefault="00764826">
      <w:pPr>
        <w:pStyle w:val="CodeListing"/>
        <w:keepLines/>
      </w:pPr>
      <w:r>
        <w:t xml:space="preserve">    /// &lt;param name="ct"&gt;Cancellation token flowed through to the service.&lt;/param&gt;</w:t>
      </w:r>
    </w:p>
    <w:p w14:paraId="13920FB5" w14:textId="77777777" w:rsidR="001071F8" w:rsidRDefault="00764826">
      <w:pPr>
        <w:pStyle w:val="CodeListing"/>
        <w:keepLines/>
      </w:pPr>
      <w:r>
        <w:t xml:space="preserve">    /// &lt;returns&gt;One page of reservations together with the pager counters.&lt;/returns&gt;</w:t>
      </w:r>
    </w:p>
    <w:p w14:paraId="657151FE" w14:textId="77777777" w:rsidR="001071F8" w:rsidRDefault="00764826">
      <w:pPr>
        <w:pStyle w:val="CodeListing"/>
        <w:keepLines/>
      </w:pPr>
      <w:r>
        <w:t xml:space="preserve">    [HttpGet("")]</w:t>
      </w:r>
    </w:p>
    <w:p w14:paraId="476362CD" w14:textId="77777777" w:rsidR="001071F8" w:rsidRDefault="00764826">
      <w:pPr>
        <w:pStyle w:val="CodeListing"/>
        <w:keepLines/>
      </w:pPr>
      <w:r>
        <w:t xml:space="preserve">    [Authorize(Roles = "Backoffice,GridOperator")]</w:t>
      </w:r>
    </w:p>
    <w:p w14:paraId="4AD23108" w14:textId="77777777" w:rsidR="001071F8" w:rsidRDefault="00764826">
      <w:pPr>
        <w:pStyle w:val="CodeListing"/>
        <w:keepLines/>
      </w:pPr>
      <w:r>
        <w:t xml:space="preserve">    [ProducesResponseType(typeof(ApiResponse&lt;PagedResult&lt;ReservationDto&gt;&gt;), StatusCodes.Status200OK)]</w:t>
      </w:r>
    </w:p>
    <w:p w14:paraId="7CAFE295" w14:textId="77777777" w:rsidR="001071F8" w:rsidRDefault="00764826">
      <w:pPr>
        <w:pStyle w:val="CodeListing"/>
        <w:keepLines/>
      </w:pPr>
      <w:r>
        <w:t xml:space="preserve">    [ProducesResponseType(typeof(ApiResponse&lt;PagedResult&lt;ReservationDto&gt;&gt;), StatusCodes.Status400BadRequest)]</w:t>
      </w:r>
    </w:p>
    <w:p w14:paraId="029476CD" w14:textId="77777777" w:rsidR="001071F8" w:rsidRDefault="00764826">
      <w:pPr>
        <w:pStyle w:val="CodeListing"/>
        <w:keepLines/>
      </w:pPr>
      <w:r>
        <w:t xml:space="preserve">    [ProducesResponseType(typeof(ApiResponse&lt;PagedResult&lt;ReservationDto&gt;&gt;), StatusCodes.Status401Unauthorized)]</w:t>
      </w:r>
    </w:p>
    <w:p w14:paraId="149E55F1" w14:textId="77777777" w:rsidR="001071F8" w:rsidRDefault="00764826">
      <w:pPr>
        <w:pStyle w:val="CodeListing"/>
        <w:keepLines/>
      </w:pPr>
      <w:r>
        <w:t xml:space="preserve">    [ProducesResponseType(typeof(ApiResponse&lt;PagedResult&lt;ReservationDto&gt;&gt;), StatusCodes.Status403Forbidden)]</w:t>
      </w:r>
    </w:p>
    <w:p w14:paraId="1953AC43" w14:textId="77777777" w:rsidR="001071F8" w:rsidRDefault="00764826">
      <w:pPr>
        <w:pStyle w:val="CodeListing"/>
        <w:keepLines/>
      </w:pPr>
      <w:r>
        <w:t xml:space="preserve">    public async Task&lt;ActionResult&lt;ApiResponse&lt;PagedResult&lt;ReservationDto&gt;&gt;&gt;&gt; GetReservationsAsync(</w:t>
      </w:r>
    </w:p>
    <w:p w14:paraId="3A04492D" w14:textId="77777777" w:rsidR="001071F8" w:rsidRDefault="00764826">
      <w:pPr>
        <w:pStyle w:val="CodeListing"/>
        <w:keepLines/>
      </w:pPr>
      <w:r>
        <w:t xml:space="preserve">        [FromQuery] ReservationQuery query, CancellationToken ct)</w:t>
      </w:r>
    </w:p>
    <w:p w14:paraId="51781E16" w14:textId="77777777" w:rsidR="001071F8" w:rsidRDefault="00764826">
      <w:pPr>
        <w:pStyle w:val="CodeListing"/>
        <w:keepLines/>
      </w:pPr>
      <w:r>
        <w:t xml:space="preserve">    {</w:t>
      </w:r>
    </w:p>
    <w:p w14:paraId="08270A90" w14:textId="77777777" w:rsidR="001071F8" w:rsidRDefault="00764826">
      <w:pPr>
        <w:pStyle w:val="CodeListing"/>
        <w:keepLines/>
      </w:pPr>
      <w:r>
        <w:t xml:space="preserve">        // The caller is forwarded so the service can narrow the result set for a grid operator if it chooses to.</w:t>
      </w:r>
    </w:p>
    <w:p w14:paraId="5CCCDE3F" w14:textId="77777777" w:rsidR="001071F8" w:rsidRDefault="00764826">
      <w:pPr>
        <w:pStyle w:val="CodeListing"/>
        <w:keepLines/>
      </w:pPr>
      <w:r>
        <w:t xml:space="preserve">        var caller = _currentUser.User;</w:t>
      </w:r>
    </w:p>
    <w:p w14:paraId="3A770FF9" w14:textId="77777777" w:rsidR="001071F8" w:rsidRDefault="00764826">
      <w:pPr>
        <w:pStyle w:val="CodeListing"/>
        <w:keepLines/>
      </w:pPr>
      <w:r>
        <w:t xml:space="preserve">        var result = await _reservationService.GetReservationsAsync(query, caller, ct);</w:t>
      </w:r>
    </w:p>
    <w:p w14:paraId="04AC8B51" w14:textId="77777777" w:rsidR="001071F8" w:rsidRDefault="00764826">
      <w:pPr>
        <w:pStyle w:val="CodeListing"/>
        <w:keepLines/>
      </w:pPr>
      <w:r>
        <w:t xml:space="preserve">        return Respond(result);</w:t>
      </w:r>
    </w:p>
    <w:p w14:paraId="6A695D51" w14:textId="77777777" w:rsidR="001071F8" w:rsidRDefault="00764826">
      <w:pPr>
        <w:pStyle w:val="CodeListing"/>
        <w:keepLines/>
      </w:pPr>
      <w:r>
        <w:t xml:space="preserve">    }</w:t>
      </w:r>
    </w:p>
    <w:p w14:paraId="672DE3C9" w14:textId="77777777" w:rsidR="001071F8" w:rsidRDefault="001071F8">
      <w:pPr>
        <w:pStyle w:val="CodeListing"/>
        <w:keepLines/>
      </w:pPr>
    </w:p>
    <w:p w14:paraId="66887D6B" w14:textId="77777777" w:rsidR="001071F8" w:rsidRDefault="00764826">
      <w:pPr>
        <w:pStyle w:val="CodeListing"/>
        <w:keepLines/>
      </w:pPr>
      <w:r>
        <w:t xml:space="preserve">    /// &lt;summary&gt;</w:t>
      </w:r>
    </w:p>
    <w:p w14:paraId="1D406530" w14:textId="77777777" w:rsidR="001071F8" w:rsidRDefault="00764826">
      <w:pPr>
        <w:pStyle w:val="CodeListing"/>
        <w:keepLines/>
      </w:pPr>
      <w:r>
        <w:t xml:space="preserve">    /// The signed in prosumer's own bookings, sliced by scope. Which statuses and</w:t>
      </w:r>
    </w:p>
    <w:p w14:paraId="4A76AAD1" w14:textId="77777777" w:rsidR="001071F8" w:rsidRDefault="00764826">
      <w:pPr>
        <w:pStyle w:val="CodeListing"/>
        <w:keepLines/>
      </w:pPr>
      <w:r>
        <w:t xml:space="preserve">    /// which time boundaries belong to "current", "pending" or "history" is a</w:t>
      </w:r>
    </w:p>
    <w:p w14:paraId="4583FF99" w14:textId="77777777" w:rsidR="001071F8" w:rsidRDefault="00764826">
      <w:pPr>
        <w:pStyle w:val="CodeListing"/>
        <w:keepLines/>
      </w:pPr>
      <w:r>
        <w:t xml:space="preserve">    /// service decision, so the Android tabs simply render what comes back.</w:t>
      </w:r>
    </w:p>
    <w:p w14:paraId="73F16B18" w14:textId="77777777" w:rsidR="001071F8" w:rsidRDefault="00764826">
      <w:pPr>
        <w:pStyle w:val="CodeListing"/>
        <w:keepLines/>
      </w:pPr>
      <w:r>
        <w:t xml:space="preserve">    /// &lt;/summary&gt;</w:t>
      </w:r>
    </w:p>
    <w:p w14:paraId="0FA661BF" w14:textId="77777777" w:rsidR="001071F8" w:rsidRDefault="00764826">
      <w:pPr>
        <w:pStyle w:val="CodeListing"/>
        <w:keepLines/>
      </w:pPr>
      <w:r>
        <w:t xml:space="preserve">    /// &lt;param name="scope"&gt;Current, Pending, History or All; defaults to All.&lt;/param&gt;</w:t>
      </w:r>
    </w:p>
    <w:p w14:paraId="7D0090C2" w14:textId="77777777" w:rsidR="001071F8" w:rsidRDefault="00764826">
      <w:pPr>
        <w:pStyle w:val="CodeListing"/>
        <w:keepLines/>
      </w:pPr>
      <w:r>
        <w:t xml:space="preserve">    /// &lt;param name="ct"&gt;Cancellation token flowed through to the service.&lt;/param&gt;</w:t>
      </w:r>
    </w:p>
    <w:p w14:paraId="19BE6168" w14:textId="77777777" w:rsidR="001071F8" w:rsidRDefault="00764826">
      <w:pPr>
        <w:pStyle w:val="CodeListing"/>
        <w:keepLines/>
      </w:pPr>
      <w:r>
        <w:t xml:space="preserve">    /// &lt;returns&gt;The caller's reservations for the requested slice.&lt;/returns&gt;</w:t>
      </w:r>
    </w:p>
    <w:p w14:paraId="37ABA115" w14:textId="77777777" w:rsidR="001071F8" w:rsidRDefault="00764826">
      <w:pPr>
        <w:pStyle w:val="CodeListing"/>
        <w:keepLines/>
      </w:pPr>
      <w:r>
        <w:t xml:space="preserve">    /// &lt;remarks&gt;</w:t>
      </w:r>
    </w:p>
    <w:p w14:paraId="4E4F7559" w14:textId="77777777" w:rsidR="001071F8" w:rsidRDefault="00764826">
      <w:pPr>
        <w:pStyle w:val="CodeListing"/>
        <w:keepLines/>
      </w:pPr>
      <w:r>
        <w:t xml:space="preserve">    /// LITERAL ROUTE - declared before "{id}" so the segment "my" is never read as</w:t>
      </w:r>
    </w:p>
    <w:p w14:paraId="5955C58D" w14:textId="77777777" w:rsidR="001071F8" w:rsidRDefault="00764826">
      <w:pPr>
        <w:pStyle w:val="CodeListing"/>
        <w:keepLines/>
      </w:pPr>
      <w:r>
        <w:lastRenderedPageBreak/>
        <w:t xml:space="preserve">    /// a reservation identifier.</w:t>
      </w:r>
    </w:p>
    <w:p w14:paraId="4A88937B" w14:textId="77777777" w:rsidR="001071F8" w:rsidRDefault="00764826">
      <w:pPr>
        <w:pStyle w:val="CodeListing"/>
        <w:keepLines/>
      </w:pPr>
      <w:r>
        <w:t xml:space="preserve">    /// &lt;/remarks&gt;</w:t>
      </w:r>
    </w:p>
    <w:p w14:paraId="748EA6AE" w14:textId="77777777" w:rsidR="001071F8" w:rsidRDefault="00764826">
      <w:pPr>
        <w:pStyle w:val="CodeListing"/>
        <w:keepLines/>
      </w:pPr>
      <w:r>
        <w:t xml:space="preserve">    [HttpGet("my")]</w:t>
      </w:r>
    </w:p>
    <w:p w14:paraId="1F9D489D" w14:textId="77777777" w:rsidR="001071F8" w:rsidRDefault="00764826">
      <w:pPr>
        <w:pStyle w:val="CodeListing"/>
        <w:keepLines/>
      </w:pPr>
      <w:r>
        <w:t xml:space="preserve">    [ProducesResponseType(typeof(ApiResponse&lt;List&lt;ReservationDto&gt;&gt;), StatusCodes.Status200OK)]</w:t>
      </w:r>
    </w:p>
    <w:p w14:paraId="6FF77BFC" w14:textId="77777777" w:rsidR="001071F8" w:rsidRDefault="00764826">
      <w:pPr>
        <w:pStyle w:val="CodeListing"/>
        <w:keepLines/>
      </w:pPr>
      <w:r>
        <w:t xml:space="preserve">    [ProducesResponseType(typeof(ApiResponse&lt;List&lt;ReservationDto&gt;&gt;), StatusCodes.Status400BadRequest)]</w:t>
      </w:r>
    </w:p>
    <w:p w14:paraId="045C614B" w14:textId="77777777" w:rsidR="001071F8" w:rsidRDefault="00764826">
      <w:pPr>
        <w:pStyle w:val="CodeListing"/>
        <w:keepLines/>
      </w:pPr>
      <w:r>
        <w:t xml:space="preserve">    [ProducesResponseType(typeof(ApiResponse&lt;List&lt;ReservationDto&gt;&gt;), StatusCodes.Status401Unauthorized)]</w:t>
      </w:r>
    </w:p>
    <w:p w14:paraId="670D3F8D" w14:textId="77777777" w:rsidR="001071F8" w:rsidRDefault="00764826">
      <w:pPr>
        <w:pStyle w:val="CodeListing"/>
        <w:keepLines/>
      </w:pPr>
      <w:r>
        <w:t xml:space="preserve">    [ProducesResponseType(typeof(ApiResponse&lt;List&lt;ReservationDto&gt;&gt;), StatusCodes.Status403Forbidden)]</w:t>
      </w:r>
    </w:p>
    <w:p w14:paraId="024C051A" w14:textId="77777777" w:rsidR="001071F8" w:rsidRDefault="00764826">
      <w:pPr>
        <w:pStyle w:val="CodeListing"/>
        <w:keepLines/>
      </w:pPr>
      <w:r>
        <w:t xml:space="preserve">    public async Task&lt;ActionResult&lt;ApiResponse&lt;List&lt;ReservationDto&gt;&gt;&gt;&gt; GetMyReservationsAsync(</w:t>
      </w:r>
    </w:p>
    <w:p w14:paraId="396C7A1B" w14:textId="77777777" w:rsidR="001071F8" w:rsidRDefault="00764826">
      <w:pPr>
        <w:pStyle w:val="CodeListing"/>
        <w:keepLines/>
      </w:pPr>
      <w:r>
        <w:t xml:space="preserve">        [FromQuery] ReservationScope scope = ReservationScope.All, CancellationToken ct = default)</w:t>
      </w:r>
    </w:p>
    <w:p w14:paraId="1195387A" w14:textId="77777777" w:rsidR="001071F8" w:rsidRDefault="00764826">
      <w:pPr>
        <w:pStyle w:val="CodeListing"/>
        <w:keepLines/>
      </w:pPr>
      <w:r>
        <w:t xml:space="preserve">    {</w:t>
      </w:r>
    </w:p>
    <w:p w14:paraId="24A4628F" w14:textId="77777777" w:rsidR="001071F8" w:rsidRDefault="00764826">
      <w:pPr>
        <w:pStyle w:val="CodeListing"/>
        <w:keepLines/>
      </w:pPr>
      <w:r>
        <w:t xml:space="preserve">        // The owning NIC is taken from the token by the service (rule R11), never from the query string.</w:t>
      </w:r>
    </w:p>
    <w:p w14:paraId="5165D14E" w14:textId="77777777" w:rsidR="001071F8" w:rsidRDefault="00764826">
      <w:pPr>
        <w:pStyle w:val="CodeListing"/>
        <w:keepLines/>
      </w:pPr>
      <w:r>
        <w:t xml:space="preserve">        var caller = _currentUser.User;</w:t>
      </w:r>
    </w:p>
    <w:p w14:paraId="4A1B7082" w14:textId="77777777" w:rsidR="001071F8" w:rsidRDefault="00764826">
      <w:pPr>
        <w:pStyle w:val="CodeListing"/>
        <w:keepLines/>
      </w:pPr>
      <w:r>
        <w:t xml:space="preserve">        var result = await _reservationService.GetMyReservationsAsync(scope, caller, ct);</w:t>
      </w:r>
    </w:p>
    <w:p w14:paraId="19B7F688" w14:textId="77777777" w:rsidR="001071F8" w:rsidRDefault="00764826">
      <w:pPr>
        <w:pStyle w:val="CodeListing"/>
        <w:keepLines/>
      </w:pPr>
      <w:r>
        <w:t xml:space="preserve">        return Respond(result);</w:t>
      </w:r>
    </w:p>
    <w:p w14:paraId="417987F0" w14:textId="77777777" w:rsidR="001071F8" w:rsidRDefault="00764826">
      <w:pPr>
        <w:pStyle w:val="CodeListing"/>
        <w:keepLines/>
      </w:pPr>
      <w:r>
        <w:t xml:space="preserve">    }</w:t>
      </w:r>
    </w:p>
    <w:p w14:paraId="6E60D56E" w14:textId="77777777" w:rsidR="001071F8" w:rsidRDefault="001071F8">
      <w:pPr>
        <w:pStyle w:val="CodeListing"/>
        <w:keepLines/>
      </w:pPr>
    </w:p>
    <w:p w14:paraId="13E8D599" w14:textId="77777777" w:rsidR="001071F8" w:rsidRDefault="00764826">
      <w:pPr>
        <w:pStyle w:val="CodeListing"/>
        <w:keepLines/>
      </w:pPr>
      <w:r>
        <w:t xml:space="preserve">    /// &lt;summary&gt;</w:t>
      </w:r>
    </w:p>
    <w:p w14:paraId="665712FD" w14:textId="77777777" w:rsidR="001071F8" w:rsidRDefault="00764826">
      <w:pPr>
        <w:pStyle w:val="CodeListing"/>
        <w:keepLines/>
      </w:pPr>
      <w:r>
        <w:t xml:space="preserve">    /// Full booking history for one NIC. Staff may pass any NIC; a prosumer caller</w:t>
      </w:r>
    </w:p>
    <w:p w14:paraId="35806DE5" w14:textId="77777777" w:rsidR="001071F8" w:rsidRDefault="00764826">
      <w:pPr>
        <w:pStyle w:val="CodeListing"/>
        <w:keepLines/>
      </w:pPr>
      <w:r>
        <w:t xml:space="preserve">    /// is forced onto their own NIC by the service under rule R11, so passing</w:t>
      </w:r>
    </w:p>
    <w:p w14:paraId="1B04B8F2" w14:textId="77777777" w:rsidR="001071F8" w:rsidRDefault="00764826">
      <w:pPr>
        <w:pStyle w:val="CodeListing"/>
        <w:keepLines/>
      </w:pPr>
      <w:r>
        <w:t xml:space="preserve">    /// somebody else's number simply returns the caller's own history or a 403.</w:t>
      </w:r>
    </w:p>
    <w:p w14:paraId="1F37CBB8" w14:textId="77777777" w:rsidR="001071F8" w:rsidRDefault="00764826">
      <w:pPr>
        <w:pStyle w:val="CodeListing"/>
        <w:keepLines/>
      </w:pPr>
      <w:r>
        <w:t xml:space="preserve">    /// &lt;/summary&gt;</w:t>
      </w:r>
    </w:p>
    <w:p w14:paraId="3A8F2756" w14:textId="77777777" w:rsidR="001071F8" w:rsidRDefault="00764826">
      <w:pPr>
        <w:pStyle w:val="CodeListing"/>
        <w:keepLines/>
      </w:pPr>
      <w:r>
        <w:t xml:space="preserve">    /// &lt;param name="nic"&gt;NIC to report on; ignored for a prosumer caller.&lt;/param&gt;</w:t>
      </w:r>
    </w:p>
    <w:p w14:paraId="20E4F1C0" w14:textId="77777777" w:rsidR="001071F8" w:rsidRDefault="00764826">
      <w:pPr>
        <w:pStyle w:val="CodeListing"/>
        <w:keepLines/>
      </w:pPr>
      <w:r>
        <w:t xml:space="preserve">    /// &lt;param name="ct"&gt;Cancellation token flowed through to the service.&lt;/param&gt;</w:t>
      </w:r>
    </w:p>
    <w:p w14:paraId="0A1B0E9F" w14:textId="77777777" w:rsidR="001071F8" w:rsidRDefault="00764826">
      <w:pPr>
        <w:pStyle w:val="CodeListing"/>
        <w:keepLines/>
      </w:pPr>
      <w:r>
        <w:t xml:space="preserve">    /// &lt;returns&gt;Every reservation ever placed for the resolved NIC.&lt;/returns&gt;</w:t>
      </w:r>
    </w:p>
    <w:p w14:paraId="4B0CA242" w14:textId="77777777" w:rsidR="001071F8" w:rsidRDefault="00764826">
      <w:pPr>
        <w:pStyle w:val="CodeListing"/>
        <w:keepLines/>
      </w:pPr>
      <w:r>
        <w:t xml:space="preserve">    /// &lt;remarks&gt;</w:t>
      </w:r>
    </w:p>
    <w:p w14:paraId="3EB9962B" w14:textId="77777777" w:rsidR="001071F8" w:rsidRDefault="00764826">
      <w:pPr>
        <w:pStyle w:val="CodeListing"/>
        <w:keepLines/>
      </w:pPr>
      <w:r>
        <w:t xml:space="preserve">    /// LITERAL ROUTE - declared before "{id}" so the segment "history" is never read</w:t>
      </w:r>
    </w:p>
    <w:p w14:paraId="70C2C171" w14:textId="77777777" w:rsidR="001071F8" w:rsidRDefault="00764826">
      <w:pPr>
        <w:pStyle w:val="CodeListing"/>
        <w:keepLines/>
      </w:pPr>
      <w:r>
        <w:t xml:space="preserve">    /// as a reservation identifier.</w:t>
      </w:r>
    </w:p>
    <w:p w14:paraId="7A83F360" w14:textId="77777777" w:rsidR="001071F8" w:rsidRDefault="00764826">
      <w:pPr>
        <w:pStyle w:val="CodeListing"/>
        <w:keepLines/>
      </w:pPr>
      <w:r>
        <w:t xml:space="preserve">    /// &lt;/remarks&gt;</w:t>
      </w:r>
    </w:p>
    <w:p w14:paraId="331C964C" w14:textId="77777777" w:rsidR="001071F8" w:rsidRDefault="00764826">
      <w:pPr>
        <w:pStyle w:val="CodeListing"/>
        <w:keepLines/>
      </w:pPr>
      <w:r>
        <w:t xml:space="preserve">    [HttpGet("history")]</w:t>
      </w:r>
    </w:p>
    <w:p w14:paraId="6ABEB527" w14:textId="77777777" w:rsidR="001071F8" w:rsidRDefault="00764826">
      <w:pPr>
        <w:pStyle w:val="CodeListing"/>
        <w:keepLines/>
      </w:pPr>
      <w:r>
        <w:t xml:space="preserve">    [ProducesResponseType(typeof(ApiResponse&lt;List&lt;ReservationDto&gt;&gt;), StatusCodes.Status200OK)]</w:t>
      </w:r>
    </w:p>
    <w:p w14:paraId="31388750" w14:textId="77777777" w:rsidR="001071F8" w:rsidRDefault="00764826">
      <w:pPr>
        <w:pStyle w:val="CodeListing"/>
        <w:keepLines/>
      </w:pPr>
      <w:r>
        <w:t xml:space="preserve">    [ProducesResponseType(typeof(ApiResponse&lt;List&lt;ReservationDto&gt;&gt;), StatusCodes.Status400BadRequest)]</w:t>
      </w:r>
    </w:p>
    <w:p w14:paraId="60ABE259" w14:textId="77777777" w:rsidR="001071F8" w:rsidRDefault="00764826">
      <w:pPr>
        <w:pStyle w:val="CodeListing"/>
        <w:keepLines/>
      </w:pPr>
      <w:r>
        <w:t xml:space="preserve">    [ProducesResponseType(typeof(ApiResponse&lt;List&lt;ReservationDto&gt;&gt;), StatusCodes.Status401Unauthorized)]</w:t>
      </w:r>
    </w:p>
    <w:p w14:paraId="3D176BD0" w14:textId="77777777" w:rsidR="001071F8" w:rsidRDefault="00764826">
      <w:pPr>
        <w:pStyle w:val="CodeListing"/>
        <w:keepLines/>
      </w:pPr>
      <w:r>
        <w:t xml:space="preserve">    [ProducesResponseType(typeof(ApiResponse&lt;List&lt;ReservationDto&gt;&gt;), StatusCodes.Status403Forbidden)]</w:t>
      </w:r>
    </w:p>
    <w:p w14:paraId="468FF197" w14:textId="77777777" w:rsidR="001071F8" w:rsidRDefault="00764826">
      <w:pPr>
        <w:pStyle w:val="CodeListing"/>
        <w:keepLines/>
      </w:pPr>
      <w:r>
        <w:t xml:space="preserve">    [ProducesResponseType(typeof(ApiResponse&lt;List&lt;ReservationDto&gt;&gt;), StatusCodes.Status404NotFound)]</w:t>
      </w:r>
    </w:p>
    <w:p w14:paraId="1B33FE55" w14:textId="77777777" w:rsidR="001071F8" w:rsidRDefault="00764826">
      <w:pPr>
        <w:pStyle w:val="CodeListing"/>
        <w:keepLines/>
      </w:pPr>
      <w:r>
        <w:t xml:space="preserve">    public async Task&lt;ActionResult&lt;ApiResponse&lt;List&lt;ReservationDto&gt;&gt;&gt;&gt; GetHistoryAsync(</w:t>
      </w:r>
    </w:p>
    <w:p w14:paraId="34B0B981" w14:textId="77777777" w:rsidR="001071F8" w:rsidRDefault="00764826">
      <w:pPr>
        <w:pStyle w:val="CodeListing"/>
        <w:keepLines/>
      </w:pPr>
      <w:r>
        <w:t xml:space="preserve">        [FromQuery] string? nic, CancellationToken ct)</w:t>
      </w:r>
    </w:p>
    <w:p w14:paraId="7AC94D4C" w14:textId="77777777" w:rsidR="001071F8" w:rsidRDefault="00764826">
      <w:pPr>
        <w:pStyle w:val="CodeListing"/>
        <w:keepLines/>
      </w:pPr>
      <w:r>
        <w:t xml:space="preserve">    {</w:t>
      </w:r>
    </w:p>
    <w:p w14:paraId="17A748BC" w14:textId="77777777" w:rsidR="001071F8" w:rsidRDefault="00764826">
      <w:pPr>
        <w:pStyle w:val="CodeListing"/>
        <w:keepLines/>
      </w:pPr>
      <w:r>
        <w:t xml:space="preserve">        // No role branching happens here - deciding whose history may be read is rule R11, owned by the service.</w:t>
      </w:r>
    </w:p>
    <w:p w14:paraId="079E0BF9" w14:textId="77777777" w:rsidR="001071F8" w:rsidRDefault="00764826">
      <w:pPr>
        <w:pStyle w:val="CodeListing"/>
        <w:keepLines/>
      </w:pPr>
      <w:r>
        <w:t xml:space="preserve">        var caller = _currentUser.User;</w:t>
      </w:r>
    </w:p>
    <w:p w14:paraId="553E015C" w14:textId="77777777" w:rsidR="001071F8" w:rsidRDefault="00764826">
      <w:pPr>
        <w:pStyle w:val="CodeListing"/>
        <w:keepLines/>
      </w:pPr>
      <w:r>
        <w:t xml:space="preserve">        var result = await _reservationService.GetHistoryAsync(nic, caller, ct);</w:t>
      </w:r>
    </w:p>
    <w:p w14:paraId="46C6FF36" w14:textId="77777777" w:rsidR="001071F8" w:rsidRDefault="00764826">
      <w:pPr>
        <w:pStyle w:val="CodeListing"/>
        <w:keepLines/>
      </w:pPr>
      <w:r>
        <w:t xml:space="preserve">        return Respond(result);</w:t>
      </w:r>
    </w:p>
    <w:p w14:paraId="5B399DD2" w14:textId="77777777" w:rsidR="001071F8" w:rsidRDefault="00764826">
      <w:pPr>
        <w:pStyle w:val="CodeListing"/>
        <w:keepLines/>
      </w:pPr>
      <w:r>
        <w:t xml:space="preserve">    }</w:t>
      </w:r>
    </w:p>
    <w:p w14:paraId="4C686E02" w14:textId="77777777" w:rsidR="001071F8" w:rsidRDefault="001071F8">
      <w:pPr>
        <w:pStyle w:val="CodeListing"/>
        <w:keepLines/>
      </w:pPr>
    </w:p>
    <w:p w14:paraId="5D513212" w14:textId="77777777" w:rsidR="001071F8" w:rsidRDefault="00764826">
      <w:pPr>
        <w:pStyle w:val="CodeListing"/>
        <w:keepLines/>
      </w:pPr>
      <w:r>
        <w:t xml:space="preserve">    /// &lt;summary&gt;</w:t>
      </w:r>
    </w:p>
    <w:p w14:paraId="0EFAB33C" w14:textId="77777777" w:rsidR="001071F8" w:rsidRDefault="00764826">
      <w:pPr>
        <w:pStyle w:val="CodeListing"/>
        <w:keepLines/>
      </w:pPr>
      <w:r>
        <w:t xml:space="preserve">    /// Live dashboard counters plus the next few upcoming bookings, optionally</w:t>
      </w:r>
    </w:p>
    <w:p w14:paraId="42BABE58" w14:textId="77777777" w:rsidR="001071F8" w:rsidRDefault="00764826">
      <w:pPr>
        <w:pStyle w:val="CodeListing"/>
        <w:keepLines/>
      </w:pPr>
      <w:r>
        <w:t xml:space="preserve">    /// scoped to one node and/or one prosumer. Every count - including the staff</w:t>
      </w:r>
    </w:p>
    <w:p w14:paraId="1124FCA1" w14:textId="77777777" w:rsidR="001071F8" w:rsidRDefault="00764826">
      <w:pPr>
        <w:pStyle w:val="CodeListing"/>
        <w:keepLines/>
      </w:pPr>
      <w:r>
        <w:t xml:space="preserve">    /// only prosumer activation figures, which are zeroed for a prosumer caller -</w:t>
      </w:r>
    </w:p>
    <w:p w14:paraId="52FC6AFA" w14:textId="77777777" w:rsidR="001071F8" w:rsidRDefault="00764826">
      <w:pPr>
        <w:pStyle w:val="CodeListing"/>
        <w:keepLines/>
      </w:pPr>
      <w:r>
        <w:t xml:space="preserve">    /// is aggregated in the service so both dashboards show identical numbers.</w:t>
      </w:r>
    </w:p>
    <w:p w14:paraId="38A0E564" w14:textId="77777777" w:rsidR="001071F8" w:rsidRDefault="00764826">
      <w:pPr>
        <w:pStyle w:val="CodeListing"/>
        <w:keepLines/>
      </w:pPr>
      <w:r>
        <w:t xml:space="preserve">    /// &lt;/summary&gt;</w:t>
      </w:r>
    </w:p>
    <w:p w14:paraId="0F8D0EBD" w14:textId="77777777" w:rsidR="001071F8" w:rsidRDefault="00764826">
      <w:pPr>
        <w:pStyle w:val="CodeListing"/>
        <w:keepLines/>
      </w:pPr>
      <w:r>
        <w:t xml:space="preserve">    /// &lt;param name="stationId"&gt;Optional node filter applied to every counter.&lt;/param&gt;</w:t>
      </w:r>
    </w:p>
    <w:p w14:paraId="317B213B" w14:textId="77777777" w:rsidR="001071F8" w:rsidRDefault="00764826">
      <w:pPr>
        <w:pStyle w:val="CodeListing"/>
        <w:keepLines/>
      </w:pPr>
      <w:r>
        <w:t xml:space="preserve">    /// &lt;param name="nic"&gt;Optional prosumer filter; forced to self for a prosumer caller.&lt;/param&gt;</w:t>
      </w:r>
    </w:p>
    <w:p w14:paraId="5BB6B397" w14:textId="77777777" w:rsidR="001071F8" w:rsidRDefault="00764826">
      <w:pPr>
        <w:pStyle w:val="CodeListing"/>
        <w:keepLines/>
      </w:pPr>
      <w:r>
        <w:t xml:space="preserve">    /// &lt;param name="ct"&gt;Cancellation token flowed through to the service.&lt;/param&gt;</w:t>
      </w:r>
    </w:p>
    <w:p w14:paraId="0B149BEC" w14:textId="77777777" w:rsidR="001071F8" w:rsidRDefault="00764826">
      <w:pPr>
        <w:pStyle w:val="CodeListing"/>
        <w:keepLines/>
      </w:pPr>
      <w:r>
        <w:t xml:space="preserve">    /// &lt;returns&gt;The populated dashboard payload.&lt;/returns&gt;</w:t>
      </w:r>
    </w:p>
    <w:p w14:paraId="30AE6E13" w14:textId="77777777" w:rsidR="001071F8" w:rsidRDefault="00764826">
      <w:pPr>
        <w:pStyle w:val="CodeListing"/>
        <w:keepLines/>
      </w:pPr>
      <w:r>
        <w:t xml:space="preserve">    /// &lt;remarks&gt;</w:t>
      </w:r>
    </w:p>
    <w:p w14:paraId="2EC1915D" w14:textId="77777777" w:rsidR="001071F8" w:rsidRDefault="00764826">
      <w:pPr>
        <w:pStyle w:val="CodeListing"/>
        <w:keepLines/>
      </w:pPr>
      <w:r>
        <w:t xml:space="preserve">    /// LITERAL ROUTE - declared before "{id}" so the segment "dashboard" is never</w:t>
      </w:r>
    </w:p>
    <w:p w14:paraId="52F27B0B" w14:textId="77777777" w:rsidR="001071F8" w:rsidRDefault="00764826">
      <w:pPr>
        <w:pStyle w:val="CodeListing"/>
        <w:keepLines/>
      </w:pPr>
      <w:r>
        <w:t xml:space="preserve">    /// read as a reservation identifier.</w:t>
      </w:r>
    </w:p>
    <w:p w14:paraId="3B67422B" w14:textId="77777777" w:rsidR="001071F8" w:rsidRDefault="00764826">
      <w:pPr>
        <w:pStyle w:val="CodeListing"/>
        <w:keepLines/>
      </w:pPr>
      <w:r>
        <w:t xml:space="preserve">    /// &lt;/remarks&gt;</w:t>
      </w:r>
    </w:p>
    <w:p w14:paraId="0362380D" w14:textId="77777777" w:rsidR="001071F8" w:rsidRDefault="00764826">
      <w:pPr>
        <w:pStyle w:val="CodeListing"/>
        <w:keepLines/>
      </w:pPr>
      <w:r>
        <w:t xml:space="preserve">    [HttpGet("dashboard")]</w:t>
      </w:r>
    </w:p>
    <w:p w14:paraId="6A0D08B0" w14:textId="77777777" w:rsidR="001071F8" w:rsidRDefault="00764826">
      <w:pPr>
        <w:pStyle w:val="CodeListing"/>
        <w:keepLines/>
      </w:pPr>
      <w:r>
        <w:t xml:space="preserve">    [ProducesResponseType(typeof(ApiResponse&lt;DashboardDto&gt;), StatusCodes.Status200OK)]</w:t>
      </w:r>
    </w:p>
    <w:p w14:paraId="11132A19" w14:textId="77777777" w:rsidR="001071F8" w:rsidRDefault="00764826">
      <w:pPr>
        <w:pStyle w:val="CodeListing"/>
        <w:keepLines/>
      </w:pPr>
      <w:r>
        <w:t xml:space="preserve">    [ProducesResponseType(typeof(ApiResponse&lt;DashboardDto&gt;), StatusCodes.Status400BadRequest)]</w:t>
      </w:r>
    </w:p>
    <w:p w14:paraId="2742B29D" w14:textId="77777777" w:rsidR="001071F8" w:rsidRDefault="00764826">
      <w:pPr>
        <w:pStyle w:val="CodeListing"/>
        <w:keepLines/>
      </w:pPr>
      <w:r>
        <w:t xml:space="preserve">    [ProducesResponseType(typeof(ApiResponse&lt;DashboardDto&gt;), StatusCodes.Status401Unauthorized)]</w:t>
      </w:r>
    </w:p>
    <w:p w14:paraId="44CAE6FC" w14:textId="77777777" w:rsidR="001071F8" w:rsidRDefault="00764826">
      <w:pPr>
        <w:pStyle w:val="CodeListing"/>
        <w:keepLines/>
      </w:pPr>
      <w:r>
        <w:t xml:space="preserve">    [ProducesResponseType(typeof(ApiResponse&lt;DashboardDto&gt;), StatusCodes.Status403Forbidden)]</w:t>
      </w:r>
    </w:p>
    <w:p w14:paraId="370C22FF" w14:textId="77777777" w:rsidR="001071F8" w:rsidRDefault="00764826">
      <w:pPr>
        <w:pStyle w:val="CodeListing"/>
        <w:keepLines/>
      </w:pPr>
      <w:r>
        <w:t xml:space="preserve">    public async Task&lt;ActionResult&lt;ApiResponse&lt;DashboardDto&gt;&gt;&gt; GetDashboardAsync(</w:t>
      </w:r>
    </w:p>
    <w:p w14:paraId="67A7551E" w14:textId="77777777" w:rsidR="001071F8" w:rsidRDefault="00764826">
      <w:pPr>
        <w:pStyle w:val="CodeListing"/>
        <w:keepLines/>
      </w:pPr>
      <w:r>
        <w:t xml:space="preserve">        [FromQuery] string? stationId, [FromQuery] string? nic, CancellationToken ct)</w:t>
      </w:r>
    </w:p>
    <w:p w14:paraId="197960DA" w14:textId="77777777" w:rsidR="001071F8" w:rsidRDefault="00764826">
      <w:pPr>
        <w:pStyle w:val="CodeListing"/>
        <w:keepLines/>
      </w:pPr>
      <w:r>
        <w:t xml:space="preserve">    {</w:t>
      </w:r>
    </w:p>
    <w:p w14:paraId="608555D2" w14:textId="77777777" w:rsidR="001071F8" w:rsidRDefault="00764826">
      <w:pPr>
        <w:pStyle w:val="CodeListing"/>
        <w:keepLines/>
      </w:pPr>
      <w:r>
        <w:t xml:space="preserve">        // The controller performs no counting and no scoping; it forwards two optional filters and the caller.</w:t>
      </w:r>
    </w:p>
    <w:p w14:paraId="763A5631" w14:textId="77777777" w:rsidR="001071F8" w:rsidRDefault="00764826">
      <w:pPr>
        <w:pStyle w:val="CodeListing"/>
        <w:keepLines/>
      </w:pPr>
      <w:r>
        <w:t xml:space="preserve">        var caller = _currentUser.User;</w:t>
      </w:r>
    </w:p>
    <w:p w14:paraId="37098E23" w14:textId="77777777" w:rsidR="001071F8" w:rsidRDefault="00764826">
      <w:pPr>
        <w:pStyle w:val="CodeListing"/>
        <w:keepLines/>
      </w:pPr>
      <w:r>
        <w:t xml:space="preserve">        var result = await _reservationService.GetDashboardAsync(stationId, nic, caller, ct);</w:t>
      </w:r>
    </w:p>
    <w:p w14:paraId="049EA39E" w14:textId="77777777" w:rsidR="001071F8" w:rsidRDefault="00764826">
      <w:pPr>
        <w:pStyle w:val="CodeListing"/>
        <w:keepLines/>
      </w:pPr>
      <w:r>
        <w:t xml:space="preserve">        return Respond(result);</w:t>
      </w:r>
    </w:p>
    <w:p w14:paraId="54F7A223" w14:textId="77777777" w:rsidR="001071F8" w:rsidRDefault="00764826">
      <w:pPr>
        <w:pStyle w:val="CodeListing"/>
        <w:keepLines/>
      </w:pPr>
      <w:r>
        <w:t xml:space="preserve">    }</w:t>
      </w:r>
    </w:p>
    <w:p w14:paraId="3B140C54" w14:textId="77777777" w:rsidR="001071F8" w:rsidRDefault="001071F8">
      <w:pPr>
        <w:pStyle w:val="CodeListing"/>
        <w:keepLines/>
      </w:pPr>
    </w:p>
    <w:p w14:paraId="0B29D6C6" w14:textId="77777777" w:rsidR="001071F8" w:rsidRDefault="00764826">
      <w:pPr>
        <w:pStyle w:val="CodeListing"/>
        <w:keepLines/>
      </w:pPr>
      <w:r>
        <w:lastRenderedPageBreak/>
        <w:t xml:space="preserve">    /// &lt;summary&gt;</w:t>
      </w:r>
    </w:p>
    <w:p w14:paraId="5F211EC1" w14:textId="77777777" w:rsidR="001071F8" w:rsidRDefault="00764826">
      <w:pPr>
        <w:pStyle w:val="CodeListing"/>
        <w:keepLines/>
      </w:pPr>
      <w:r>
        <w:t xml:space="preserve">    /// Places a new energy reservation against a published slot. ***RULES R1, R8,</w:t>
      </w:r>
    </w:p>
    <w:p w14:paraId="14A5AE21" w14:textId="77777777" w:rsidR="001071F8" w:rsidRDefault="00764826">
      <w:pPr>
        <w:pStyle w:val="CodeListing"/>
        <w:keepLines/>
      </w:pPr>
      <w:r>
        <w:t xml:space="preserve">    /// R12 and R13*** - the seven day booking window, slot capacity, the node's</w:t>
      </w:r>
    </w:p>
    <w:p w14:paraId="3315DD90" w14:textId="77777777" w:rsidR="001071F8" w:rsidRDefault="00764826">
      <w:pPr>
        <w:pStyle w:val="CodeListing"/>
        <w:keepLines/>
      </w:pPr>
      <w:r>
        <w:t xml:space="preserve">    /// weekly schedule and the "one active booking per slot per prosumer" guard</w:t>
      </w:r>
    </w:p>
    <w:p w14:paraId="68E1B247" w14:textId="77777777" w:rsidR="001071F8" w:rsidRDefault="00764826">
      <w:pPr>
        <w:pStyle w:val="CodeListing"/>
        <w:keepLines/>
      </w:pPr>
      <w:r>
        <w:t xml:space="preserve">    /// are all evaluated in the service. A prosumer caller cannot book for anybody</w:t>
      </w:r>
    </w:p>
    <w:p w14:paraId="35814D3F" w14:textId="77777777" w:rsidR="001071F8" w:rsidRDefault="00764826">
      <w:pPr>
        <w:pStyle w:val="CodeListing"/>
        <w:keepLines/>
      </w:pPr>
      <w:r>
        <w:t xml:space="preserve">    /// else: the service overwrites ProsumerNic with the NIC on the token (R11).</w:t>
      </w:r>
    </w:p>
    <w:p w14:paraId="3C7D429A" w14:textId="77777777" w:rsidR="001071F8" w:rsidRDefault="00764826">
      <w:pPr>
        <w:pStyle w:val="CodeListing"/>
        <w:keepLines/>
      </w:pPr>
      <w:r>
        <w:t xml:space="preserve">    /// &lt;/summary&gt;</w:t>
      </w:r>
    </w:p>
    <w:p w14:paraId="2C70EA2F" w14:textId="77777777" w:rsidR="001071F8" w:rsidRDefault="00764826">
      <w:pPr>
        <w:pStyle w:val="CodeListing"/>
        <w:keepLines/>
      </w:pPr>
      <w:r>
        <w:t xml:space="preserve">    /// &lt;param name="request"&gt;Node, slot, requested energy and optional notes.&lt;/param&gt;</w:t>
      </w:r>
    </w:p>
    <w:p w14:paraId="02D4D78F" w14:textId="77777777" w:rsidR="001071F8" w:rsidRDefault="00764826">
      <w:pPr>
        <w:pStyle w:val="CodeListing"/>
        <w:keepLines/>
      </w:pPr>
      <w:r>
        <w:t xml:space="preserve">    /// &lt;param name="ct"&gt;Cancellation token flowed through to the service.&lt;/param&gt;</w:t>
      </w:r>
    </w:p>
    <w:p w14:paraId="3A5E2B31" w14:textId="77777777" w:rsidR="001071F8" w:rsidRDefault="00764826">
      <w:pPr>
        <w:pStyle w:val="CodeListing"/>
        <w:keepLines/>
      </w:pPr>
      <w:r>
        <w:t xml:space="preserve">    /// &lt;returns&gt;The created reservation, reported as HTTP 201.&lt;/returns&gt;</w:t>
      </w:r>
    </w:p>
    <w:p w14:paraId="49ABD104" w14:textId="77777777" w:rsidR="001071F8" w:rsidRDefault="00764826">
      <w:pPr>
        <w:pStyle w:val="CodeListing"/>
        <w:keepLines/>
      </w:pPr>
      <w:r>
        <w:t xml:space="preserve">    /// &lt;remarks&gt;</w:t>
      </w:r>
    </w:p>
    <w:p w14:paraId="5F7E6B9B" w14:textId="77777777" w:rsidR="001071F8" w:rsidRDefault="00764826">
      <w:pPr>
        <w:pStyle w:val="CodeListing"/>
        <w:keepLines/>
      </w:pPr>
      <w:r>
        <w:t xml:space="preserve">    /// LITERAL ROUTE - kept in the literal block so the route table reads in the</w:t>
      </w:r>
    </w:p>
    <w:p w14:paraId="0FF2FB65" w14:textId="77777777" w:rsidR="001071F8" w:rsidRDefault="00764826">
      <w:pPr>
        <w:pStyle w:val="CodeListing"/>
        <w:keepLines/>
      </w:pPr>
      <w:r>
        <w:t xml:space="preserve">    /// intended order.</w:t>
      </w:r>
    </w:p>
    <w:p w14:paraId="77A2FC3F" w14:textId="77777777" w:rsidR="001071F8" w:rsidRDefault="00764826">
      <w:pPr>
        <w:pStyle w:val="CodeListing"/>
        <w:keepLines/>
      </w:pPr>
      <w:r>
        <w:t xml:space="preserve">    /// &lt;/remarks&gt;</w:t>
      </w:r>
    </w:p>
    <w:p w14:paraId="42B403AF" w14:textId="77777777" w:rsidR="001071F8" w:rsidRDefault="00764826">
      <w:pPr>
        <w:pStyle w:val="CodeListing"/>
        <w:keepLines/>
      </w:pPr>
      <w:r>
        <w:t xml:space="preserve">    [HttpPost("")]</w:t>
      </w:r>
    </w:p>
    <w:p w14:paraId="0EFE21BA" w14:textId="77777777" w:rsidR="001071F8" w:rsidRDefault="00764826">
      <w:pPr>
        <w:pStyle w:val="CodeListing"/>
        <w:keepLines/>
      </w:pPr>
      <w:r>
        <w:t xml:space="preserve">    [ProducesResponseType(typeof(ApiResponse&lt;ReservationDto&gt;), StatusCodes.Status201Created)]</w:t>
      </w:r>
    </w:p>
    <w:p w14:paraId="4660852E" w14:textId="77777777" w:rsidR="001071F8" w:rsidRDefault="00764826">
      <w:pPr>
        <w:pStyle w:val="CodeListing"/>
        <w:keepLines/>
      </w:pPr>
      <w:r>
        <w:t xml:space="preserve">    [ProducesResponseType(typeof(ApiResponse&lt;ReservationDto&gt;), StatusCodes.Status400BadRequest)]</w:t>
      </w:r>
    </w:p>
    <w:p w14:paraId="7FE220C8" w14:textId="77777777" w:rsidR="001071F8" w:rsidRDefault="00764826">
      <w:pPr>
        <w:pStyle w:val="CodeListing"/>
        <w:keepLines/>
      </w:pPr>
      <w:r>
        <w:t xml:space="preserve">    [ProducesResponseType(typeof(ApiResponse&lt;ReservationDto&gt;), StatusCodes.Status401Unauthorized)]</w:t>
      </w:r>
    </w:p>
    <w:p w14:paraId="21108827" w14:textId="77777777" w:rsidR="001071F8" w:rsidRDefault="00764826">
      <w:pPr>
        <w:pStyle w:val="CodeListing"/>
        <w:keepLines/>
      </w:pPr>
      <w:r>
        <w:t xml:space="preserve">    [ProducesResponseType(typeof(ApiResponse&lt;ReservationDto&gt;), StatusCodes.Status403Forbidden)]</w:t>
      </w:r>
    </w:p>
    <w:p w14:paraId="1243FE70" w14:textId="77777777" w:rsidR="001071F8" w:rsidRDefault="00764826">
      <w:pPr>
        <w:pStyle w:val="CodeListing"/>
        <w:keepLines/>
      </w:pPr>
      <w:r>
        <w:t xml:space="preserve">    [ProducesResponseType(typeof(ApiResponse&lt;ReservationDto&gt;), StatusCodes.Status404NotFound)]</w:t>
      </w:r>
    </w:p>
    <w:p w14:paraId="5584BFFD" w14:textId="77777777" w:rsidR="001071F8" w:rsidRDefault="00764826">
      <w:pPr>
        <w:pStyle w:val="CodeListing"/>
        <w:keepLines/>
      </w:pPr>
      <w:r>
        <w:t xml:space="preserve">    [ProducesResponseType(typeof(ApiResponse&lt;ReservationDto&gt;), StatusCodes.Status409Conflict)]</w:t>
      </w:r>
    </w:p>
    <w:p w14:paraId="60C63AAE" w14:textId="77777777" w:rsidR="001071F8" w:rsidRDefault="00764826">
      <w:pPr>
        <w:pStyle w:val="CodeListing"/>
        <w:keepLines/>
      </w:pPr>
      <w:r>
        <w:t xml:space="preserve">    public async Task&lt;ActionResult&lt;ApiResponse&lt;ReservationDto&gt;&gt;&gt; CreateAsync(</w:t>
      </w:r>
    </w:p>
    <w:p w14:paraId="2FC60306" w14:textId="77777777" w:rsidR="001071F8" w:rsidRDefault="00764826">
      <w:pPr>
        <w:pStyle w:val="CodeListing"/>
        <w:keepLines/>
      </w:pPr>
      <w:r>
        <w:t xml:space="preserve">        [FromBody] CreateReservationRequest request, CancellationToken ct)</w:t>
      </w:r>
    </w:p>
    <w:p w14:paraId="5A6EC08A" w14:textId="77777777" w:rsidR="001071F8" w:rsidRDefault="00764826">
      <w:pPr>
        <w:pStyle w:val="CodeListing"/>
        <w:keepLines/>
      </w:pPr>
      <w:r>
        <w:t xml:space="preserve">    {</w:t>
      </w:r>
    </w:p>
    <w:p w14:paraId="65DD5349" w14:textId="77777777" w:rsidR="001071F8" w:rsidRDefault="00764826">
      <w:pPr>
        <w:pStyle w:val="CodeListing"/>
        <w:keepLines/>
      </w:pPr>
      <w:r>
        <w:t xml:space="preserve">        // No date arithmetic here: whether the slot starts inside the seven day window is rule R1, a service decision.</w:t>
      </w:r>
    </w:p>
    <w:p w14:paraId="76D0F999" w14:textId="77777777" w:rsidR="001071F8" w:rsidRDefault="00764826">
      <w:pPr>
        <w:pStyle w:val="CodeListing"/>
        <w:keepLines/>
      </w:pPr>
      <w:r>
        <w:t xml:space="preserve">        var caller = _currentUser.User;</w:t>
      </w:r>
    </w:p>
    <w:p w14:paraId="4A0459DE" w14:textId="77777777" w:rsidR="001071F8" w:rsidRDefault="00764826">
      <w:pPr>
        <w:pStyle w:val="CodeListing"/>
        <w:keepLines/>
      </w:pPr>
      <w:r>
        <w:t xml:space="preserve">        var result = await _reservationService.CreateAsync(request, caller, ct);</w:t>
      </w:r>
    </w:p>
    <w:p w14:paraId="23F87A15" w14:textId="77777777" w:rsidR="001071F8" w:rsidRDefault="00764826">
      <w:pPr>
        <w:pStyle w:val="CodeListing"/>
        <w:keepLines/>
      </w:pPr>
      <w:r>
        <w:t xml:space="preserve">        return Respond(result);</w:t>
      </w:r>
    </w:p>
    <w:p w14:paraId="0E7048B4" w14:textId="77777777" w:rsidR="001071F8" w:rsidRDefault="00764826">
      <w:pPr>
        <w:pStyle w:val="CodeListing"/>
        <w:keepLines/>
      </w:pPr>
      <w:r>
        <w:t xml:space="preserve">    }</w:t>
      </w:r>
    </w:p>
    <w:p w14:paraId="04A1E967" w14:textId="77777777" w:rsidR="001071F8" w:rsidRDefault="001071F8">
      <w:pPr>
        <w:pStyle w:val="CodeListing"/>
        <w:keepLines/>
      </w:pPr>
    </w:p>
    <w:p w14:paraId="5283B6E2" w14:textId="77777777" w:rsidR="001071F8" w:rsidRDefault="00764826">
      <w:pPr>
        <w:pStyle w:val="CodeListing"/>
        <w:keepLines/>
      </w:pPr>
      <w:r>
        <w:t xml:space="preserve">    /// &lt;summary&gt;</w:t>
      </w:r>
    </w:p>
    <w:p w14:paraId="220BEB39" w14:textId="77777777" w:rsidR="001071F8" w:rsidRDefault="00764826">
      <w:pPr>
        <w:pStyle w:val="CodeListing"/>
        <w:keepLines/>
      </w:pPr>
      <w:r>
        <w:t xml:space="preserve">    /// Validates a token read out of a scanned QR image. ***RULE R9*** - the token</w:t>
      </w:r>
    </w:p>
    <w:p w14:paraId="3E4BAB7F" w14:textId="77777777" w:rsidR="001071F8" w:rsidRDefault="00764826">
      <w:pPr>
        <w:pStyle w:val="CodeListing"/>
        <w:keepLines/>
      </w:pPr>
      <w:r>
        <w:t xml:space="preserve">    /// must exist, the reservation must be Approved and the current instant must</w:t>
      </w:r>
    </w:p>
    <w:p w14:paraId="77FEED0B" w14:textId="77777777" w:rsidR="001071F8" w:rsidRDefault="00764826">
      <w:pPr>
        <w:pStyle w:val="CodeListing"/>
        <w:keepLines/>
      </w:pPr>
      <w:r>
        <w:t xml:space="preserve">    /// fall inside the grace window around the slot. The scanner must not trust any</w:t>
      </w:r>
    </w:p>
    <w:p w14:paraId="09D8AAE5" w14:textId="77777777" w:rsidR="001071F8" w:rsidRDefault="00764826">
      <w:pPr>
        <w:pStyle w:val="CodeListing"/>
        <w:keepLines/>
      </w:pPr>
      <w:r>
        <w:t xml:space="preserve">    /// other field in the QR payload: this endpoint is the authority.</w:t>
      </w:r>
    </w:p>
    <w:p w14:paraId="5820DC3F" w14:textId="77777777" w:rsidR="001071F8" w:rsidRDefault="00764826">
      <w:pPr>
        <w:pStyle w:val="CodeListing"/>
        <w:keepLines/>
      </w:pPr>
      <w:r>
        <w:t xml:space="preserve">    /// &lt;/summary&gt;</w:t>
      </w:r>
    </w:p>
    <w:p w14:paraId="7FAE3A8B" w14:textId="77777777" w:rsidR="001071F8" w:rsidRDefault="00764826">
      <w:pPr>
        <w:pStyle w:val="CodeListing"/>
        <w:keepLines/>
      </w:pPr>
      <w:r>
        <w:t xml:space="preserve">    /// &lt;param name="request"&gt;The token lifted from the scanned QR payload.&lt;/param&gt;</w:t>
      </w:r>
    </w:p>
    <w:p w14:paraId="5A08E8A5" w14:textId="77777777" w:rsidR="001071F8" w:rsidRDefault="00764826">
      <w:pPr>
        <w:pStyle w:val="CodeListing"/>
        <w:keepLines/>
      </w:pPr>
      <w:r>
        <w:t xml:space="preserve">    /// &lt;param name="ct"&gt;Cancellation token flowed through to the service.&lt;/param&gt;</w:t>
      </w:r>
    </w:p>
    <w:p w14:paraId="22D1EF6A" w14:textId="77777777" w:rsidR="001071F8" w:rsidRDefault="00764826">
      <w:pPr>
        <w:pStyle w:val="CodeListing"/>
        <w:keepLines/>
      </w:pPr>
      <w:r>
        <w:t xml:space="preserve">    /// &lt;returns&gt;The reservation behind the token, or the R9 failure that rejected it.&lt;/returns&gt;</w:t>
      </w:r>
    </w:p>
    <w:p w14:paraId="6ADA7771" w14:textId="77777777" w:rsidR="001071F8" w:rsidRDefault="00764826">
      <w:pPr>
        <w:pStyle w:val="CodeListing"/>
        <w:keepLines/>
      </w:pPr>
      <w:r>
        <w:t xml:space="preserve">    /// &lt;remarks&gt;</w:t>
      </w:r>
    </w:p>
    <w:p w14:paraId="5A252442" w14:textId="77777777" w:rsidR="001071F8" w:rsidRDefault="00764826">
      <w:pPr>
        <w:pStyle w:val="CodeListing"/>
        <w:keepLines/>
      </w:pPr>
      <w:r>
        <w:t xml:space="preserve">    /// LITERAL ROUTE - declared before "{id}" so the segment "verify-qr" is never</w:t>
      </w:r>
    </w:p>
    <w:p w14:paraId="5DECDBB4" w14:textId="77777777" w:rsidR="001071F8" w:rsidRDefault="00764826">
      <w:pPr>
        <w:pStyle w:val="CodeListing"/>
        <w:keepLines/>
      </w:pPr>
      <w:r>
        <w:t xml:space="preserve">    /// read as a reservation identifier.</w:t>
      </w:r>
    </w:p>
    <w:p w14:paraId="62B57F86" w14:textId="77777777" w:rsidR="001071F8" w:rsidRDefault="00764826">
      <w:pPr>
        <w:pStyle w:val="CodeListing"/>
        <w:keepLines/>
      </w:pPr>
      <w:r>
        <w:t xml:space="preserve">    /// &lt;/remarks&gt;</w:t>
      </w:r>
    </w:p>
    <w:p w14:paraId="67EA3089" w14:textId="77777777" w:rsidR="001071F8" w:rsidRDefault="00764826">
      <w:pPr>
        <w:pStyle w:val="CodeListing"/>
        <w:keepLines/>
      </w:pPr>
      <w:r>
        <w:t xml:space="preserve">    [HttpPost("verify-qr")]</w:t>
      </w:r>
    </w:p>
    <w:p w14:paraId="1E54F773" w14:textId="77777777" w:rsidR="001071F8" w:rsidRDefault="00764826">
      <w:pPr>
        <w:pStyle w:val="CodeListing"/>
        <w:keepLines/>
      </w:pPr>
      <w:r>
        <w:t xml:space="preserve">    [Authorize(Roles = "Backoffice,GridOperator")]</w:t>
      </w:r>
    </w:p>
    <w:p w14:paraId="3CA5BE09" w14:textId="77777777" w:rsidR="001071F8" w:rsidRDefault="00764826">
      <w:pPr>
        <w:pStyle w:val="CodeListing"/>
        <w:keepLines/>
      </w:pPr>
      <w:r>
        <w:t xml:space="preserve">    [ProducesResponseType(typeof(ApiResponse&lt;ReservationDto&gt;), StatusCodes.Status200OK)]</w:t>
      </w:r>
    </w:p>
    <w:p w14:paraId="3D782F25" w14:textId="77777777" w:rsidR="001071F8" w:rsidRDefault="00764826">
      <w:pPr>
        <w:pStyle w:val="CodeListing"/>
        <w:keepLines/>
      </w:pPr>
      <w:r>
        <w:t xml:space="preserve">    [ProducesResponseType(typeof(ApiResponse&lt;ReservationDto&gt;), StatusCodes.Status400BadRequest)]</w:t>
      </w:r>
    </w:p>
    <w:p w14:paraId="46B56A0B" w14:textId="77777777" w:rsidR="001071F8" w:rsidRDefault="00764826">
      <w:pPr>
        <w:pStyle w:val="CodeListing"/>
        <w:keepLines/>
      </w:pPr>
      <w:r>
        <w:t xml:space="preserve">    [ProducesResponseType(typeof(ApiResponse&lt;ReservationDto&gt;), StatusCodes.Status401Unauthorized)]</w:t>
      </w:r>
    </w:p>
    <w:p w14:paraId="38B20C67" w14:textId="77777777" w:rsidR="001071F8" w:rsidRDefault="00764826">
      <w:pPr>
        <w:pStyle w:val="CodeListing"/>
        <w:keepLines/>
      </w:pPr>
      <w:r>
        <w:t xml:space="preserve">    [ProducesResponseType(typeof(ApiResponse&lt;ReservationDto&gt;), StatusCodes.Status403Forbidden)]</w:t>
      </w:r>
    </w:p>
    <w:p w14:paraId="21928E2E" w14:textId="77777777" w:rsidR="001071F8" w:rsidRDefault="00764826">
      <w:pPr>
        <w:pStyle w:val="CodeListing"/>
        <w:keepLines/>
      </w:pPr>
      <w:r>
        <w:t xml:space="preserve">    [ProducesResponseType(typeof(ApiResponse&lt;ReservationDto&gt;), StatusCodes.Status404NotFound)]</w:t>
      </w:r>
    </w:p>
    <w:p w14:paraId="0E654E7C" w14:textId="77777777" w:rsidR="001071F8" w:rsidRDefault="00764826">
      <w:pPr>
        <w:pStyle w:val="CodeListing"/>
        <w:keepLines/>
      </w:pPr>
      <w:r>
        <w:t xml:space="preserve">    public async Task&lt;ActionResult&lt;ApiResponse&lt;ReservationDto&gt;&gt;&gt; VerifyQrAsync(</w:t>
      </w:r>
    </w:p>
    <w:p w14:paraId="5F80A15E" w14:textId="77777777" w:rsidR="001071F8" w:rsidRDefault="00764826">
      <w:pPr>
        <w:pStyle w:val="CodeListing"/>
        <w:keepLines/>
      </w:pPr>
      <w:r>
        <w:t xml:space="preserve">        [FromBody] VerifyQrRequest request, CancellationToken ct)</w:t>
      </w:r>
    </w:p>
    <w:p w14:paraId="64BB876F" w14:textId="77777777" w:rsidR="001071F8" w:rsidRDefault="00764826">
      <w:pPr>
        <w:pStyle w:val="CodeListing"/>
        <w:keepLines/>
      </w:pPr>
      <w:r>
        <w:t xml:space="preserve">    {</w:t>
      </w:r>
    </w:p>
    <w:p w14:paraId="0947A9EF" w14:textId="77777777" w:rsidR="001071F8" w:rsidRDefault="00764826">
      <w:pPr>
        <w:pStyle w:val="CodeListing"/>
        <w:keepLines/>
      </w:pPr>
      <w:r>
        <w:t xml:space="preserve">        // The whole of rule R9 - token lookup, status check and scan window - is evaluated inside the service.</w:t>
      </w:r>
    </w:p>
    <w:p w14:paraId="1D4EEBED" w14:textId="77777777" w:rsidR="001071F8" w:rsidRDefault="00764826">
      <w:pPr>
        <w:pStyle w:val="CodeListing"/>
        <w:keepLines/>
      </w:pPr>
      <w:r>
        <w:t xml:space="preserve">        var caller = _currentUser.User;</w:t>
      </w:r>
    </w:p>
    <w:p w14:paraId="77BD9C1D" w14:textId="77777777" w:rsidR="001071F8" w:rsidRDefault="00764826">
      <w:pPr>
        <w:pStyle w:val="CodeListing"/>
        <w:keepLines/>
      </w:pPr>
      <w:r>
        <w:t xml:space="preserve">        var result = await _reservationService.VerifyQrAsync(request, caller, ct);</w:t>
      </w:r>
    </w:p>
    <w:p w14:paraId="401B0D81" w14:textId="77777777" w:rsidR="001071F8" w:rsidRDefault="00764826">
      <w:pPr>
        <w:pStyle w:val="CodeListing"/>
        <w:keepLines/>
      </w:pPr>
      <w:r>
        <w:t xml:space="preserve">        return Respond(result);</w:t>
      </w:r>
    </w:p>
    <w:p w14:paraId="68E1E933" w14:textId="77777777" w:rsidR="001071F8" w:rsidRDefault="00764826">
      <w:pPr>
        <w:pStyle w:val="CodeListing"/>
        <w:keepLines/>
      </w:pPr>
      <w:r>
        <w:t xml:space="preserve">    }</w:t>
      </w:r>
    </w:p>
    <w:p w14:paraId="3DBC337A" w14:textId="77777777" w:rsidR="001071F8" w:rsidRDefault="001071F8">
      <w:pPr>
        <w:pStyle w:val="CodeListing"/>
        <w:keepLines/>
      </w:pPr>
    </w:p>
    <w:p w14:paraId="780FA303" w14:textId="77777777" w:rsidR="001071F8" w:rsidRDefault="00764826">
      <w:pPr>
        <w:pStyle w:val="CodeListing"/>
        <w:keepLines/>
      </w:pPr>
      <w:r>
        <w:t xml:space="preserve">    /// &lt;summary&gt;</w:t>
      </w:r>
    </w:p>
    <w:p w14:paraId="0AEDA62D" w14:textId="77777777" w:rsidR="001071F8" w:rsidRDefault="00764826">
      <w:pPr>
        <w:pStyle w:val="CodeListing"/>
        <w:keepLines/>
      </w:pPr>
      <w:r>
        <w:t xml:space="preserve">    /// Finalises an energy transfer after a successful scan: the operator records</w:t>
      </w:r>
    </w:p>
    <w:p w14:paraId="5A0CB808" w14:textId="77777777" w:rsidR="001071F8" w:rsidRDefault="00764826">
      <w:pPr>
        <w:pStyle w:val="CodeListing"/>
        <w:keepLines/>
      </w:pPr>
      <w:r>
        <w:t xml:space="preserve">    /// the kWh actually delivered and the reservation moves to Completed. The same</w:t>
      </w:r>
    </w:p>
    <w:p w14:paraId="34FCE0C6" w14:textId="77777777" w:rsidR="001071F8" w:rsidRDefault="00764826">
      <w:pPr>
        <w:pStyle w:val="CodeListing"/>
        <w:keepLines/>
      </w:pPr>
      <w:r>
        <w:t xml:space="preserve">    /// rule R9 checks are re-applied by the service, so a token that has drifted</w:t>
      </w:r>
    </w:p>
    <w:p w14:paraId="6447EBE9" w14:textId="77777777" w:rsidR="001071F8" w:rsidRDefault="00764826">
      <w:pPr>
        <w:pStyle w:val="CodeListing"/>
        <w:keepLines/>
      </w:pPr>
      <w:r>
        <w:t xml:space="preserve">    /// out of its window between the scan and the confirmation is still refused.</w:t>
      </w:r>
    </w:p>
    <w:p w14:paraId="36323DA2" w14:textId="77777777" w:rsidR="001071F8" w:rsidRDefault="00764826">
      <w:pPr>
        <w:pStyle w:val="CodeListing"/>
        <w:keepLines/>
      </w:pPr>
      <w:r>
        <w:t xml:space="preserve">    /// &lt;/summary&gt;</w:t>
      </w:r>
    </w:p>
    <w:p w14:paraId="40735096" w14:textId="77777777" w:rsidR="001071F8" w:rsidRDefault="00764826">
      <w:pPr>
        <w:pStyle w:val="CodeListing"/>
        <w:keepLines/>
      </w:pPr>
      <w:r>
        <w:t xml:space="preserve">    /// &lt;param name="request"&gt;Token, delivered energy in kWh and optional operator notes.&lt;/param&gt;</w:t>
      </w:r>
    </w:p>
    <w:p w14:paraId="22E75114" w14:textId="77777777" w:rsidR="001071F8" w:rsidRDefault="00764826">
      <w:pPr>
        <w:pStyle w:val="CodeListing"/>
        <w:keepLines/>
      </w:pPr>
      <w:r>
        <w:t xml:space="preserve">    /// &lt;param name="ct"&gt;Cancellation token flowed through to the service.&lt;/param&gt;</w:t>
      </w:r>
    </w:p>
    <w:p w14:paraId="1F1E23CA" w14:textId="77777777" w:rsidR="001071F8" w:rsidRDefault="00764826">
      <w:pPr>
        <w:pStyle w:val="CodeListing"/>
        <w:keepLines/>
      </w:pPr>
      <w:r>
        <w:t xml:space="preserve">    /// &lt;returns&gt;The completed reservation, or the rule violation that stopped it.&lt;/returns&gt;</w:t>
      </w:r>
    </w:p>
    <w:p w14:paraId="624FC6B6" w14:textId="77777777" w:rsidR="001071F8" w:rsidRDefault="00764826">
      <w:pPr>
        <w:pStyle w:val="CodeListing"/>
        <w:keepLines/>
      </w:pPr>
      <w:r>
        <w:t xml:space="preserve">    /// &lt;remarks&gt;</w:t>
      </w:r>
    </w:p>
    <w:p w14:paraId="29871527" w14:textId="77777777" w:rsidR="001071F8" w:rsidRDefault="00764826">
      <w:pPr>
        <w:pStyle w:val="CodeListing"/>
        <w:keepLines/>
      </w:pPr>
      <w:r>
        <w:t xml:space="preserve">    /// LITERAL ROUTE - declared before "{id}" so the segment "complete" is never</w:t>
      </w:r>
    </w:p>
    <w:p w14:paraId="3E433543" w14:textId="77777777" w:rsidR="001071F8" w:rsidRDefault="00764826">
      <w:pPr>
        <w:pStyle w:val="CodeListing"/>
        <w:keepLines/>
      </w:pPr>
      <w:r>
        <w:t xml:space="preserve">    /// read as a reservation identifier.</w:t>
      </w:r>
    </w:p>
    <w:p w14:paraId="335F18BE" w14:textId="77777777" w:rsidR="001071F8" w:rsidRDefault="00764826">
      <w:pPr>
        <w:pStyle w:val="CodeListing"/>
        <w:keepLines/>
      </w:pPr>
      <w:r>
        <w:lastRenderedPageBreak/>
        <w:t xml:space="preserve">    /// &lt;/remarks&gt;</w:t>
      </w:r>
    </w:p>
    <w:p w14:paraId="6244FCD9" w14:textId="77777777" w:rsidR="001071F8" w:rsidRDefault="00764826">
      <w:pPr>
        <w:pStyle w:val="CodeListing"/>
        <w:keepLines/>
      </w:pPr>
      <w:r>
        <w:t xml:space="preserve">    [HttpPost("complete")]</w:t>
      </w:r>
    </w:p>
    <w:p w14:paraId="0BA50A25" w14:textId="77777777" w:rsidR="001071F8" w:rsidRDefault="00764826">
      <w:pPr>
        <w:pStyle w:val="CodeListing"/>
        <w:keepLines/>
      </w:pPr>
      <w:r>
        <w:t xml:space="preserve">    [Authorize(Roles = "Backoffice,GridOperator")]</w:t>
      </w:r>
    </w:p>
    <w:p w14:paraId="5582E3D7" w14:textId="77777777" w:rsidR="001071F8" w:rsidRDefault="00764826">
      <w:pPr>
        <w:pStyle w:val="CodeListing"/>
        <w:keepLines/>
      </w:pPr>
      <w:r>
        <w:t xml:space="preserve">    [ProducesResponseType(typeof(ApiResponse&lt;ReservationDto&gt;), StatusCodes.Status200OK)]</w:t>
      </w:r>
    </w:p>
    <w:p w14:paraId="196B8400" w14:textId="77777777" w:rsidR="001071F8" w:rsidRDefault="00764826">
      <w:pPr>
        <w:pStyle w:val="CodeListing"/>
        <w:keepLines/>
      </w:pPr>
      <w:r>
        <w:t xml:space="preserve">    [ProducesResponseType(typeof(ApiResponse&lt;ReservationDto&gt;), StatusCodes.Status400BadRequest)]</w:t>
      </w:r>
    </w:p>
    <w:p w14:paraId="4CB3C61F" w14:textId="77777777" w:rsidR="001071F8" w:rsidRDefault="00764826">
      <w:pPr>
        <w:pStyle w:val="CodeListing"/>
        <w:keepLines/>
      </w:pPr>
      <w:r>
        <w:t xml:space="preserve">    [ProducesResponseType(typeof(ApiResponse&lt;ReservationDto&gt;), StatusCodes.Status401Unauthorized)]</w:t>
      </w:r>
    </w:p>
    <w:p w14:paraId="27C4701A" w14:textId="77777777" w:rsidR="001071F8" w:rsidRDefault="00764826">
      <w:pPr>
        <w:pStyle w:val="CodeListing"/>
        <w:keepLines/>
      </w:pPr>
      <w:r>
        <w:t xml:space="preserve">    [ProducesResponseType(typeof(ApiResponse&lt;ReservationDto&gt;), StatusCodes.Status403Forbidden)]</w:t>
      </w:r>
    </w:p>
    <w:p w14:paraId="360D4AF2" w14:textId="77777777" w:rsidR="001071F8" w:rsidRDefault="00764826">
      <w:pPr>
        <w:pStyle w:val="CodeListing"/>
        <w:keepLines/>
      </w:pPr>
      <w:r>
        <w:t xml:space="preserve">    [ProducesResponseType(typeof(ApiResponse&lt;ReservationDto&gt;), StatusCodes.Status404NotFound)]</w:t>
      </w:r>
    </w:p>
    <w:p w14:paraId="3700F3EA" w14:textId="77777777" w:rsidR="001071F8" w:rsidRDefault="00764826">
      <w:pPr>
        <w:pStyle w:val="CodeListing"/>
        <w:keepLines/>
      </w:pPr>
      <w:r>
        <w:t xml:space="preserve">    [ProducesResponseType(typeof(ApiResponse&lt;ReservationDto&gt;), StatusCodes.Status409Conflict)]</w:t>
      </w:r>
    </w:p>
    <w:p w14:paraId="3A9A3538" w14:textId="77777777" w:rsidR="001071F8" w:rsidRDefault="00764826">
      <w:pPr>
        <w:pStyle w:val="CodeListing"/>
        <w:keepLines/>
      </w:pPr>
      <w:r>
        <w:t xml:space="preserve">    public async Task&lt;ActionResult&lt;ApiResponse&lt;ReservationDto&gt;&gt;&gt; CompleteAsync(</w:t>
      </w:r>
    </w:p>
    <w:p w14:paraId="48F87DAF" w14:textId="77777777" w:rsidR="001071F8" w:rsidRDefault="00764826">
      <w:pPr>
        <w:pStyle w:val="CodeListing"/>
        <w:keepLines/>
      </w:pPr>
      <w:r>
        <w:t xml:space="preserve">        [FromBody] CompleteReservationRequest request, CancellationToken ct)</w:t>
      </w:r>
    </w:p>
    <w:p w14:paraId="7FFA8254" w14:textId="77777777" w:rsidR="001071F8" w:rsidRDefault="00764826">
      <w:pPr>
        <w:pStyle w:val="CodeListing"/>
        <w:keepLines/>
      </w:pPr>
      <w:r>
        <w:t xml:space="preserve">    {</w:t>
      </w:r>
    </w:p>
    <w:p w14:paraId="4866D5F6" w14:textId="77777777" w:rsidR="001071F8" w:rsidRDefault="00764826">
      <w:pPr>
        <w:pStyle w:val="CodeListing"/>
        <w:keepLines/>
      </w:pPr>
      <w:r>
        <w:t xml:space="preserve">        // The status transition to Completed and the release of the slot capacity both belong to the service.</w:t>
      </w:r>
    </w:p>
    <w:p w14:paraId="2C2B2B8A" w14:textId="77777777" w:rsidR="001071F8" w:rsidRDefault="00764826">
      <w:pPr>
        <w:pStyle w:val="CodeListing"/>
        <w:keepLines/>
      </w:pPr>
      <w:r>
        <w:t xml:space="preserve">        var caller = _currentUser.User;</w:t>
      </w:r>
    </w:p>
    <w:p w14:paraId="0F321990" w14:textId="77777777" w:rsidR="001071F8" w:rsidRDefault="00764826">
      <w:pPr>
        <w:pStyle w:val="CodeListing"/>
        <w:keepLines/>
      </w:pPr>
      <w:r>
        <w:t xml:space="preserve">        var result = await _reservationService.CompleteAsync(request, caller, ct);</w:t>
      </w:r>
    </w:p>
    <w:p w14:paraId="100B6748" w14:textId="77777777" w:rsidR="001071F8" w:rsidRDefault="00764826">
      <w:pPr>
        <w:pStyle w:val="CodeListing"/>
        <w:keepLines/>
      </w:pPr>
      <w:r>
        <w:t xml:space="preserve">        return Respond(result);</w:t>
      </w:r>
    </w:p>
    <w:p w14:paraId="2085F0F4" w14:textId="77777777" w:rsidR="001071F8" w:rsidRDefault="00764826">
      <w:pPr>
        <w:pStyle w:val="CodeListing"/>
        <w:keepLines/>
      </w:pPr>
      <w:r>
        <w:t xml:space="preserve">    }</w:t>
      </w:r>
    </w:p>
    <w:p w14:paraId="4D79722B" w14:textId="77777777" w:rsidR="001071F8" w:rsidRDefault="001071F8">
      <w:pPr>
        <w:pStyle w:val="CodeListing"/>
        <w:keepLines/>
      </w:pPr>
    </w:p>
    <w:p w14:paraId="471DB7EF" w14:textId="77777777" w:rsidR="001071F8" w:rsidRDefault="00764826">
      <w:pPr>
        <w:pStyle w:val="CodeListing"/>
        <w:keepLines/>
      </w:pPr>
      <w:r>
        <w:t xml:space="preserve">    // =========================================================================</w:t>
      </w:r>
    </w:p>
    <w:p w14:paraId="5A261D45" w14:textId="77777777" w:rsidR="001071F8" w:rsidRDefault="00764826">
      <w:pPr>
        <w:pStyle w:val="CodeListing"/>
        <w:keepLines/>
      </w:pPr>
      <w:r>
        <w:t xml:space="preserve">    // IDENTIFIER ROUTES - everything below carries "{id}"</w:t>
      </w:r>
    </w:p>
    <w:p w14:paraId="033DCAEB" w14:textId="77777777" w:rsidR="001071F8" w:rsidRDefault="00764826">
      <w:pPr>
        <w:pStyle w:val="CodeListing"/>
        <w:keepLines/>
      </w:pPr>
      <w:r>
        <w:t xml:space="preserve">    //</w:t>
      </w:r>
    </w:p>
    <w:p w14:paraId="749E4D98" w14:textId="77777777" w:rsidR="001071F8" w:rsidRDefault="00764826">
      <w:pPr>
        <w:pStyle w:val="CodeListing"/>
        <w:keepLines/>
      </w:pPr>
      <w:r>
        <w:t xml:space="preserve">    // Nothing with a constant first segment may be added below this line. See the</w:t>
      </w:r>
    </w:p>
    <w:p w14:paraId="7813B136" w14:textId="77777777" w:rsidR="001071F8" w:rsidRDefault="00764826">
      <w:pPr>
        <w:pStyle w:val="CodeListing"/>
        <w:keepLines/>
      </w:pPr>
      <w:r>
        <w:t xml:space="preserve">    // critical routing note above: a literal declared after "{id}" is at risk of</w:t>
      </w:r>
    </w:p>
    <w:p w14:paraId="26825217" w14:textId="77777777" w:rsidR="001071F8" w:rsidRDefault="00764826">
      <w:pPr>
        <w:pStyle w:val="CodeListing"/>
        <w:keepLines/>
      </w:pPr>
      <w:r>
        <w:t xml:space="preserve">    // being swallowed by the parameter route.</w:t>
      </w:r>
    </w:p>
    <w:p w14:paraId="7093FE5D" w14:textId="77777777" w:rsidR="001071F8" w:rsidRDefault="00764826">
      <w:pPr>
        <w:pStyle w:val="CodeListing"/>
        <w:keepLines/>
      </w:pPr>
      <w:r>
        <w:t xml:space="preserve">    // =========================================================================</w:t>
      </w:r>
    </w:p>
    <w:p w14:paraId="789236F5" w14:textId="77777777" w:rsidR="001071F8" w:rsidRDefault="001071F8">
      <w:pPr>
        <w:pStyle w:val="CodeListing"/>
        <w:keepLines/>
      </w:pPr>
    </w:p>
    <w:p w14:paraId="1C535AE7" w14:textId="77777777" w:rsidR="001071F8" w:rsidRDefault="00764826">
      <w:pPr>
        <w:pStyle w:val="CodeListing"/>
        <w:keepLines/>
      </w:pPr>
      <w:r>
        <w:t xml:space="preserve">    /// &lt;summary&gt;</w:t>
      </w:r>
    </w:p>
    <w:p w14:paraId="44D31A2C" w14:textId="77777777" w:rsidR="001071F8" w:rsidRDefault="00764826">
      <w:pPr>
        <w:pStyle w:val="CodeListing"/>
        <w:keepLines/>
      </w:pPr>
      <w:r>
        <w:t xml:space="preserve">    /// Reads one reservation. Visible to the owning prosumer and to staff only -</w:t>
      </w:r>
    </w:p>
    <w:p w14:paraId="719FE40C" w14:textId="77777777" w:rsidR="001071F8" w:rsidRDefault="00764826">
      <w:pPr>
        <w:pStyle w:val="CodeListing"/>
        <w:keepLines/>
      </w:pPr>
      <w:r>
        <w:t xml:space="preserve">    /// rule R11 is applied by the service against the caller passed to it.</w:t>
      </w:r>
    </w:p>
    <w:p w14:paraId="1DFC86F0" w14:textId="77777777" w:rsidR="001071F8" w:rsidRDefault="00764826">
      <w:pPr>
        <w:pStyle w:val="CodeListing"/>
        <w:keepLines/>
      </w:pPr>
      <w:r>
        <w:t xml:space="preserve">    /// &lt;/summary&gt;</w:t>
      </w:r>
    </w:p>
    <w:p w14:paraId="7BD17249" w14:textId="77777777" w:rsidR="001071F8" w:rsidRDefault="00764826">
      <w:pPr>
        <w:pStyle w:val="CodeListing"/>
        <w:keepLines/>
      </w:pPr>
      <w:r>
        <w:t xml:space="preserve">    /// &lt;param name="id"&gt;Mongo ObjectId of the reservation, as a string.&lt;/param&gt;</w:t>
      </w:r>
    </w:p>
    <w:p w14:paraId="2D1A5734" w14:textId="77777777" w:rsidR="001071F8" w:rsidRDefault="00764826">
      <w:pPr>
        <w:pStyle w:val="CodeListing"/>
        <w:keepLines/>
      </w:pPr>
      <w:r>
        <w:t xml:space="preserve">    /// &lt;param name="ct"&gt;Cancellation token flowed through to the service.&lt;/param&gt;</w:t>
      </w:r>
    </w:p>
    <w:p w14:paraId="669022F5" w14:textId="77777777" w:rsidR="001071F8" w:rsidRDefault="00764826">
      <w:pPr>
        <w:pStyle w:val="CodeListing"/>
        <w:keepLines/>
      </w:pPr>
      <w:r>
        <w:t xml:space="preserve">    /// &lt;returns&gt;The reservation, or the not found / forbidden envelope.&lt;/returns&gt;</w:t>
      </w:r>
    </w:p>
    <w:p w14:paraId="4299EC44" w14:textId="77777777" w:rsidR="001071F8" w:rsidRDefault="00764826">
      <w:pPr>
        <w:pStyle w:val="CodeListing"/>
        <w:keepLines/>
      </w:pPr>
      <w:r>
        <w:t xml:space="preserve">    [HttpGet("{id}")]</w:t>
      </w:r>
    </w:p>
    <w:p w14:paraId="2609CFAF" w14:textId="77777777" w:rsidR="001071F8" w:rsidRDefault="00764826">
      <w:pPr>
        <w:pStyle w:val="CodeListing"/>
        <w:keepLines/>
      </w:pPr>
      <w:r>
        <w:t xml:space="preserve">    [ProducesResponseType(typeof(ApiResponse&lt;ReservationDto&gt;), StatusCodes.Status200OK)]</w:t>
      </w:r>
    </w:p>
    <w:p w14:paraId="61714463" w14:textId="77777777" w:rsidR="001071F8" w:rsidRDefault="00764826">
      <w:pPr>
        <w:pStyle w:val="CodeListing"/>
        <w:keepLines/>
      </w:pPr>
      <w:r>
        <w:t xml:space="preserve">    [ProducesResponseType(typeof(ApiResponse&lt;ReservationDto&gt;), StatusCodes.Status401Unauthorized)]</w:t>
      </w:r>
    </w:p>
    <w:p w14:paraId="515985AC" w14:textId="77777777" w:rsidR="001071F8" w:rsidRDefault="00764826">
      <w:pPr>
        <w:pStyle w:val="CodeListing"/>
        <w:keepLines/>
      </w:pPr>
      <w:r>
        <w:t xml:space="preserve">    [ProducesResponseType(typeof(ApiResponse&lt;ReservationDto&gt;), StatusCodes.Status403Forbidden)]</w:t>
      </w:r>
    </w:p>
    <w:p w14:paraId="7269ED0D" w14:textId="77777777" w:rsidR="001071F8" w:rsidRDefault="00764826">
      <w:pPr>
        <w:pStyle w:val="CodeListing"/>
        <w:keepLines/>
      </w:pPr>
      <w:r>
        <w:t xml:space="preserve">    [ProducesResponseType(typeof(ApiResponse&lt;ReservationDto&gt;), StatusCodes.Status404NotFound)]</w:t>
      </w:r>
    </w:p>
    <w:p w14:paraId="64B7F632" w14:textId="77777777" w:rsidR="001071F8" w:rsidRDefault="00764826">
      <w:pPr>
        <w:pStyle w:val="CodeListing"/>
        <w:keepLines/>
      </w:pPr>
      <w:r>
        <w:t xml:space="preserve">    public async Task&lt;ActionResult&lt;ApiResponse&lt;ReservationDto&gt;&gt;&gt; GetByIdAsync(string id, CancellationToken ct)</w:t>
      </w:r>
    </w:p>
    <w:p w14:paraId="006CBA5A" w14:textId="77777777" w:rsidR="001071F8" w:rsidRDefault="00764826">
      <w:pPr>
        <w:pStyle w:val="CodeListing"/>
        <w:keepLines/>
      </w:pPr>
      <w:r>
        <w:t xml:space="preserve">    {</w:t>
      </w:r>
    </w:p>
    <w:p w14:paraId="6635CE88" w14:textId="77777777" w:rsidR="001071F8" w:rsidRDefault="00764826">
      <w:pPr>
        <w:pStyle w:val="CodeListing"/>
        <w:keepLines/>
      </w:pPr>
      <w:r>
        <w:t xml:space="preserve">        // A malformed identifier is answered as NotFound by the service, so no guard is needed in the controller.</w:t>
      </w:r>
    </w:p>
    <w:p w14:paraId="39412E52" w14:textId="77777777" w:rsidR="001071F8" w:rsidRDefault="00764826">
      <w:pPr>
        <w:pStyle w:val="CodeListing"/>
        <w:keepLines/>
      </w:pPr>
      <w:r>
        <w:t xml:space="preserve">        var caller = _currentUser.User;</w:t>
      </w:r>
    </w:p>
    <w:p w14:paraId="149AC8D9" w14:textId="77777777" w:rsidR="001071F8" w:rsidRDefault="00764826">
      <w:pPr>
        <w:pStyle w:val="CodeListing"/>
        <w:keepLines/>
      </w:pPr>
      <w:r>
        <w:t xml:space="preserve">        var result = await _reservationService.GetByIdAsync(id, caller, ct);</w:t>
      </w:r>
    </w:p>
    <w:p w14:paraId="1117E422" w14:textId="77777777" w:rsidR="001071F8" w:rsidRDefault="00764826">
      <w:pPr>
        <w:pStyle w:val="CodeListing"/>
        <w:keepLines/>
      </w:pPr>
      <w:r>
        <w:t xml:space="preserve">        return Respond(result);</w:t>
      </w:r>
    </w:p>
    <w:p w14:paraId="5C97A1C6" w14:textId="77777777" w:rsidR="001071F8" w:rsidRDefault="00764826">
      <w:pPr>
        <w:pStyle w:val="CodeListing"/>
        <w:keepLines/>
      </w:pPr>
      <w:r>
        <w:t xml:space="preserve">    }</w:t>
      </w:r>
    </w:p>
    <w:p w14:paraId="40261653" w14:textId="77777777" w:rsidR="001071F8" w:rsidRDefault="001071F8">
      <w:pPr>
        <w:pStyle w:val="CodeListing"/>
        <w:keepLines/>
      </w:pPr>
    </w:p>
    <w:p w14:paraId="10334F7D" w14:textId="77777777" w:rsidR="001071F8" w:rsidRDefault="00764826">
      <w:pPr>
        <w:pStyle w:val="CodeListing"/>
        <w:keepLines/>
      </w:pPr>
      <w:r>
        <w:t xml:space="preserve">    /// &lt;summary&gt;</w:t>
      </w:r>
    </w:p>
    <w:p w14:paraId="1B7D2004" w14:textId="77777777" w:rsidR="001071F8" w:rsidRDefault="00764826">
      <w:pPr>
        <w:pStyle w:val="CodeListing"/>
        <w:keepLines/>
      </w:pPr>
      <w:r>
        <w:t xml:space="preserve">    /// Returns the QR material for an approved reservation: the token, the exact</w:t>
      </w:r>
    </w:p>
    <w:p w14:paraId="2A41F65F" w14:textId="77777777" w:rsidR="001071F8" w:rsidRDefault="00764826">
      <w:pPr>
        <w:pStyle w:val="CodeListing"/>
        <w:keepLines/>
      </w:pPr>
      <w:r>
        <w:t xml:space="preserve">    /// payload string and a base64 PNG with no data URI prefix, ready for the</w:t>
      </w:r>
    </w:p>
    <w:p w14:paraId="3F9567D7" w14:textId="77777777" w:rsidR="001071F8" w:rsidRDefault="00764826">
      <w:pPr>
        <w:pStyle w:val="CodeListing"/>
        <w:keepLines/>
      </w:pPr>
      <w:r>
        <w:t xml:space="preserve">    /// Android app to show on screen. Only an approved booking has QR material,</w:t>
      </w:r>
    </w:p>
    <w:p w14:paraId="61BD67F6" w14:textId="77777777" w:rsidR="001071F8" w:rsidRDefault="00764826">
      <w:pPr>
        <w:pStyle w:val="CodeListing"/>
        <w:keepLines/>
      </w:pPr>
      <w:r>
        <w:t xml:space="preserve">    /// which is why the service, not this method, decides whether to hand it over.</w:t>
      </w:r>
    </w:p>
    <w:p w14:paraId="3A4A45CC" w14:textId="77777777" w:rsidR="001071F8" w:rsidRDefault="00764826">
      <w:pPr>
        <w:pStyle w:val="CodeListing"/>
        <w:keepLines/>
      </w:pPr>
      <w:r>
        <w:t xml:space="preserve">    /// &lt;/summary&gt;</w:t>
      </w:r>
    </w:p>
    <w:p w14:paraId="4E647F7F" w14:textId="77777777" w:rsidR="001071F8" w:rsidRDefault="00764826">
      <w:pPr>
        <w:pStyle w:val="CodeListing"/>
        <w:keepLines/>
      </w:pPr>
      <w:r>
        <w:t xml:space="preserve">    /// &lt;param name="id"&gt;Mongo identifier of the reservation whose QR is wanted.&lt;/param&gt;</w:t>
      </w:r>
    </w:p>
    <w:p w14:paraId="007C038E" w14:textId="77777777" w:rsidR="001071F8" w:rsidRDefault="00764826">
      <w:pPr>
        <w:pStyle w:val="CodeListing"/>
        <w:keepLines/>
      </w:pPr>
      <w:r>
        <w:t xml:space="preserve">    /// &lt;param name="ct"&gt;Cancellation token flowed through to the service.&lt;/param&gt;</w:t>
      </w:r>
    </w:p>
    <w:p w14:paraId="30A11EF3" w14:textId="77777777" w:rsidR="001071F8" w:rsidRDefault="00764826">
      <w:pPr>
        <w:pStyle w:val="CodeListing"/>
        <w:keepLines/>
      </w:pPr>
      <w:r>
        <w:t xml:space="preserve">    /// &lt;returns&gt;The QR payload and rendered image, or the failure envelope.&lt;/returns&gt;</w:t>
      </w:r>
    </w:p>
    <w:p w14:paraId="302D2B3E" w14:textId="77777777" w:rsidR="001071F8" w:rsidRDefault="00764826">
      <w:pPr>
        <w:pStyle w:val="CodeListing"/>
        <w:keepLines/>
      </w:pPr>
      <w:r>
        <w:t xml:space="preserve">    [HttpGet("{id}/qr")]</w:t>
      </w:r>
    </w:p>
    <w:p w14:paraId="4FE0BC22" w14:textId="77777777" w:rsidR="001071F8" w:rsidRDefault="00764826">
      <w:pPr>
        <w:pStyle w:val="CodeListing"/>
        <w:keepLines/>
      </w:pPr>
      <w:r>
        <w:t xml:space="preserve">    [ProducesResponseType(typeof(ApiResponse&lt;QrCodeDto&gt;), StatusCodes.Status200OK)]</w:t>
      </w:r>
    </w:p>
    <w:p w14:paraId="7B9E34EF" w14:textId="77777777" w:rsidR="001071F8" w:rsidRDefault="00764826">
      <w:pPr>
        <w:pStyle w:val="CodeListing"/>
        <w:keepLines/>
      </w:pPr>
      <w:r>
        <w:t xml:space="preserve">    [ProducesResponseType(typeof(ApiResponse&lt;QrCodeDto&gt;), StatusCodes.Status400BadRequest)]</w:t>
      </w:r>
    </w:p>
    <w:p w14:paraId="7F61AF7A" w14:textId="77777777" w:rsidR="001071F8" w:rsidRDefault="00764826">
      <w:pPr>
        <w:pStyle w:val="CodeListing"/>
        <w:keepLines/>
      </w:pPr>
      <w:r>
        <w:t xml:space="preserve">    [ProducesResponseType(typeof(ApiResponse&lt;QrCodeDto&gt;), StatusCodes.Status401Unauthorized)]</w:t>
      </w:r>
    </w:p>
    <w:p w14:paraId="6195E8DC" w14:textId="77777777" w:rsidR="001071F8" w:rsidRDefault="00764826">
      <w:pPr>
        <w:pStyle w:val="CodeListing"/>
        <w:keepLines/>
      </w:pPr>
      <w:r>
        <w:t xml:space="preserve">    [ProducesResponseType(typeof(ApiResponse&lt;QrCodeDto&gt;), StatusCodes.Status403Forbidden)]</w:t>
      </w:r>
    </w:p>
    <w:p w14:paraId="4F131E68" w14:textId="77777777" w:rsidR="001071F8" w:rsidRDefault="00764826">
      <w:pPr>
        <w:pStyle w:val="CodeListing"/>
        <w:keepLines/>
      </w:pPr>
      <w:r>
        <w:t xml:space="preserve">    [ProducesResponseType(typeof(ApiResponse&lt;QrCodeDto&gt;), StatusCodes.Status404NotFound)]</w:t>
      </w:r>
    </w:p>
    <w:p w14:paraId="2B82577F" w14:textId="77777777" w:rsidR="001071F8" w:rsidRDefault="00764826">
      <w:pPr>
        <w:pStyle w:val="CodeListing"/>
        <w:keepLines/>
      </w:pPr>
      <w:r>
        <w:t xml:space="preserve">    public async Task&lt;ActionResult&lt;ApiResponse&lt;QrCodeDto&gt;&gt;&gt; GetQrCodeAsync(string id, CancellationToken ct)</w:t>
      </w:r>
    </w:p>
    <w:p w14:paraId="42636333" w14:textId="77777777" w:rsidR="001071F8" w:rsidRDefault="00764826">
      <w:pPr>
        <w:pStyle w:val="CodeListing"/>
        <w:keepLines/>
      </w:pPr>
      <w:r>
        <w:t xml:space="preserve">    {</w:t>
      </w:r>
    </w:p>
    <w:p w14:paraId="79E180FA" w14:textId="77777777" w:rsidR="001071F8" w:rsidRDefault="00764826">
      <w:pPr>
        <w:pStyle w:val="CodeListing"/>
        <w:keepLines/>
      </w:pPr>
      <w:r>
        <w:t xml:space="preserve">        // Ownership (R11) and the "is it approved yet" check are both made by the service before the PNG is rendered.</w:t>
      </w:r>
    </w:p>
    <w:p w14:paraId="5B1DF4C6" w14:textId="77777777" w:rsidR="001071F8" w:rsidRDefault="00764826">
      <w:pPr>
        <w:pStyle w:val="CodeListing"/>
        <w:keepLines/>
      </w:pPr>
      <w:r>
        <w:t xml:space="preserve">        var caller = _currentUser.User;</w:t>
      </w:r>
    </w:p>
    <w:p w14:paraId="274436CF" w14:textId="77777777" w:rsidR="001071F8" w:rsidRDefault="00764826">
      <w:pPr>
        <w:pStyle w:val="CodeListing"/>
        <w:keepLines/>
      </w:pPr>
      <w:r>
        <w:t xml:space="preserve">        var result = await _reservationService.GetQrCodeAsync(id, caller, ct);</w:t>
      </w:r>
    </w:p>
    <w:p w14:paraId="7EF765BB" w14:textId="77777777" w:rsidR="001071F8" w:rsidRDefault="00764826">
      <w:pPr>
        <w:pStyle w:val="CodeListing"/>
        <w:keepLines/>
      </w:pPr>
      <w:r>
        <w:t xml:space="preserve">        return Respond(result);</w:t>
      </w:r>
    </w:p>
    <w:p w14:paraId="7406C286" w14:textId="77777777" w:rsidR="001071F8" w:rsidRDefault="00764826">
      <w:pPr>
        <w:pStyle w:val="CodeListing"/>
        <w:keepLines/>
      </w:pPr>
      <w:r>
        <w:t xml:space="preserve">    }</w:t>
      </w:r>
    </w:p>
    <w:p w14:paraId="426177CE" w14:textId="77777777" w:rsidR="001071F8" w:rsidRDefault="001071F8">
      <w:pPr>
        <w:pStyle w:val="CodeListing"/>
        <w:keepLines/>
      </w:pPr>
    </w:p>
    <w:p w14:paraId="303DEDAF" w14:textId="77777777" w:rsidR="001071F8" w:rsidRDefault="00764826">
      <w:pPr>
        <w:pStyle w:val="CodeListing"/>
        <w:keepLines/>
      </w:pPr>
      <w:r>
        <w:t xml:space="preserve">    /// &lt;summary&gt;</w:t>
      </w:r>
    </w:p>
    <w:p w14:paraId="52D40FDD" w14:textId="77777777" w:rsidR="001071F8" w:rsidRDefault="00764826">
      <w:pPr>
        <w:pStyle w:val="CodeListing"/>
        <w:keepLines/>
      </w:pPr>
      <w:r>
        <w:t xml:space="preserve">    /// Moves a reservation to another slot and/or changes the requested energy.</w:t>
      </w:r>
    </w:p>
    <w:p w14:paraId="2C718174" w14:textId="77777777" w:rsidR="001071F8" w:rsidRDefault="00764826">
      <w:pPr>
        <w:pStyle w:val="CodeListing"/>
        <w:keepLines/>
      </w:pPr>
      <w:r>
        <w:lastRenderedPageBreak/>
        <w:t xml:space="preserve">    ///</w:t>
      </w:r>
    </w:p>
    <w:p w14:paraId="198015C3" w14:textId="77777777" w:rsidR="001071F8" w:rsidRDefault="00764826">
      <w:pPr>
        <w:pStyle w:val="CodeListing"/>
        <w:keepLines/>
      </w:pPr>
      <w:r>
        <w:t xml:space="preserve">    /// ***RULE R2 - EXPECTED OUTCOME, NOT A BUG.*** A reservation may be updated</w:t>
      </w:r>
    </w:p>
    <w:p w14:paraId="61CF8C6A" w14:textId="77777777" w:rsidR="001071F8" w:rsidRDefault="00764826">
      <w:pPr>
        <w:pStyle w:val="CodeListing"/>
        <w:keepLines/>
      </w:pPr>
      <w:r>
        <w:t xml:space="preserve">    /// only while its status is Pending or Approved AND at least twelve hours of</w:t>
      </w:r>
    </w:p>
    <w:p w14:paraId="724AAFA6" w14:textId="77777777" w:rsidR="001071F8" w:rsidRDefault="00764826">
      <w:pPr>
        <w:pStyle w:val="CodeListing"/>
        <w:keepLines/>
      </w:pPr>
      <w:r>
        <w:t xml:space="preserve">    /// notice remain before the slot starts. When that is not the case the service</w:t>
      </w:r>
    </w:p>
    <w:p w14:paraId="364157C9" w14:textId="77777777" w:rsidR="001071F8" w:rsidRDefault="00764826">
      <w:pPr>
        <w:pStyle w:val="CodeListing"/>
        <w:keepLines/>
      </w:pPr>
      <w:r>
        <w:t xml:space="preserve">    /// returns a ValidationError, which this controller reports as HTTP 400 with</w:t>
      </w:r>
    </w:p>
    <w:p w14:paraId="03D183D4" w14:textId="77777777" w:rsidR="001071F8" w:rsidRDefault="00764826">
      <w:pPr>
        <w:pStyle w:val="CodeListing"/>
        <w:keepLines/>
      </w:pPr>
      <w:r>
        <w:t xml:space="preserve">    /// errorCode "RES_UPDATE_12H". That 400 is the rule working correctly - both</w:t>
      </w:r>
    </w:p>
    <w:p w14:paraId="17BB0C46" w14:textId="77777777" w:rsidR="001071F8" w:rsidRDefault="00764826">
      <w:pPr>
        <w:pStyle w:val="CodeListing"/>
        <w:keepLines/>
      </w:pPr>
      <w:r>
        <w:t xml:space="preserve">    /// clients are expected to show the returned message to the user. The clients</w:t>
      </w:r>
    </w:p>
    <w:p w14:paraId="7DD28C01" w14:textId="77777777" w:rsidR="001071F8" w:rsidRDefault="00764826">
      <w:pPr>
        <w:pStyle w:val="CodeListing"/>
        <w:keepLines/>
      </w:pPr>
      <w:r>
        <w:t xml:space="preserve">    /// never compute the twelve hours themselves; they read ReservationDto.CanModify,</w:t>
      </w:r>
    </w:p>
    <w:p w14:paraId="1151F382" w14:textId="77777777" w:rsidR="001071F8" w:rsidRDefault="00764826">
      <w:pPr>
        <w:pStyle w:val="CodeListing"/>
        <w:keepLines/>
      </w:pPr>
      <w:r>
        <w:t xml:space="preserve">    /// which the server has already evaluated.</w:t>
      </w:r>
    </w:p>
    <w:p w14:paraId="0FF78058" w14:textId="77777777" w:rsidR="001071F8" w:rsidRDefault="00764826">
      <w:pPr>
        <w:pStyle w:val="CodeListing"/>
        <w:keepLines/>
      </w:pPr>
      <w:r>
        <w:t xml:space="preserve">    /// &lt;/summary&gt;</w:t>
      </w:r>
    </w:p>
    <w:p w14:paraId="250379B3" w14:textId="77777777" w:rsidR="001071F8" w:rsidRDefault="00764826">
      <w:pPr>
        <w:pStyle w:val="CodeListing"/>
        <w:keepLines/>
      </w:pPr>
      <w:r>
        <w:t xml:space="preserve">    /// &lt;param name="id"&gt;Mongo identifier of the reservation to change.&lt;/param&gt;</w:t>
      </w:r>
    </w:p>
    <w:p w14:paraId="116097AE" w14:textId="77777777" w:rsidR="001071F8" w:rsidRDefault="00764826">
      <w:pPr>
        <w:pStyle w:val="CodeListing"/>
        <w:keepLines/>
      </w:pPr>
      <w:r>
        <w:t xml:space="preserve">    /// &lt;param name="request"&gt;Optional new slot and/or new energy amount.&lt;/param&gt;</w:t>
      </w:r>
    </w:p>
    <w:p w14:paraId="41A7A4E9" w14:textId="77777777" w:rsidR="001071F8" w:rsidRDefault="00764826">
      <w:pPr>
        <w:pStyle w:val="CodeListing"/>
        <w:keepLines/>
      </w:pPr>
      <w:r>
        <w:t xml:space="preserve">    /// &lt;param name="ct"&gt;Cancellation token flowed through to the service.&lt;/param&gt;</w:t>
      </w:r>
    </w:p>
    <w:p w14:paraId="576E490C" w14:textId="77777777" w:rsidR="001071F8" w:rsidRDefault="00764826">
      <w:pPr>
        <w:pStyle w:val="CodeListing"/>
        <w:keepLines/>
      </w:pPr>
      <w:r>
        <w:t xml:space="preserve">    /// &lt;returns&gt;The updated reservation, or the R2 violation that stopped the edit.&lt;/returns&gt;</w:t>
      </w:r>
    </w:p>
    <w:p w14:paraId="3CF5395C" w14:textId="77777777" w:rsidR="001071F8" w:rsidRDefault="00764826">
      <w:pPr>
        <w:pStyle w:val="CodeListing"/>
        <w:keepLines/>
      </w:pPr>
      <w:r>
        <w:t xml:space="preserve">    [HttpPut("{id}")]</w:t>
      </w:r>
    </w:p>
    <w:p w14:paraId="26A65CC2" w14:textId="77777777" w:rsidR="001071F8" w:rsidRDefault="00764826">
      <w:pPr>
        <w:pStyle w:val="CodeListing"/>
        <w:keepLines/>
      </w:pPr>
      <w:r>
        <w:t xml:space="preserve">    [ProducesResponseType(typeof(ApiResponse&lt;ReservationDto&gt;), StatusCodes.Status200OK)]</w:t>
      </w:r>
    </w:p>
    <w:p w14:paraId="57414C40" w14:textId="77777777" w:rsidR="001071F8" w:rsidRDefault="00764826">
      <w:pPr>
        <w:pStyle w:val="CodeListing"/>
        <w:keepLines/>
      </w:pPr>
      <w:r>
        <w:t xml:space="preserve">    [ProducesResponseType(typeof(ApiResponse&lt;ReservationDto&gt;), StatusCodes.Status400BadRequest)]</w:t>
      </w:r>
    </w:p>
    <w:p w14:paraId="7F1721EA" w14:textId="77777777" w:rsidR="001071F8" w:rsidRDefault="00764826">
      <w:pPr>
        <w:pStyle w:val="CodeListing"/>
        <w:keepLines/>
      </w:pPr>
      <w:r>
        <w:t xml:space="preserve">    [ProducesResponseType(typeof(ApiResponse&lt;ReservationDto&gt;), StatusCodes.Status401Unauthorized)]</w:t>
      </w:r>
    </w:p>
    <w:p w14:paraId="357D1913" w14:textId="77777777" w:rsidR="001071F8" w:rsidRDefault="00764826">
      <w:pPr>
        <w:pStyle w:val="CodeListing"/>
        <w:keepLines/>
      </w:pPr>
      <w:r>
        <w:t xml:space="preserve">    [ProducesResponseType(typeof(ApiResponse&lt;ReservationDto&gt;), StatusCodes.Status403Forbidden)]</w:t>
      </w:r>
    </w:p>
    <w:p w14:paraId="1B37CC8A" w14:textId="77777777" w:rsidR="001071F8" w:rsidRDefault="00764826">
      <w:pPr>
        <w:pStyle w:val="CodeListing"/>
        <w:keepLines/>
      </w:pPr>
      <w:r>
        <w:t xml:space="preserve">    [ProducesResponseType(typeof(ApiResponse&lt;ReservationDto&gt;), StatusCodes.Status404NotFound)]</w:t>
      </w:r>
    </w:p>
    <w:p w14:paraId="46AE8D6B" w14:textId="77777777" w:rsidR="001071F8" w:rsidRDefault="00764826">
      <w:pPr>
        <w:pStyle w:val="CodeListing"/>
        <w:keepLines/>
      </w:pPr>
      <w:r>
        <w:t xml:space="preserve">    [ProducesResponseType(typeof(ApiResponse&lt;ReservationDto&gt;), StatusCodes.Status409Conflict)]</w:t>
      </w:r>
    </w:p>
    <w:p w14:paraId="3174200F" w14:textId="77777777" w:rsidR="001071F8" w:rsidRDefault="00764826">
      <w:pPr>
        <w:pStyle w:val="CodeListing"/>
        <w:keepLines/>
      </w:pPr>
      <w:r>
        <w:t xml:space="preserve">    public async Task&lt;ActionResult&lt;ApiResponse&lt;ReservationDto&gt;&gt;&gt; UpdateAsync(</w:t>
      </w:r>
    </w:p>
    <w:p w14:paraId="4EFE9F4A" w14:textId="77777777" w:rsidR="001071F8" w:rsidRDefault="00764826">
      <w:pPr>
        <w:pStyle w:val="CodeListing"/>
        <w:keepLines/>
      </w:pPr>
      <w:r>
        <w:t xml:space="preserve">        string id, [FromBody] UpdateReservationRequest request, CancellationToken ct)</w:t>
      </w:r>
    </w:p>
    <w:p w14:paraId="1931AA6F" w14:textId="77777777" w:rsidR="001071F8" w:rsidRDefault="00764826">
      <w:pPr>
        <w:pStyle w:val="CodeListing"/>
        <w:keepLines/>
      </w:pPr>
      <w:r>
        <w:t xml:space="preserve">    {</w:t>
      </w:r>
    </w:p>
    <w:p w14:paraId="216421EB" w14:textId="77777777" w:rsidR="001071F8" w:rsidRDefault="00764826">
      <w:pPr>
        <w:pStyle w:val="CodeListing"/>
        <w:keepLines/>
      </w:pPr>
      <w:r>
        <w:t xml:space="preserve">        // No hour counting and no status comparison happen here - rule R2 is decided entirely in the service.</w:t>
      </w:r>
    </w:p>
    <w:p w14:paraId="1975F3B0" w14:textId="77777777" w:rsidR="001071F8" w:rsidRDefault="00764826">
      <w:pPr>
        <w:pStyle w:val="CodeListing"/>
        <w:keepLines/>
      </w:pPr>
      <w:r>
        <w:t xml:space="preserve">        var caller = _currentUser.User;</w:t>
      </w:r>
    </w:p>
    <w:p w14:paraId="5D126D12" w14:textId="77777777" w:rsidR="001071F8" w:rsidRDefault="00764826">
      <w:pPr>
        <w:pStyle w:val="CodeListing"/>
        <w:keepLines/>
      </w:pPr>
      <w:r>
        <w:t xml:space="preserve">        var result = await _reservationService.UpdateAsync(id, request, caller, ct);</w:t>
      </w:r>
    </w:p>
    <w:p w14:paraId="26EF25FB" w14:textId="77777777" w:rsidR="001071F8" w:rsidRDefault="00764826">
      <w:pPr>
        <w:pStyle w:val="CodeListing"/>
        <w:keepLines/>
      </w:pPr>
      <w:r>
        <w:t xml:space="preserve">        return Respond(result);</w:t>
      </w:r>
    </w:p>
    <w:p w14:paraId="3F90CAE0" w14:textId="77777777" w:rsidR="001071F8" w:rsidRDefault="00764826">
      <w:pPr>
        <w:pStyle w:val="CodeListing"/>
        <w:keepLines/>
      </w:pPr>
      <w:r>
        <w:t xml:space="preserve">    }</w:t>
      </w:r>
    </w:p>
    <w:p w14:paraId="30C3D229" w14:textId="77777777" w:rsidR="001071F8" w:rsidRDefault="001071F8">
      <w:pPr>
        <w:pStyle w:val="CodeListing"/>
        <w:keepLines/>
      </w:pPr>
    </w:p>
    <w:p w14:paraId="6362401D" w14:textId="77777777" w:rsidR="001071F8" w:rsidRDefault="00764826">
      <w:pPr>
        <w:pStyle w:val="CodeListing"/>
        <w:keepLines/>
      </w:pPr>
      <w:r>
        <w:t xml:space="preserve">    /// &lt;summary&gt;</w:t>
      </w:r>
    </w:p>
    <w:p w14:paraId="4B4294D7" w14:textId="77777777" w:rsidR="001071F8" w:rsidRDefault="00764826">
      <w:pPr>
        <w:pStyle w:val="CodeListing"/>
        <w:keepLines/>
      </w:pPr>
      <w:r>
        <w:t xml:space="preserve">    /// Withdraws a reservation, optionally recording why.</w:t>
      </w:r>
    </w:p>
    <w:p w14:paraId="5454E30E" w14:textId="77777777" w:rsidR="001071F8" w:rsidRDefault="00764826">
      <w:pPr>
        <w:pStyle w:val="CodeListing"/>
        <w:keepLines/>
      </w:pPr>
      <w:r>
        <w:t xml:space="preserve">    ///</w:t>
      </w:r>
    </w:p>
    <w:p w14:paraId="57977FF4" w14:textId="77777777" w:rsidR="001071F8" w:rsidRDefault="00764826">
      <w:pPr>
        <w:pStyle w:val="CodeListing"/>
        <w:keepLines/>
      </w:pPr>
      <w:r>
        <w:t xml:space="preserve">    /// ***RULE R3 - EXPECTED OUTCOME, NOT A BUG.*** A reservation may be cancelled</w:t>
      </w:r>
    </w:p>
    <w:p w14:paraId="6A1494BF" w14:textId="77777777" w:rsidR="001071F8" w:rsidRDefault="00764826">
      <w:pPr>
        <w:pStyle w:val="CodeListing"/>
        <w:keepLines/>
      </w:pPr>
      <w:r>
        <w:t xml:space="preserve">    /// only while its status is Pending or Approved AND at least twelve hours of</w:t>
      </w:r>
    </w:p>
    <w:p w14:paraId="329B4CD0" w14:textId="77777777" w:rsidR="001071F8" w:rsidRDefault="00764826">
      <w:pPr>
        <w:pStyle w:val="CodeListing"/>
        <w:keepLines/>
      </w:pPr>
      <w:r>
        <w:t xml:space="preserve">    /// notice remain before the slot starts. Outside that window the service</w:t>
      </w:r>
    </w:p>
    <w:p w14:paraId="0ADE90D9" w14:textId="77777777" w:rsidR="001071F8" w:rsidRDefault="00764826">
      <w:pPr>
        <w:pStyle w:val="CodeListing"/>
        <w:keepLines/>
      </w:pPr>
      <w:r>
        <w:t xml:space="preserve">    /// returns a ValidationError which becomes HTTP 400 with errorCode</w:t>
      </w:r>
    </w:p>
    <w:p w14:paraId="17677AAC" w14:textId="77777777" w:rsidR="001071F8" w:rsidRDefault="00764826">
      <w:pPr>
        <w:pStyle w:val="CodeListing"/>
        <w:keepLines/>
      </w:pPr>
      <w:r>
        <w:t xml:space="preserve">    /// "RES_CANCEL_12H". That 400 is the rule firing as designed, and the message</w:t>
      </w:r>
    </w:p>
    <w:p w14:paraId="77D9E7E8" w14:textId="77777777" w:rsidR="001071F8" w:rsidRDefault="00764826">
      <w:pPr>
        <w:pStyle w:val="CodeListing"/>
        <w:keepLines/>
      </w:pPr>
      <w:r>
        <w:t xml:space="preserve">    /// it carries is meant to be shown to the prosumer. The buttons on both</w:t>
      </w:r>
    </w:p>
    <w:p w14:paraId="7DA29DCC" w14:textId="77777777" w:rsidR="001071F8" w:rsidRDefault="00764826">
      <w:pPr>
        <w:pStyle w:val="CodeListing"/>
        <w:keepLines/>
      </w:pPr>
      <w:r>
        <w:t xml:space="preserve">    /// clients are driven by the server computed ReservationDto.CanCancel flag,</w:t>
      </w:r>
    </w:p>
    <w:p w14:paraId="628C9850" w14:textId="77777777" w:rsidR="001071F8" w:rsidRDefault="00764826">
      <w:pPr>
        <w:pStyle w:val="CodeListing"/>
        <w:keepLines/>
      </w:pPr>
      <w:r>
        <w:t xml:space="preserve">    /// so no client ever re-implements the twelve hour arithmetic.</w:t>
      </w:r>
    </w:p>
    <w:p w14:paraId="46BC22FB" w14:textId="77777777" w:rsidR="001071F8" w:rsidRDefault="00764826">
      <w:pPr>
        <w:pStyle w:val="CodeListing"/>
        <w:keepLines/>
      </w:pPr>
      <w:r>
        <w:t xml:space="preserve">    /// &lt;/summary&gt;</w:t>
      </w:r>
    </w:p>
    <w:p w14:paraId="3A96E2EE" w14:textId="77777777" w:rsidR="001071F8" w:rsidRDefault="00764826">
      <w:pPr>
        <w:pStyle w:val="CodeListing"/>
        <w:keepLines/>
      </w:pPr>
      <w:r>
        <w:t xml:space="preserve">    /// &lt;param name="id"&gt;Mongo identifier of the reservation to cancel.&lt;/param&gt;</w:t>
      </w:r>
    </w:p>
    <w:p w14:paraId="498CA5F1" w14:textId="77777777" w:rsidR="001071F8" w:rsidRDefault="00764826">
      <w:pPr>
        <w:pStyle w:val="CodeListing"/>
        <w:keepLines/>
      </w:pPr>
      <w:r>
        <w:t xml:space="preserve">    /// &lt;param name="request"&gt;Optional cancellation reason; the body may be omitted entirely.&lt;/param&gt;</w:t>
      </w:r>
    </w:p>
    <w:p w14:paraId="33C6F474" w14:textId="77777777" w:rsidR="001071F8" w:rsidRDefault="00764826">
      <w:pPr>
        <w:pStyle w:val="CodeListing"/>
        <w:keepLines/>
      </w:pPr>
      <w:r>
        <w:t xml:space="preserve">    /// &lt;param name="ct"&gt;Cancellation token flowed through to the service.&lt;/param&gt;</w:t>
      </w:r>
    </w:p>
    <w:p w14:paraId="729CE12D" w14:textId="77777777" w:rsidR="001071F8" w:rsidRDefault="00764826">
      <w:pPr>
        <w:pStyle w:val="CodeListing"/>
        <w:keepLines/>
      </w:pPr>
      <w:r>
        <w:t xml:space="preserve">    /// &lt;returns&gt;The cancelled reservation, or the R3 violation that stopped it.&lt;/returns&gt;</w:t>
      </w:r>
    </w:p>
    <w:p w14:paraId="07776FCA" w14:textId="77777777" w:rsidR="001071F8" w:rsidRDefault="00764826">
      <w:pPr>
        <w:pStyle w:val="CodeListing"/>
        <w:keepLines/>
      </w:pPr>
      <w:r>
        <w:t xml:space="preserve">    [HttpPatch("{id}/cancel")]</w:t>
      </w:r>
    </w:p>
    <w:p w14:paraId="0C085634" w14:textId="77777777" w:rsidR="001071F8" w:rsidRDefault="00764826">
      <w:pPr>
        <w:pStyle w:val="CodeListing"/>
        <w:keepLines/>
      </w:pPr>
      <w:r>
        <w:t xml:space="preserve">    [ProducesResponseType(typeof(ApiResponse&lt;ReservationDto&gt;), StatusCodes.Status200OK)]</w:t>
      </w:r>
    </w:p>
    <w:p w14:paraId="36DFB6BF" w14:textId="77777777" w:rsidR="001071F8" w:rsidRDefault="00764826">
      <w:pPr>
        <w:pStyle w:val="CodeListing"/>
        <w:keepLines/>
      </w:pPr>
      <w:r>
        <w:t xml:space="preserve">    [ProducesResponseType(typeof(ApiResponse&lt;ReservationDto&gt;), StatusCodes.Status400BadRequest)]</w:t>
      </w:r>
    </w:p>
    <w:p w14:paraId="3F729D85" w14:textId="77777777" w:rsidR="001071F8" w:rsidRDefault="00764826">
      <w:pPr>
        <w:pStyle w:val="CodeListing"/>
        <w:keepLines/>
      </w:pPr>
      <w:r>
        <w:t xml:space="preserve">    [ProducesResponseType(typeof(ApiResponse&lt;ReservationDto&gt;), StatusCodes.Status401Unauthorized)]</w:t>
      </w:r>
    </w:p>
    <w:p w14:paraId="2B11D2E1" w14:textId="77777777" w:rsidR="001071F8" w:rsidRDefault="00764826">
      <w:pPr>
        <w:pStyle w:val="CodeListing"/>
        <w:keepLines/>
      </w:pPr>
      <w:r>
        <w:t xml:space="preserve">    [ProducesResponseType(typeof(ApiResponse&lt;ReservationDto&gt;), StatusCodes.Status403Forbidden)]</w:t>
      </w:r>
    </w:p>
    <w:p w14:paraId="65D3DA3A" w14:textId="77777777" w:rsidR="001071F8" w:rsidRDefault="00764826">
      <w:pPr>
        <w:pStyle w:val="CodeListing"/>
        <w:keepLines/>
      </w:pPr>
      <w:r>
        <w:t xml:space="preserve">    [ProducesResponseType(typeof(ApiResponse&lt;ReservationDto&gt;), StatusCodes.Status404NotFound)]</w:t>
      </w:r>
    </w:p>
    <w:p w14:paraId="0B67D0C5" w14:textId="77777777" w:rsidR="001071F8" w:rsidRDefault="00764826">
      <w:pPr>
        <w:pStyle w:val="CodeListing"/>
        <w:keepLines/>
      </w:pPr>
      <w:r>
        <w:t xml:space="preserve">    [ProducesResponseType(typeof(ApiResponse&lt;ReservationDto&gt;), StatusCodes.Status409Conflict)]</w:t>
      </w:r>
    </w:p>
    <w:p w14:paraId="28C0C60C" w14:textId="77777777" w:rsidR="001071F8" w:rsidRDefault="00764826">
      <w:pPr>
        <w:pStyle w:val="CodeListing"/>
        <w:keepLines/>
      </w:pPr>
      <w:r>
        <w:t xml:space="preserve">    public async Task&lt;ActionResult&lt;ApiResponse&lt;ReservationDto&gt;&gt;&gt; CancelAsync(</w:t>
      </w:r>
    </w:p>
    <w:p w14:paraId="067A81D8" w14:textId="77777777" w:rsidR="001071F8" w:rsidRDefault="00764826">
      <w:pPr>
        <w:pStyle w:val="CodeListing"/>
        <w:keepLines/>
      </w:pPr>
      <w:r>
        <w:t xml:space="preserve">        string id, [FromBody] CancelReservationRequest? request, CancellationToken ct)</w:t>
      </w:r>
    </w:p>
    <w:p w14:paraId="24D3F9E3" w14:textId="77777777" w:rsidR="001071F8" w:rsidRDefault="00764826">
      <w:pPr>
        <w:pStyle w:val="CodeListing"/>
        <w:keepLines/>
      </w:pPr>
      <w:r>
        <w:t xml:space="preserve">    {</w:t>
      </w:r>
    </w:p>
    <w:p w14:paraId="732638B4" w14:textId="77777777" w:rsidR="001071F8" w:rsidRDefault="00764826">
      <w:pPr>
        <w:pStyle w:val="CodeListing"/>
        <w:keepLines/>
      </w:pPr>
      <w:r>
        <w:t xml:space="preserve">        // The reason is optional, so an absent body is normalised into an empty request before the single service call.</w:t>
      </w:r>
    </w:p>
    <w:p w14:paraId="1C5A36EC" w14:textId="77777777" w:rsidR="001071F8" w:rsidRDefault="00764826">
      <w:pPr>
        <w:pStyle w:val="CodeListing"/>
        <w:keepLines/>
      </w:pPr>
      <w:r>
        <w:t xml:space="preserve">        var caller = _currentUser.User;</w:t>
      </w:r>
    </w:p>
    <w:p w14:paraId="4BF9B401" w14:textId="77777777" w:rsidR="001071F8" w:rsidRDefault="00764826">
      <w:pPr>
        <w:pStyle w:val="CodeListing"/>
        <w:keepLines/>
      </w:pPr>
      <w:r>
        <w:t xml:space="preserve">        var result = await _reservationService.CancelAsync(id, request ?? new CancelReservationRequest(), caller, ct);</w:t>
      </w:r>
    </w:p>
    <w:p w14:paraId="457B7403" w14:textId="77777777" w:rsidR="001071F8" w:rsidRDefault="00764826">
      <w:pPr>
        <w:pStyle w:val="CodeListing"/>
        <w:keepLines/>
      </w:pPr>
      <w:r>
        <w:t xml:space="preserve">        return Respond(result);</w:t>
      </w:r>
    </w:p>
    <w:p w14:paraId="2C1E7547" w14:textId="77777777" w:rsidR="001071F8" w:rsidRDefault="00764826">
      <w:pPr>
        <w:pStyle w:val="CodeListing"/>
        <w:keepLines/>
      </w:pPr>
      <w:r>
        <w:t xml:space="preserve">    }</w:t>
      </w:r>
    </w:p>
    <w:p w14:paraId="2785E4A2" w14:textId="77777777" w:rsidR="001071F8" w:rsidRDefault="001071F8">
      <w:pPr>
        <w:pStyle w:val="CodeListing"/>
        <w:keepLines/>
      </w:pPr>
    </w:p>
    <w:p w14:paraId="56A0EB66" w14:textId="77777777" w:rsidR="001071F8" w:rsidRDefault="00764826">
      <w:pPr>
        <w:pStyle w:val="CodeListing"/>
        <w:keepLines/>
      </w:pPr>
      <w:r>
        <w:t xml:space="preserve">    /// &lt;summary&gt;</w:t>
      </w:r>
    </w:p>
    <w:p w14:paraId="76738C02" w14:textId="77777777" w:rsidR="001071F8" w:rsidRDefault="00764826">
      <w:pPr>
        <w:pStyle w:val="CodeListing"/>
        <w:keepLines/>
      </w:pPr>
      <w:r>
        <w:t xml:space="preserve">    /// Approves a pending reservation and issues its QR token. Token generation,</w:t>
      </w:r>
    </w:p>
    <w:p w14:paraId="49CF0E67" w14:textId="77777777" w:rsidR="001071F8" w:rsidRDefault="00764826">
      <w:pPr>
        <w:pStyle w:val="CodeListing"/>
        <w:keepLines/>
      </w:pPr>
      <w:r>
        <w:t xml:space="preserve">    /// the QR payload string and the stamping of the approver are all performed by</w:t>
      </w:r>
    </w:p>
    <w:p w14:paraId="276871FE" w14:textId="77777777" w:rsidR="001071F8" w:rsidRDefault="00764826">
      <w:pPr>
        <w:pStyle w:val="CodeListing"/>
        <w:keepLines/>
      </w:pPr>
      <w:r>
        <w:t xml:space="preserve">    /// the service; this method only names the reservation and the caller.</w:t>
      </w:r>
    </w:p>
    <w:p w14:paraId="6CE9D851" w14:textId="77777777" w:rsidR="001071F8" w:rsidRDefault="00764826">
      <w:pPr>
        <w:pStyle w:val="CodeListing"/>
        <w:keepLines/>
      </w:pPr>
      <w:r>
        <w:t xml:space="preserve">    /// &lt;/summary&gt;</w:t>
      </w:r>
    </w:p>
    <w:p w14:paraId="621C7A5C" w14:textId="77777777" w:rsidR="001071F8" w:rsidRDefault="00764826">
      <w:pPr>
        <w:pStyle w:val="CodeListing"/>
        <w:keepLines/>
      </w:pPr>
      <w:r>
        <w:t xml:space="preserve">    /// &lt;param name="id"&gt;Mongo identifier of the reservation to approve.&lt;/param&gt;</w:t>
      </w:r>
    </w:p>
    <w:p w14:paraId="798EFAA7" w14:textId="77777777" w:rsidR="001071F8" w:rsidRDefault="00764826">
      <w:pPr>
        <w:pStyle w:val="CodeListing"/>
        <w:keepLines/>
      </w:pPr>
      <w:r>
        <w:t xml:space="preserve">    /// &lt;param name="ct"&gt;Cancellation token flowed through to the service.&lt;/param&gt;</w:t>
      </w:r>
    </w:p>
    <w:p w14:paraId="7D32D3B2" w14:textId="77777777" w:rsidR="001071F8" w:rsidRDefault="00764826">
      <w:pPr>
        <w:pStyle w:val="CodeListing"/>
        <w:keepLines/>
      </w:pPr>
      <w:r>
        <w:t xml:space="preserve">    /// &lt;returns&gt;The approved reservation carrying its new QR token.&lt;/returns&gt;</w:t>
      </w:r>
    </w:p>
    <w:p w14:paraId="21F05D9C" w14:textId="77777777" w:rsidR="001071F8" w:rsidRDefault="00764826">
      <w:pPr>
        <w:pStyle w:val="CodeListing"/>
        <w:keepLines/>
      </w:pPr>
      <w:r>
        <w:t xml:space="preserve">    [HttpPatch("{id}/approve")]</w:t>
      </w:r>
    </w:p>
    <w:p w14:paraId="1D43EC96" w14:textId="77777777" w:rsidR="001071F8" w:rsidRDefault="00764826">
      <w:pPr>
        <w:pStyle w:val="CodeListing"/>
        <w:keepLines/>
      </w:pPr>
      <w:r>
        <w:lastRenderedPageBreak/>
        <w:t xml:space="preserve">    [Authorize(Roles = "Backoffice,GridOperator")]</w:t>
      </w:r>
    </w:p>
    <w:p w14:paraId="51D7F1D6" w14:textId="77777777" w:rsidR="001071F8" w:rsidRDefault="00764826">
      <w:pPr>
        <w:pStyle w:val="CodeListing"/>
        <w:keepLines/>
      </w:pPr>
      <w:r>
        <w:t xml:space="preserve">    [ProducesResponseType(typeof(ApiResponse&lt;ReservationDto&gt;), StatusCodes.Status200OK)]</w:t>
      </w:r>
    </w:p>
    <w:p w14:paraId="6465732F" w14:textId="77777777" w:rsidR="001071F8" w:rsidRDefault="00764826">
      <w:pPr>
        <w:pStyle w:val="CodeListing"/>
        <w:keepLines/>
      </w:pPr>
      <w:r>
        <w:t xml:space="preserve">    [ProducesResponseType(typeof(ApiResponse&lt;ReservationDto&gt;), StatusCodes.Status400BadRequest)]</w:t>
      </w:r>
    </w:p>
    <w:p w14:paraId="2300C71D" w14:textId="77777777" w:rsidR="001071F8" w:rsidRDefault="00764826">
      <w:pPr>
        <w:pStyle w:val="CodeListing"/>
        <w:keepLines/>
      </w:pPr>
      <w:r>
        <w:t xml:space="preserve">    [ProducesResponseType(typeof(ApiResponse&lt;ReservationDto&gt;), StatusCodes.Status401Unauthorized)]</w:t>
      </w:r>
    </w:p>
    <w:p w14:paraId="6FE372BB" w14:textId="77777777" w:rsidR="001071F8" w:rsidRDefault="00764826">
      <w:pPr>
        <w:pStyle w:val="CodeListing"/>
        <w:keepLines/>
      </w:pPr>
      <w:r>
        <w:t xml:space="preserve">    [ProducesResponseType(typeof(ApiResponse&lt;ReservationDto&gt;), StatusCodes.Status403Forbidden)]</w:t>
      </w:r>
    </w:p>
    <w:p w14:paraId="03B56FEA" w14:textId="77777777" w:rsidR="001071F8" w:rsidRDefault="00764826">
      <w:pPr>
        <w:pStyle w:val="CodeListing"/>
        <w:keepLines/>
      </w:pPr>
      <w:r>
        <w:t xml:space="preserve">    [ProducesResponseType(typeof(ApiResponse&lt;ReservationDto&gt;), StatusCodes.Status404NotFound)]</w:t>
      </w:r>
    </w:p>
    <w:p w14:paraId="629320C6" w14:textId="77777777" w:rsidR="001071F8" w:rsidRDefault="00764826">
      <w:pPr>
        <w:pStyle w:val="CodeListing"/>
        <w:keepLines/>
      </w:pPr>
      <w:r>
        <w:t xml:space="preserve">    [ProducesResponseType(typeof(ApiResponse&lt;ReservationDto&gt;), StatusCodes.Status409Conflict)]</w:t>
      </w:r>
    </w:p>
    <w:p w14:paraId="415D31AF" w14:textId="77777777" w:rsidR="001071F8" w:rsidRDefault="00764826">
      <w:pPr>
        <w:pStyle w:val="CodeListing"/>
        <w:keepLines/>
      </w:pPr>
      <w:r>
        <w:t xml:space="preserve">    public async Task&lt;ActionResult&lt;ApiResponse&lt;ReservationDto&gt;&gt;&gt; ApproveAsync(string id, CancellationToken ct)</w:t>
      </w:r>
    </w:p>
    <w:p w14:paraId="2F47D3AD" w14:textId="77777777" w:rsidR="001071F8" w:rsidRDefault="00764826">
      <w:pPr>
        <w:pStyle w:val="CodeListing"/>
        <w:keepLines/>
      </w:pPr>
      <w:r>
        <w:t xml:space="preserve">    {</w:t>
      </w:r>
    </w:p>
    <w:p w14:paraId="71906A2A" w14:textId="77777777" w:rsidR="001071F8" w:rsidRDefault="00764826">
      <w:pPr>
        <w:pStyle w:val="CodeListing"/>
        <w:keepLines/>
      </w:pPr>
      <w:r>
        <w:t xml:space="preserve">        // Whether the reservation is in an approvable state is a service decision, so this method holds no branch.</w:t>
      </w:r>
    </w:p>
    <w:p w14:paraId="4C45B0B0" w14:textId="77777777" w:rsidR="001071F8" w:rsidRDefault="00764826">
      <w:pPr>
        <w:pStyle w:val="CodeListing"/>
        <w:keepLines/>
      </w:pPr>
      <w:r>
        <w:t xml:space="preserve">        var caller = _currentUser.User;</w:t>
      </w:r>
    </w:p>
    <w:p w14:paraId="28982B47" w14:textId="77777777" w:rsidR="001071F8" w:rsidRDefault="00764826">
      <w:pPr>
        <w:pStyle w:val="CodeListing"/>
        <w:keepLines/>
      </w:pPr>
      <w:r>
        <w:t xml:space="preserve">        var result = await _reservationService.ApproveAsync(id, caller, ct);</w:t>
      </w:r>
    </w:p>
    <w:p w14:paraId="70C10660" w14:textId="77777777" w:rsidR="001071F8" w:rsidRDefault="00764826">
      <w:pPr>
        <w:pStyle w:val="CodeListing"/>
        <w:keepLines/>
      </w:pPr>
      <w:r>
        <w:t xml:space="preserve">        return Respond(result);</w:t>
      </w:r>
    </w:p>
    <w:p w14:paraId="381E8AEF" w14:textId="77777777" w:rsidR="001071F8" w:rsidRDefault="00764826">
      <w:pPr>
        <w:pStyle w:val="CodeListing"/>
        <w:keepLines/>
      </w:pPr>
      <w:r>
        <w:t xml:space="preserve">    }</w:t>
      </w:r>
    </w:p>
    <w:p w14:paraId="06C4C89F" w14:textId="77777777" w:rsidR="001071F8" w:rsidRDefault="001071F8">
      <w:pPr>
        <w:pStyle w:val="CodeListing"/>
        <w:keepLines/>
      </w:pPr>
    </w:p>
    <w:p w14:paraId="46512E6A" w14:textId="77777777" w:rsidR="001071F8" w:rsidRDefault="00764826">
      <w:pPr>
        <w:pStyle w:val="CodeListing"/>
        <w:keepLines/>
      </w:pPr>
      <w:r>
        <w:t xml:space="preserve">    /// &lt;summary&gt;</w:t>
      </w:r>
    </w:p>
    <w:p w14:paraId="336E6A41" w14:textId="77777777" w:rsidR="001071F8" w:rsidRDefault="00764826">
      <w:pPr>
        <w:pStyle w:val="CodeListing"/>
        <w:keepLines/>
      </w:pPr>
      <w:r>
        <w:t xml:space="preserve">    /// Refuses a reservation with a mandatory reason, which the prosumer sees in</w:t>
      </w:r>
    </w:p>
    <w:p w14:paraId="2DEF1FF9" w14:textId="77777777" w:rsidR="001071F8" w:rsidRDefault="00764826">
      <w:pPr>
        <w:pStyle w:val="CodeListing"/>
        <w:keepLines/>
      </w:pPr>
      <w:r>
        <w:t xml:space="preserve">    /// the mobile app. Releasing the capacity the booking was holding on its slot</w:t>
      </w:r>
    </w:p>
    <w:p w14:paraId="49AA5D90" w14:textId="77777777" w:rsidR="001071F8" w:rsidRDefault="00764826">
      <w:pPr>
        <w:pStyle w:val="CodeListing"/>
        <w:keepLines/>
      </w:pPr>
      <w:r>
        <w:t xml:space="preserve">    /// is part of the same service operation.</w:t>
      </w:r>
    </w:p>
    <w:p w14:paraId="27D42971" w14:textId="77777777" w:rsidR="001071F8" w:rsidRDefault="00764826">
      <w:pPr>
        <w:pStyle w:val="CodeListing"/>
        <w:keepLines/>
      </w:pPr>
      <w:r>
        <w:t xml:space="preserve">    /// &lt;/summary&gt;</w:t>
      </w:r>
    </w:p>
    <w:p w14:paraId="11469C82" w14:textId="77777777" w:rsidR="001071F8" w:rsidRDefault="00764826">
      <w:pPr>
        <w:pStyle w:val="CodeListing"/>
        <w:keepLines/>
      </w:pPr>
      <w:r>
        <w:t xml:space="preserve">    /// &lt;param name="id"&gt;Mongo identifier of the reservation to reject.&lt;/param&gt;</w:t>
      </w:r>
    </w:p>
    <w:p w14:paraId="5CEEF381" w14:textId="77777777" w:rsidR="001071F8" w:rsidRDefault="00764826">
      <w:pPr>
        <w:pStyle w:val="CodeListing"/>
        <w:keepLines/>
      </w:pPr>
      <w:r>
        <w:t xml:space="preserve">    /// &lt;param name="request"&gt;The rejection reason, required by the DTO.&lt;/param&gt;</w:t>
      </w:r>
    </w:p>
    <w:p w14:paraId="56007241" w14:textId="77777777" w:rsidR="001071F8" w:rsidRDefault="00764826">
      <w:pPr>
        <w:pStyle w:val="CodeListing"/>
        <w:keepLines/>
      </w:pPr>
      <w:r>
        <w:t xml:space="preserve">    /// &lt;param name="ct"&gt;Cancellation token flowed through to the service.&lt;/param&gt;</w:t>
      </w:r>
    </w:p>
    <w:p w14:paraId="6A2C1202" w14:textId="77777777" w:rsidR="001071F8" w:rsidRDefault="00764826">
      <w:pPr>
        <w:pStyle w:val="CodeListing"/>
        <w:keepLines/>
      </w:pPr>
      <w:r>
        <w:t xml:space="preserve">    /// &lt;returns&gt;The rejected reservation, or the failure envelope.&lt;/returns&gt;</w:t>
      </w:r>
    </w:p>
    <w:p w14:paraId="37BBD43B" w14:textId="77777777" w:rsidR="001071F8" w:rsidRDefault="00764826">
      <w:pPr>
        <w:pStyle w:val="CodeListing"/>
        <w:keepLines/>
      </w:pPr>
      <w:r>
        <w:t xml:space="preserve">    [HttpPatch("{id}/reject")]</w:t>
      </w:r>
    </w:p>
    <w:p w14:paraId="3BC9BECA" w14:textId="77777777" w:rsidR="001071F8" w:rsidRDefault="00764826">
      <w:pPr>
        <w:pStyle w:val="CodeListing"/>
        <w:keepLines/>
      </w:pPr>
      <w:r>
        <w:t xml:space="preserve">    [Authorize(Roles = "Backoffice,GridOperator")]</w:t>
      </w:r>
    </w:p>
    <w:p w14:paraId="45A91FAD" w14:textId="77777777" w:rsidR="001071F8" w:rsidRDefault="00764826">
      <w:pPr>
        <w:pStyle w:val="CodeListing"/>
        <w:keepLines/>
      </w:pPr>
      <w:r>
        <w:t xml:space="preserve">    [ProducesResponseType(typeof(ApiResponse&lt;ReservationDto&gt;), StatusCodes.Status200OK)]</w:t>
      </w:r>
    </w:p>
    <w:p w14:paraId="043116F4" w14:textId="77777777" w:rsidR="001071F8" w:rsidRDefault="00764826">
      <w:pPr>
        <w:pStyle w:val="CodeListing"/>
        <w:keepLines/>
      </w:pPr>
      <w:r>
        <w:t xml:space="preserve">    [ProducesResponseType(typeof(ApiResponse&lt;ReservationDto&gt;), StatusCodes.Status400BadRequest)]</w:t>
      </w:r>
    </w:p>
    <w:p w14:paraId="6A4A3FB7" w14:textId="77777777" w:rsidR="001071F8" w:rsidRDefault="00764826">
      <w:pPr>
        <w:pStyle w:val="CodeListing"/>
        <w:keepLines/>
      </w:pPr>
      <w:r>
        <w:t xml:space="preserve">    [ProducesResponseType(typeof(ApiResponse&lt;ReservationDto&gt;), StatusCodes.Status401Unauthorized)]</w:t>
      </w:r>
    </w:p>
    <w:p w14:paraId="3D7B4EB6" w14:textId="77777777" w:rsidR="001071F8" w:rsidRDefault="00764826">
      <w:pPr>
        <w:pStyle w:val="CodeListing"/>
        <w:keepLines/>
      </w:pPr>
      <w:r>
        <w:t xml:space="preserve">    [ProducesResponseType(typeof(ApiResponse&lt;ReservationDto&gt;), StatusCodes.Status403Forbidden)]</w:t>
      </w:r>
    </w:p>
    <w:p w14:paraId="3E875FED" w14:textId="77777777" w:rsidR="001071F8" w:rsidRDefault="00764826">
      <w:pPr>
        <w:pStyle w:val="CodeListing"/>
        <w:keepLines/>
      </w:pPr>
      <w:r>
        <w:t xml:space="preserve">    [ProducesResponseType(typeof(ApiResponse&lt;ReservationDto&gt;), StatusCodes.Status404NotFound)]</w:t>
      </w:r>
    </w:p>
    <w:p w14:paraId="6A77EFB2" w14:textId="77777777" w:rsidR="001071F8" w:rsidRDefault="00764826">
      <w:pPr>
        <w:pStyle w:val="CodeListing"/>
        <w:keepLines/>
      </w:pPr>
      <w:r>
        <w:t xml:space="preserve">    [ProducesResponseType(typeof(ApiResponse&lt;ReservationDto&gt;), StatusCodes.Status409Conflict)]</w:t>
      </w:r>
    </w:p>
    <w:p w14:paraId="16336F63" w14:textId="77777777" w:rsidR="001071F8" w:rsidRDefault="00764826">
      <w:pPr>
        <w:pStyle w:val="CodeListing"/>
        <w:keepLines/>
      </w:pPr>
      <w:r>
        <w:t xml:space="preserve">    public async Task&lt;ActionResult&lt;ApiResponse&lt;ReservationDto&gt;&gt;&gt; RejectAsync(</w:t>
      </w:r>
    </w:p>
    <w:p w14:paraId="4E44D5C5" w14:textId="77777777" w:rsidR="001071F8" w:rsidRDefault="00764826">
      <w:pPr>
        <w:pStyle w:val="CodeListing"/>
        <w:keepLines/>
      </w:pPr>
      <w:r>
        <w:t xml:space="preserve">        string id, [FromBody] RejectReservationRequest request, CancellationToken ct)</w:t>
      </w:r>
    </w:p>
    <w:p w14:paraId="41C9D83C" w14:textId="77777777" w:rsidR="001071F8" w:rsidRDefault="00764826">
      <w:pPr>
        <w:pStyle w:val="CodeListing"/>
        <w:keepLines/>
      </w:pPr>
      <w:r>
        <w:t xml:space="preserve">    {</w:t>
      </w:r>
    </w:p>
    <w:p w14:paraId="77793E53" w14:textId="77777777" w:rsidR="001071F8" w:rsidRDefault="00764826">
      <w:pPr>
        <w:pStyle w:val="CodeListing"/>
        <w:keepLines/>
      </w:pPr>
      <w:r>
        <w:t xml:space="preserve">        // The state machine check - only a Pending booking may be rejected - lives in the service, not here.</w:t>
      </w:r>
    </w:p>
    <w:p w14:paraId="0158EFC4" w14:textId="77777777" w:rsidR="001071F8" w:rsidRDefault="00764826">
      <w:pPr>
        <w:pStyle w:val="CodeListing"/>
        <w:keepLines/>
      </w:pPr>
      <w:r>
        <w:t xml:space="preserve">        var caller = _currentUser.User;</w:t>
      </w:r>
    </w:p>
    <w:p w14:paraId="4BF2DE30" w14:textId="77777777" w:rsidR="001071F8" w:rsidRDefault="00764826">
      <w:pPr>
        <w:pStyle w:val="CodeListing"/>
        <w:keepLines/>
      </w:pPr>
      <w:r>
        <w:t xml:space="preserve">        var result = await _reservationService.RejectAsync(id, request, caller, ct);</w:t>
      </w:r>
    </w:p>
    <w:p w14:paraId="3F42A2D1" w14:textId="77777777" w:rsidR="001071F8" w:rsidRDefault="00764826">
      <w:pPr>
        <w:pStyle w:val="CodeListing"/>
        <w:keepLines/>
      </w:pPr>
      <w:r>
        <w:t xml:space="preserve">        return Respond(result);</w:t>
      </w:r>
    </w:p>
    <w:p w14:paraId="7A6D06E3" w14:textId="77777777" w:rsidR="001071F8" w:rsidRDefault="00764826">
      <w:pPr>
        <w:pStyle w:val="CodeListing"/>
        <w:keepLines/>
      </w:pPr>
      <w:r>
        <w:t xml:space="preserve">    }</w:t>
      </w:r>
    </w:p>
    <w:p w14:paraId="43AE1FEF" w14:textId="77777777" w:rsidR="001071F8" w:rsidRDefault="001071F8">
      <w:pPr>
        <w:pStyle w:val="CodeListing"/>
        <w:keepLines/>
      </w:pPr>
    </w:p>
    <w:p w14:paraId="0A0BFC34" w14:textId="77777777" w:rsidR="001071F8" w:rsidRDefault="00764826">
      <w:pPr>
        <w:pStyle w:val="CodeListing"/>
        <w:keepLines/>
      </w:pPr>
      <w:r>
        <w:t xml:space="preserve">    // =========================================================================</w:t>
      </w:r>
    </w:p>
    <w:p w14:paraId="08D70B58" w14:textId="77777777" w:rsidR="001071F8" w:rsidRDefault="00764826">
      <w:pPr>
        <w:pStyle w:val="CodeListing"/>
        <w:keepLines/>
      </w:pPr>
      <w:r>
        <w:t xml:space="preserve">    // Private helper</w:t>
      </w:r>
    </w:p>
    <w:p w14:paraId="3CDAE824" w14:textId="77777777" w:rsidR="001071F8" w:rsidRDefault="00764826">
      <w:pPr>
        <w:pStyle w:val="CodeListing"/>
        <w:keepLines/>
      </w:pPr>
      <w:r>
        <w:t xml:space="preserve">    // =========================================================================</w:t>
      </w:r>
    </w:p>
    <w:p w14:paraId="35087742" w14:textId="77777777" w:rsidR="001071F8" w:rsidRDefault="001071F8">
      <w:pPr>
        <w:pStyle w:val="CodeListing"/>
        <w:keepLines/>
      </w:pPr>
    </w:p>
    <w:p w14:paraId="20D3F213" w14:textId="77777777" w:rsidR="001071F8" w:rsidRDefault="00764826">
      <w:pPr>
        <w:pStyle w:val="CodeListing"/>
        <w:keepLines/>
      </w:pPr>
      <w:r>
        <w:t xml:space="preserve">    /// &lt;summary&gt;Translates a service outcome into the matching HTTP status code and envelope.&lt;/summary&gt;</w:t>
      </w:r>
    </w:p>
    <w:p w14:paraId="7DFA873C" w14:textId="77777777" w:rsidR="001071F8" w:rsidRDefault="00764826">
      <w:pPr>
        <w:pStyle w:val="CodeListing"/>
        <w:keepLines/>
      </w:pPr>
      <w:r>
        <w:t xml:space="preserve">    /// &lt;typeparam name="T"&gt;Payload type carried by the result.&lt;/typeparam&gt;</w:t>
      </w:r>
    </w:p>
    <w:p w14:paraId="0F22FBD1" w14:textId="77777777" w:rsidR="001071F8" w:rsidRDefault="00764826">
      <w:pPr>
        <w:pStyle w:val="CodeListing"/>
        <w:keepLines/>
      </w:pPr>
      <w:r>
        <w:t xml:space="preserve">    /// &lt;param name="result"&gt;The outcome produced by the FAT service layer.&lt;/param&gt;</w:t>
      </w:r>
    </w:p>
    <w:p w14:paraId="4C232D82" w14:textId="77777777" w:rsidR="001071F8" w:rsidRDefault="00764826">
      <w:pPr>
        <w:pStyle w:val="CodeListing"/>
        <w:keepLines/>
      </w:pPr>
      <w:r>
        <w:t xml:space="preserve">    /// &lt;returns&gt;The uniform ApiResponse envelope wrapped in the correct status code.&lt;/returns&gt;</w:t>
      </w:r>
    </w:p>
    <w:p w14:paraId="7C95B0FC" w14:textId="77777777" w:rsidR="001071F8" w:rsidRDefault="00764826">
      <w:pPr>
        <w:pStyle w:val="CodeListing"/>
        <w:keepLines/>
      </w:pPr>
      <w:r>
        <w:t xml:space="preserve">    private ActionResult&lt;ApiResponse&lt;T&gt;&gt; Respond&lt;T&gt;(ServiceResult&lt;T&gt; result)</w:t>
      </w:r>
    </w:p>
    <w:p w14:paraId="15B3AECF" w14:textId="77777777" w:rsidR="001071F8" w:rsidRDefault="00764826">
      <w:pPr>
        <w:pStyle w:val="CodeListing"/>
        <w:keepLines/>
      </w:pPr>
      <w:r>
        <w:t xml:space="preserve">    {</w:t>
      </w:r>
    </w:p>
    <w:p w14:paraId="2945E709" w14:textId="77777777" w:rsidR="001071F8" w:rsidRDefault="00764826">
      <w:pPr>
        <w:pStyle w:val="CodeListing"/>
        <w:keepLines/>
      </w:pPr>
      <w:r>
        <w:t xml:space="preserve">        // Translates the service layer outcome into the matching HTTP status code and envelope.</w:t>
      </w:r>
    </w:p>
    <w:p w14:paraId="79BD01B5" w14:textId="77777777" w:rsidR="001071F8" w:rsidRDefault="00764826">
      <w:pPr>
        <w:pStyle w:val="CodeListing"/>
        <w:keepLines/>
      </w:pPr>
      <w:r>
        <w:t xml:space="preserve">        var body = result.IsSuccess</w:t>
      </w:r>
    </w:p>
    <w:p w14:paraId="62F77ADB" w14:textId="77777777" w:rsidR="001071F8" w:rsidRDefault="00764826">
      <w:pPr>
        <w:pStyle w:val="CodeListing"/>
        <w:keepLines/>
      </w:pPr>
      <w:r>
        <w:t xml:space="preserve">            ? ApiResponse&lt;T&gt;.Ok(result.Value, result.Message)</w:t>
      </w:r>
    </w:p>
    <w:p w14:paraId="4B31185F" w14:textId="77777777" w:rsidR="001071F8" w:rsidRDefault="00764826">
      <w:pPr>
        <w:pStyle w:val="CodeListing"/>
        <w:keepLines/>
      </w:pPr>
      <w:r>
        <w:t xml:space="preserve">            : ApiResponse&lt;T&gt;.Fail(result.Message, result.ErrorCode, result.Errors);</w:t>
      </w:r>
    </w:p>
    <w:p w14:paraId="3580D52C" w14:textId="77777777" w:rsidR="001071F8" w:rsidRDefault="001071F8">
      <w:pPr>
        <w:pStyle w:val="CodeListing"/>
        <w:keepLines/>
      </w:pPr>
    </w:p>
    <w:p w14:paraId="2A7EB89A" w14:textId="77777777" w:rsidR="001071F8" w:rsidRDefault="00764826">
      <w:pPr>
        <w:pStyle w:val="CodeListing"/>
        <w:keepLines/>
      </w:pPr>
      <w:r>
        <w:t xml:space="preserve">        return result.Status switch</w:t>
      </w:r>
    </w:p>
    <w:p w14:paraId="5A7CA796" w14:textId="77777777" w:rsidR="001071F8" w:rsidRDefault="00764826">
      <w:pPr>
        <w:pStyle w:val="CodeListing"/>
        <w:keepLines/>
      </w:pPr>
      <w:r>
        <w:t xml:space="preserve">        {</w:t>
      </w:r>
    </w:p>
    <w:p w14:paraId="7B3615CE" w14:textId="77777777" w:rsidR="001071F8" w:rsidRDefault="00764826">
      <w:pPr>
        <w:pStyle w:val="CodeListing"/>
        <w:keepLines/>
      </w:pPr>
      <w:r>
        <w:t xml:space="preserve">            ResultStatus.Success         =&gt; Ok(body),</w:t>
      </w:r>
    </w:p>
    <w:p w14:paraId="64EF8AC0" w14:textId="77777777" w:rsidR="001071F8" w:rsidRDefault="00764826">
      <w:pPr>
        <w:pStyle w:val="CodeListing"/>
        <w:keepLines/>
      </w:pPr>
      <w:r>
        <w:t xml:space="preserve">            ResultStatus.Created         =&gt; StatusCode(StatusCodes.Status201Created, body),</w:t>
      </w:r>
    </w:p>
    <w:p w14:paraId="54AADECF" w14:textId="77777777" w:rsidR="001071F8" w:rsidRDefault="00764826">
      <w:pPr>
        <w:pStyle w:val="CodeListing"/>
        <w:keepLines/>
      </w:pPr>
      <w:r>
        <w:t xml:space="preserve">            ResultStatus.ValidationError =&gt; BadRequest(body),</w:t>
      </w:r>
    </w:p>
    <w:p w14:paraId="3A329D17" w14:textId="77777777" w:rsidR="001071F8" w:rsidRDefault="00764826">
      <w:pPr>
        <w:pStyle w:val="CodeListing"/>
        <w:keepLines/>
      </w:pPr>
      <w:r>
        <w:t xml:space="preserve">            ResultStatus.NotFound        =&gt; NotFound(body),</w:t>
      </w:r>
    </w:p>
    <w:p w14:paraId="42C158CB" w14:textId="77777777" w:rsidR="001071F8" w:rsidRDefault="00764826">
      <w:pPr>
        <w:pStyle w:val="CodeListing"/>
        <w:keepLines/>
      </w:pPr>
      <w:r>
        <w:t xml:space="preserve">            ResultStatus.Conflict        =&gt; Conflict(body),</w:t>
      </w:r>
    </w:p>
    <w:p w14:paraId="0E782AA2" w14:textId="77777777" w:rsidR="001071F8" w:rsidRDefault="00764826">
      <w:pPr>
        <w:pStyle w:val="CodeListing"/>
        <w:keepLines/>
      </w:pPr>
      <w:r>
        <w:t xml:space="preserve">            ResultStatus.Forbidden       =&gt; StatusCode(StatusCodes.Status403Forbidden, body),</w:t>
      </w:r>
    </w:p>
    <w:p w14:paraId="330835E2" w14:textId="77777777" w:rsidR="001071F8" w:rsidRDefault="00764826">
      <w:pPr>
        <w:pStyle w:val="CodeListing"/>
        <w:keepLines/>
      </w:pPr>
      <w:r>
        <w:t xml:space="preserve">            ResultStatus.Unauthorized    =&gt; Unauthorized(body),</w:t>
      </w:r>
    </w:p>
    <w:p w14:paraId="5D07FF4F" w14:textId="77777777" w:rsidR="001071F8" w:rsidRDefault="00764826">
      <w:pPr>
        <w:pStyle w:val="CodeListing"/>
        <w:keepLines/>
      </w:pPr>
      <w:r>
        <w:t xml:space="preserve">            _                            =&gt; StatusCode(StatusCodes.Status500InternalServerError, body),</w:t>
      </w:r>
    </w:p>
    <w:p w14:paraId="16DA5C3C" w14:textId="77777777" w:rsidR="001071F8" w:rsidRDefault="00764826">
      <w:pPr>
        <w:pStyle w:val="CodeListing"/>
        <w:keepLines/>
      </w:pPr>
      <w:r>
        <w:t xml:space="preserve">        };</w:t>
      </w:r>
    </w:p>
    <w:p w14:paraId="521117CD" w14:textId="77777777" w:rsidR="001071F8" w:rsidRDefault="00764826">
      <w:pPr>
        <w:pStyle w:val="CodeListing"/>
        <w:keepLines/>
      </w:pPr>
      <w:r>
        <w:t xml:space="preserve">    }</w:t>
      </w:r>
    </w:p>
    <w:p w14:paraId="74CB018A" w14:textId="77777777" w:rsidR="001071F8" w:rsidRDefault="00764826">
      <w:pPr>
        <w:pStyle w:val="CodeListing"/>
        <w:keepLines/>
      </w:pPr>
      <w:r>
        <w:t>}</w:t>
      </w:r>
    </w:p>
    <w:p w14:paraId="2B0704D1" w14:textId="77777777" w:rsidR="001071F8" w:rsidRDefault="001071F8">
      <w:pPr>
        <w:spacing w:after="80" w:line="120" w:lineRule="exact"/>
      </w:pPr>
    </w:p>
    <w:p w14:paraId="47509F2A" w14:textId="77777777" w:rsidR="001071F8" w:rsidRDefault="00764826">
      <w:pPr>
        <w:pStyle w:val="Heading2"/>
      </w:pPr>
      <w:bookmarkStart w:id="154" w:name="_Toc241609600"/>
      <w:r>
        <w:lastRenderedPageBreak/>
        <w:t>A.2 Web Application (React + TypeScript)</w:t>
      </w:r>
      <w:bookmarkEnd w:id="154"/>
    </w:p>
    <w:p w14:paraId="7AF6F4E8" w14:textId="77777777" w:rsidR="001071F8" w:rsidRDefault="00764826">
      <w:pPr>
        <w:pStyle w:val="Heading3"/>
      </w:pPr>
      <w:bookmarkStart w:id="155" w:name="_Toc241609601"/>
      <w:r>
        <w:t>A.2.1 App.tsx</w:t>
      </w:r>
      <w:bookmarkEnd w:id="155"/>
    </w:p>
    <w:p w14:paraId="6F1E62A3" w14:textId="77777777" w:rsidR="001071F8" w:rsidRDefault="00764826">
      <w:pPr>
        <w:keepNext/>
        <w:spacing w:after="60"/>
      </w:pPr>
      <w:r>
        <w:rPr>
          <w:rStyle w:val="CodeInline"/>
        </w:rPr>
        <w:t>web/src/App.tsx</w:t>
      </w:r>
    </w:p>
    <w:p w14:paraId="7BBAF8E1" w14:textId="77777777" w:rsidR="001071F8" w:rsidRDefault="00764826">
      <w:pPr>
        <w:pStyle w:val="CodeListing"/>
        <w:keepLines/>
      </w:pPr>
      <w:r>
        <w:t>/**</w:t>
      </w:r>
    </w:p>
    <w:p w14:paraId="4EEABEB5" w14:textId="77777777" w:rsidR="001071F8" w:rsidRDefault="00764826">
      <w:pPr>
        <w:pStyle w:val="CodeListing"/>
        <w:keepLines/>
      </w:pPr>
      <w:r>
        <w:t xml:space="preserve"> * =============================================================================</w:t>
      </w:r>
    </w:p>
    <w:p w14:paraId="1EA3000B" w14:textId="77777777" w:rsidR="001071F8" w:rsidRDefault="00764826">
      <w:pPr>
        <w:pStyle w:val="CodeListing"/>
        <w:keepLines/>
      </w:pPr>
      <w:r>
        <w:t xml:space="preserve"> * File        : App.tsx</w:t>
      </w:r>
    </w:p>
    <w:p w14:paraId="6E457B1D" w14:textId="77777777" w:rsidR="001071F8" w:rsidRDefault="00764826">
      <w:pPr>
        <w:pStyle w:val="CodeListing"/>
        <w:keepLines/>
      </w:pPr>
      <w:r>
        <w:t xml:space="preserve"> * Project     : Smart Solar Microgrid Trading System - Web Application</w:t>
      </w:r>
    </w:p>
    <w:p w14:paraId="7A90EE8F" w14:textId="77777777" w:rsidR="001071F8" w:rsidRDefault="00764826">
      <w:pPr>
        <w:pStyle w:val="CodeListing"/>
        <w:keepLines/>
      </w:pPr>
      <w:r>
        <w:t xml:space="preserve"> * Description : Route table for the whole application. The public home page and</w:t>
      </w:r>
    </w:p>
    <w:p w14:paraId="251CDADD" w14:textId="77777777" w:rsidR="001071F8" w:rsidRDefault="00764826">
      <w:pPr>
        <w:pStyle w:val="CodeListing"/>
        <w:keepLines/>
      </w:pPr>
      <w:r>
        <w:t xml:space="preserve"> *               the login page sit outside the shell; every other route is</w:t>
      </w:r>
    </w:p>
    <w:p w14:paraId="5F050DF3" w14:textId="77777777" w:rsidR="001071F8" w:rsidRDefault="00764826">
      <w:pPr>
        <w:pStyle w:val="CodeListing"/>
        <w:keepLines/>
      </w:pPr>
      <w:r>
        <w:t xml:space="preserve"> *               wrapped in ProtectedRoute, which redirects an unauthenticated</w:t>
      </w:r>
    </w:p>
    <w:p w14:paraId="5FF50FEC" w14:textId="77777777" w:rsidR="001071F8" w:rsidRDefault="00764826">
      <w:pPr>
        <w:pStyle w:val="CodeListing"/>
        <w:keepLines/>
      </w:pPr>
      <w:r>
        <w:t xml:space="preserve"> *               visitor to the login page and refuses a role that is not</w:t>
      </w:r>
    </w:p>
    <w:p w14:paraId="5770B91C" w14:textId="77777777" w:rsidR="001071F8" w:rsidRDefault="00764826">
      <w:pPr>
        <w:pStyle w:val="CodeListing"/>
        <w:keepLines/>
      </w:pPr>
      <w:r>
        <w:t xml:space="preserve"> *               permitted.</w:t>
      </w:r>
    </w:p>
    <w:p w14:paraId="1A7A41FD" w14:textId="77777777" w:rsidR="001071F8" w:rsidRDefault="00764826">
      <w:pPr>
        <w:pStyle w:val="CodeListing"/>
        <w:keepLines/>
      </w:pPr>
      <w:r>
        <w:t xml:space="preserve"> *</w:t>
      </w:r>
    </w:p>
    <w:p w14:paraId="5F424014" w14:textId="77777777" w:rsidR="001071F8" w:rsidRDefault="00764826">
      <w:pPr>
        <w:pStyle w:val="CodeListing"/>
        <w:keepLines/>
      </w:pPr>
      <w:r>
        <w:t xml:space="preserve"> *               The role lists here mirror the [Authorize] attributes on the C#</w:t>
      </w:r>
    </w:p>
    <w:p w14:paraId="0BA12FD0" w14:textId="77777777" w:rsidR="001071F8" w:rsidRDefault="00764826">
      <w:pPr>
        <w:pStyle w:val="CodeListing"/>
        <w:keepLines/>
      </w:pPr>
      <w:r>
        <w:t xml:space="preserve"> *               controllers. They keep the UI honest, but the API is the real</w:t>
      </w:r>
    </w:p>
    <w:p w14:paraId="41B3EB4B" w14:textId="77777777" w:rsidR="001071F8" w:rsidRDefault="00764826">
      <w:pPr>
        <w:pStyle w:val="CodeListing"/>
        <w:keepLines/>
      </w:pPr>
      <w:r>
        <w:t xml:space="preserve"> *               enforcement point - a request from the wrong role is rejected</w:t>
      </w:r>
    </w:p>
    <w:p w14:paraId="2E5686F2" w14:textId="77777777" w:rsidR="001071F8" w:rsidRDefault="00764826">
      <w:pPr>
        <w:pStyle w:val="CodeListing"/>
        <w:keepLines/>
      </w:pPr>
      <w:r>
        <w:t xml:space="preserve"> *               server side regardless of what the browser does.</w:t>
      </w:r>
    </w:p>
    <w:p w14:paraId="4883BE91" w14:textId="77777777" w:rsidR="001071F8" w:rsidRDefault="00764826">
      <w:pPr>
        <w:pStyle w:val="CodeListing"/>
        <w:keepLines/>
      </w:pPr>
      <w:r>
        <w:t xml:space="preserve"> * Author      : Smart Solar Microgrid Team - SE4040 Enterprise Application Dev</w:t>
      </w:r>
    </w:p>
    <w:p w14:paraId="0132938D" w14:textId="77777777" w:rsidR="001071F8" w:rsidRDefault="00764826">
      <w:pPr>
        <w:pStyle w:val="CodeListing"/>
        <w:keepLines/>
      </w:pPr>
      <w:r>
        <w:t xml:space="preserve"> * Created     : 2026-09-04</w:t>
      </w:r>
    </w:p>
    <w:p w14:paraId="0C5337A8" w14:textId="77777777" w:rsidR="001071F8" w:rsidRDefault="00764826">
      <w:pPr>
        <w:pStyle w:val="CodeListing"/>
        <w:keepLines/>
      </w:pPr>
      <w:r>
        <w:t xml:space="preserve"> * =============================================================================</w:t>
      </w:r>
    </w:p>
    <w:p w14:paraId="6F8ADAAE" w14:textId="77777777" w:rsidR="001071F8" w:rsidRDefault="00764826">
      <w:pPr>
        <w:pStyle w:val="CodeListing"/>
        <w:keepLines/>
      </w:pPr>
      <w:r>
        <w:t xml:space="preserve"> */</w:t>
      </w:r>
    </w:p>
    <w:p w14:paraId="3CF448D3" w14:textId="77777777" w:rsidR="001071F8" w:rsidRDefault="001071F8">
      <w:pPr>
        <w:pStyle w:val="CodeListing"/>
        <w:keepLines/>
      </w:pPr>
    </w:p>
    <w:p w14:paraId="029A8F43" w14:textId="77777777" w:rsidR="001071F8" w:rsidRDefault="00764826">
      <w:pPr>
        <w:pStyle w:val="CodeListing"/>
        <w:keepLines/>
      </w:pPr>
      <w:r>
        <w:t>import { BrowserRouter, Navigate, Route, Routes } from 'react-router-dom';</w:t>
      </w:r>
    </w:p>
    <w:p w14:paraId="7E76B130" w14:textId="77777777" w:rsidR="001071F8" w:rsidRDefault="00764826">
      <w:pPr>
        <w:pStyle w:val="CodeListing"/>
        <w:keepLines/>
      </w:pPr>
      <w:r>
        <w:t>import { AuthProvider } from './context/AuthContext';</w:t>
      </w:r>
    </w:p>
    <w:p w14:paraId="2A7872F4" w14:textId="77777777" w:rsidR="001071F8" w:rsidRDefault="00764826">
      <w:pPr>
        <w:pStyle w:val="CodeListing"/>
        <w:keepLines/>
      </w:pPr>
      <w:r>
        <w:t>import { ToastProvider } from './components/ui';</w:t>
      </w:r>
    </w:p>
    <w:p w14:paraId="69DED66D" w14:textId="77777777" w:rsidR="001071F8" w:rsidRDefault="00764826">
      <w:pPr>
        <w:pStyle w:val="CodeListing"/>
        <w:keepLines/>
      </w:pPr>
      <w:r>
        <w:t>import { Layout } from './components/Layout';</w:t>
      </w:r>
    </w:p>
    <w:p w14:paraId="24D500FF" w14:textId="77777777" w:rsidR="001071F8" w:rsidRDefault="00764826">
      <w:pPr>
        <w:pStyle w:val="CodeListing"/>
        <w:keepLines/>
      </w:pPr>
      <w:r>
        <w:t>import { ProtectedRoute } from './components/ProtectedRoute';</w:t>
      </w:r>
    </w:p>
    <w:p w14:paraId="1A93F19C" w14:textId="77777777" w:rsidR="001071F8" w:rsidRDefault="001071F8">
      <w:pPr>
        <w:pStyle w:val="CodeListing"/>
        <w:keepLines/>
      </w:pPr>
    </w:p>
    <w:p w14:paraId="38A89F46" w14:textId="77777777" w:rsidR="001071F8" w:rsidRDefault="00764826">
      <w:pPr>
        <w:pStyle w:val="CodeListing"/>
        <w:keepLines/>
      </w:pPr>
      <w:r>
        <w:t>import HomePage from './pages/HomePage';</w:t>
      </w:r>
    </w:p>
    <w:p w14:paraId="37F323B6" w14:textId="77777777" w:rsidR="001071F8" w:rsidRDefault="00764826">
      <w:pPr>
        <w:pStyle w:val="CodeListing"/>
        <w:keepLines/>
      </w:pPr>
      <w:r>
        <w:t>import LoginPage from './pages/LoginPage';</w:t>
      </w:r>
    </w:p>
    <w:p w14:paraId="05ADCA72" w14:textId="77777777" w:rsidR="001071F8" w:rsidRDefault="00764826">
      <w:pPr>
        <w:pStyle w:val="CodeListing"/>
        <w:keepLines/>
      </w:pPr>
      <w:r>
        <w:t>import DashboardPage from './pages/DashboardPage';</w:t>
      </w:r>
    </w:p>
    <w:p w14:paraId="773C3C45" w14:textId="77777777" w:rsidR="001071F8" w:rsidRDefault="00764826">
      <w:pPr>
        <w:pStyle w:val="CodeListing"/>
        <w:keepLines/>
      </w:pPr>
      <w:r>
        <w:t>import ReservationsPage from './pages/ReservationsPage';</w:t>
      </w:r>
    </w:p>
    <w:p w14:paraId="5CE1207F" w14:textId="77777777" w:rsidR="001071F8" w:rsidRDefault="00764826">
      <w:pPr>
        <w:pStyle w:val="CodeListing"/>
        <w:keepLines/>
      </w:pPr>
      <w:r>
        <w:t>import ReservationDetailPage from './pages/ReservationDetailPage';</w:t>
      </w:r>
    </w:p>
    <w:p w14:paraId="43A88486" w14:textId="77777777" w:rsidR="001071F8" w:rsidRDefault="00764826">
      <w:pPr>
        <w:pStyle w:val="CodeListing"/>
        <w:keepLines/>
      </w:pPr>
      <w:r>
        <w:t>import StationsPage from './pages/StationsPage';</w:t>
      </w:r>
    </w:p>
    <w:p w14:paraId="32F0E119" w14:textId="77777777" w:rsidR="001071F8" w:rsidRDefault="00764826">
      <w:pPr>
        <w:pStyle w:val="CodeListing"/>
        <w:keepLines/>
      </w:pPr>
      <w:r>
        <w:t>import SlotsPage from './pages/SlotsPage';</w:t>
      </w:r>
    </w:p>
    <w:p w14:paraId="5DF83C72" w14:textId="77777777" w:rsidR="001071F8" w:rsidRDefault="00764826">
      <w:pPr>
        <w:pStyle w:val="CodeListing"/>
        <w:keepLines/>
      </w:pPr>
      <w:r>
        <w:t>import ProsumersPage from './pages/ProsumersPage';</w:t>
      </w:r>
    </w:p>
    <w:p w14:paraId="1733BC61" w14:textId="77777777" w:rsidR="001071F8" w:rsidRDefault="00764826">
      <w:pPr>
        <w:pStyle w:val="CodeListing"/>
        <w:keepLines/>
      </w:pPr>
      <w:r>
        <w:t>import PendingActivationsPage from './pages/PendingActivationsPage';</w:t>
      </w:r>
    </w:p>
    <w:p w14:paraId="36CE9C59" w14:textId="77777777" w:rsidR="001071F8" w:rsidRDefault="00764826">
      <w:pPr>
        <w:pStyle w:val="CodeListing"/>
        <w:keepLines/>
      </w:pPr>
      <w:r>
        <w:t>import UsersPage from './pages/UsersPage';</w:t>
      </w:r>
    </w:p>
    <w:p w14:paraId="2F50C445" w14:textId="77777777" w:rsidR="001071F8" w:rsidRDefault="00764826">
      <w:pPr>
        <w:pStyle w:val="CodeListing"/>
        <w:keepLines/>
      </w:pPr>
      <w:r>
        <w:t>import ProfilePage from './pages/ProfilePage';</w:t>
      </w:r>
    </w:p>
    <w:p w14:paraId="48865EE9" w14:textId="77777777" w:rsidR="001071F8" w:rsidRDefault="00764826">
      <w:pPr>
        <w:pStyle w:val="CodeListing"/>
        <w:keepLines/>
      </w:pPr>
      <w:r>
        <w:t>import MapPage from './pages/MapPage';</w:t>
      </w:r>
    </w:p>
    <w:p w14:paraId="65F3F44C" w14:textId="77777777" w:rsidR="001071F8" w:rsidRDefault="001071F8">
      <w:pPr>
        <w:pStyle w:val="CodeListing"/>
        <w:keepLines/>
      </w:pPr>
    </w:p>
    <w:p w14:paraId="5AEFF7C7" w14:textId="77777777" w:rsidR="001071F8" w:rsidRDefault="00764826">
      <w:pPr>
        <w:pStyle w:val="CodeListing"/>
        <w:keepLines/>
      </w:pPr>
      <w:r>
        <w:t>/** Composes the providers and the route table. */</w:t>
      </w:r>
    </w:p>
    <w:p w14:paraId="430163E9" w14:textId="77777777" w:rsidR="001071F8" w:rsidRDefault="00764826">
      <w:pPr>
        <w:pStyle w:val="CodeListing"/>
        <w:keepLines/>
      </w:pPr>
      <w:r>
        <w:t>export default function App() {</w:t>
      </w:r>
    </w:p>
    <w:p w14:paraId="2762BA96" w14:textId="77777777" w:rsidR="001071F8" w:rsidRDefault="00764826">
      <w:pPr>
        <w:pStyle w:val="CodeListing"/>
        <w:keepLines/>
      </w:pPr>
      <w:r>
        <w:t xml:space="preserve">  // AuthProvider must sit above the routes because ProtectedRoute reads the session.</w:t>
      </w:r>
    </w:p>
    <w:p w14:paraId="119CD746" w14:textId="77777777" w:rsidR="001071F8" w:rsidRDefault="00764826">
      <w:pPr>
        <w:pStyle w:val="CodeListing"/>
        <w:keepLines/>
      </w:pPr>
      <w:r>
        <w:t xml:space="preserve">  return (</w:t>
      </w:r>
    </w:p>
    <w:p w14:paraId="48FB568C" w14:textId="77777777" w:rsidR="001071F8" w:rsidRDefault="00764826">
      <w:pPr>
        <w:pStyle w:val="CodeListing"/>
        <w:keepLines/>
      </w:pPr>
      <w:r>
        <w:t xml:space="preserve">    &lt;BrowserRouter&gt;</w:t>
      </w:r>
    </w:p>
    <w:p w14:paraId="6D340296" w14:textId="77777777" w:rsidR="001071F8" w:rsidRDefault="00764826">
      <w:pPr>
        <w:pStyle w:val="CodeListing"/>
        <w:keepLines/>
      </w:pPr>
      <w:r>
        <w:t xml:space="preserve">      &lt;AuthProvider&gt;</w:t>
      </w:r>
    </w:p>
    <w:p w14:paraId="7F542A80" w14:textId="77777777" w:rsidR="001071F8" w:rsidRDefault="00764826">
      <w:pPr>
        <w:pStyle w:val="CodeListing"/>
        <w:keepLines/>
      </w:pPr>
      <w:r>
        <w:t xml:space="preserve">        &lt;ToastProvider&gt;</w:t>
      </w:r>
    </w:p>
    <w:p w14:paraId="5AEF73FF" w14:textId="77777777" w:rsidR="001071F8" w:rsidRDefault="00764826">
      <w:pPr>
        <w:pStyle w:val="CodeListing"/>
        <w:keepLines/>
      </w:pPr>
      <w:r>
        <w:t xml:space="preserve">          &lt;Routes&gt;</w:t>
      </w:r>
    </w:p>
    <w:p w14:paraId="2F41F573" w14:textId="77777777" w:rsidR="001071F8" w:rsidRDefault="00764826">
      <w:pPr>
        <w:pStyle w:val="CodeListing"/>
        <w:keepLines/>
      </w:pPr>
      <w:r>
        <w:t xml:space="preserve">            {/* ---- Public ---- */}</w:t>
      </w:r>
    </w:p>
    <w:p w14:paraId="10720144" w14:textId="77777777" w:rsidR="001071F8" w:rsidRDefault="00764826">
      <w:pPr>
        <w:pStyle w:val="CodeListing"/>
        <w:keepLines/>
      </w:pPr>
      <w:r>
        <w:t xml:space="preserve">            &lt;Route path="/" element={&lt;HomePage /&gt;} /&gt;</w:t>
      </w:r>
    </w:p>
    <w:p w14:paraId="00A741EF" w14:textId="77777777" w:rsidR="001071F8" w:rsidRDefault="00764826">
      <w:pPr>
        <w:pStyle w:val="CodeListing"/>
        <w:keepLines/>
      </w:pPr>
      <w:r>
        <w:t xml:space="preserve">            &lt;Route path="/login" element={&lt;LoginPage /&gt;} /&gt;</w:t>
      </w:r>
    </w:p>
    <w:p w14:paraId="2B991217" w14:textId="77777777" w:rsidR="001071F8" w:rsidRDefault="001071F8">
      <w:pPr>
        <w:pStyle w:val="CodeListing"/>
        <w:keepLines/>
      </w:pPr>
    </w:p>
    <w:p w14:paraId="2A57D2E7" w14:textId="77777777" w:rsidR="001071F8" w:rsidRDefault="00764826">
      <w:pPr>
        <w:pStyle w:val="CodeListing"/>
        <w:keepLines/>
      </w:pPr>
      <w:r>
        <w:t xml:space="preserve">            {/* ---- Authenticated shell ---- */}</w:t>
      </w:r>
    </w:p>
    <w:p w14:paraId="06429F08" w14:textId="77777777" w:rsidR="001071F8" w:rsidRDefault="00764826">
      <w:pPr>
        <w:pStyle w:val="CodeListing"/>
        <w:keepLines/>
      </w:pPr>
      <w:r>
        <w:t xml:space="preserve">            &lt;Route</w:t>
      </w:r>
    </w:p>
    <w:p w14:paraId="44DBAD17" w14:textId="77777777" w:rsidR="001071F8" w:rsidRDefault="00764826">
      <w:pPr>
        <w:pStyle w:val="CodeListing"/>
        <w:keepLines/>
      </w:pPr>
      <w:r>
        <w:t xml:space="preserve">              element={</w:t>
      </w:r>
    </w:p>
    <w:p w14:paraId="3A8C2FDF" w14:textId="77777777" w:rsidR="001071F8" w:rsidRDefault="00764826">
      <w:pPr>
        <w:pStyle w:val="CodeListing"/>
        <w:keepLines/>
      </w:pPr>
      <w:r>
        <w:t xml:space="preserve">                &lt;ProtectedRoute&gt;</w:t>
      </w:r>
    </w:p>
    <w:p w14:paraId="2F155E72" w14:textId="77777777" w:rsidR="001071F8" w:rsidRDefault="00764826">
      <w:pPr>
        <w:pStyle w:val="CodeListing"/>
        <w:keepLines/>
      </w:pPr>
      <w:r>
        <w:t xml:space="preserve">                  &lt;Layout /&gt;</w:t>
      </w:r>
    </w:p>
    <w:p w14:paraId="61D50C7C" w14:textId="77777777" w:rsidR="001071F8" w:rsidRDefault="00764826">
      <w:pPr>
        <w:pStyle w:val="CodeListing"/>
        <w:keepLines/>
      </w:pPr>
      <w:r>
        <w:t xml:space="preserve">                &lt;/ProtectedRoute&gt;</w:t>
      </w:r>
    </w:p>
    <w:p w14:paraId="454CDF6B" w14:textId="77777777" w:rsidR="001071F8" w:rsidRDefault="00764826">
      <w:pPr>
        <w:pStyle w:val="CodeListing"/>
        <w:keepLines/>
      </w:pPr>
      <w:r>
        <w:t xml:space="preserve">              }</w:t>
      </w:r>
    </w:p>
    <w:p w14:paraId="3123D4B4" w14:textId="77777777" w:rsidR="001071F8" w:rsidRDefault="00764826">
      <w:pPr>
        <w:pStyle w:val="CodeListing"/>
        <w:keepLines/>
      </w:pPr>
      <w:r>
        <w:t xml:space="preserve">            &gt;</w:t>
      </w:r>
    </w:p>
    <w:p w14:paraId="46A3C625" w14:textId="77777777" w:rsidR="001071F8" w:rsidRDefault="00764826">
      <w:pPr>
        <w:pStyle w:val="CodeListing"/>
        <w:keepLines/>
      </w:pPr>
      <w:r>
        <w:t xml:space="preserve">              &lt;Route path="/dashboard" element={&lt;DashboardPage /&gt;} /&gt;</w:t>
      </w:r>
    </w:p>
    <w:p w14:paraId="13F56198" w14:textId="77777777" w:rsidR="001071F8" w:rsidRDefault="001071F8">
      <w:pPr>
        <w:pStyle w:val="CodeListing"/>
        <w:keepLines/>
      </w:pPr>
    </w:p>
    <w:p w14:paraId="47ADCA20" w14:textId="77777777" w:rsidR="001071F8" w:rsidRDefault="00764826">
      <w:pPr>
        <w:pStyle w:val="CodeListing"/>
        <w:keepLines/>
      </w:pPr>
      <w:r>
        <w:t xml:space="preserve">              {/* Every signed in role may work with reservations; the API scopes a</w:t>
      </w:r>
    </w:p>
    <w:p w14:paraId="71301985" w14:textId="77777777" w:rsidR="001071F8" w:rsidRDefault="00764826">
      <w:pPr>
        <w:pStyle w:val="CodeListing"/>
        <w:keepLines/>
      </w:pPr>
      <w:r>
        <w:t xml:space="preserve">                  prosumer to their own rows (rule R11). */}</w:t>
      </w:r>
    </w:p>
    <w:p w14:paraId="5D4FF2BC" w14:textId="77777777" w:rsidR="001071F8" w:rsidRDefault="00764826">
      <w:pPr>
        <w:pStyle w:val="CodeListing"/>
        <w:keepLines/>
      </w:pPr>
      <w:r>
        <w:t xml:space="preserve">              &lt;Route path="/reservations" element={&lt;ReservationsPage /&gt;} /&gt;</w:t>
      </w:r>
    </w:p>
    <w:p w14:paraId="5F1FF408" w14:textId="77777777" w:rsidR="001071F8" w:rsidRDefault="00764826">
      <w:pPr>
        <w:pStyle w:val="CodeListing"/>
        <w:keepLines/>
      </w:pPr>
      <w:r>
        <w:t xml:space="preserve">              &lt;Route path="/reservations/:id" element={&lt;ReservationDetailPage /&gt;} /&gt;</w:t>
      </w:r>
    </w:p>
    <w:p w14:paraId="67E1B9A9" w14:textId="77777777" w:rsidR="001071F8" w:rsidRDefault="001071F8">
      <w:pPr>
        <w:pStyle w:val="CodeListing"/>
        <w:keepLines/>
      </w:pPr>
    </w:p>
    <w:p w14:paraId="599C71AB" w14:textId="77777777" w:rsidR="001071F8" w:rsidRDefault="00764826">
      <w:pPr>
        <w:pStyle w:val="CodeListing"/>
        <w:keepLines/>
      </w:pPr>
      <w:r>
        <w:lastRenderedPageBreak/>
        <w:t xml:space="preserve">              &lt;Route path="/stations" element={&lt;StationsPage /&gt;} /&gt;</w:t>
      </w:r>
    </w:p>
    <w:p w14:paraId="61C18ED3" w14:textId="77777777" w:rsidR="001071F8" w:rsidRDefault="00764826">
      <w:pPr>
        <w:pStyle w:val="CodeListing"/>
        <w:keepLines/>
      </w:pPr>
      <w:r>
        <w:t xml:space="preserve">              &lt;Route path="/map" element={&lt;MapPage /&gt;} /&gt;</w:t>
      </w:r>
    </w:p>
    <w:p w14:paraId="59912F75" w14:textId="77777777" w:rsidR="001071F8" w:rsidRDefault="00764826">
      <w:pPr>
        <w:pStyle w:val="CodeListing"/>
        <w:keepLines/>
      </w:pPr>
      <w:r>
        <w:t xml:space="preserve">              &lt;Route path="/profile" element={&lt;ProfilePage /&gt;} /&gt;</w:t>
      </w:r>
    </w:p>
    <w:p w14:paraId="31D6908B" w14:textId="77777777" w:rsidR="001071F8" w:rsidRDefault="001071F8">
      <w:pPr>
        <w:pStyle w:val="CodeListing"/>
        <w:keepLines/>
      </w:pPr>
    </w:p>
    <w:p w14:paraId="0F73F3B3" w14:textId="77777777" w:rsidR="001071F8" w:rsidRDefault="00764826">
      <w:pPr>
        <w:pStyle w:val="CodeListing"/>
        <w:keepLines/>
      </w:pPr>
      <w:r>
        <w:t xml:space="preserve">              {/* Booking slots are maintained by staff only. */}</w:t>
      </w:r>
    </w:p>
    <w:p w14:paraId="6E58CD47" w14:textId="77777777" w:rsidR="001071F8" w:rsidRDefault="00764826">
      <w:pPr>
        <w:pStyle w:val="CodeListing"/>
        <w:keepLines/>
      </w:pPr>
      <w:r>
        <w:t xml:space="preserve">              &lt;Route</w:t>
      </w:r>
    </w:p>
    <w:p w14:paraId="5FC7FFEC" w14:textId="77777777" w:rsidR="001071F8" w:rsidRDefault="00764826">
      <w:pPr>
        <w:pStyle w:val="CodeListing"/>
        <w:keepLines/>
      </w:pPr>
      <w:r>
        <w:t xml:space="preserve">                path="/slots"</w:t>
      </w:r>
    </w:p>
    <w:p w14:paraId="16B1E691" w14:textId="77777777" w:rsidR="001071F8" w:rsidRDefault="00764826">
      <w:pPr>
        <w:pStyle w:val="CodeListing"/>
        <w:keepLines/>
      </w:pPr>
      <w:r>
        <w:t xml:space="preserve">                element={</w:t>
      </w:r>
    </w:p>
    <w:p w14:paraId="41E6F662" w14:textId="77777777" w:rsidR="001071F8" w:rsidRDefault="00764826">
      <w:pPr>
        <w:pStyle w:val="CodeListing"/>
        <w:keepLines/>
      </w:pPr>
      <w:r>
        <w:t xml:space="preserve">                  &lt;ProtectedRoute roles={['Backoffice', 'GridOperator']}&gt;</w:t>
      </w:r>
    </w:p>
    <w:p w14:paraId="5486DFCC" w14:textId="77777777" w:rsidR="001071F8" w:rsidRDefault="00764826">
      <w:pPr>
        <w:pStyle w:val="CodeListing"/>
        <w:keepLines/>
      </w:pPr>
      <w:r>
        <w:t xml:space="preserve">                    &lt;SlotsPage /&gt;</w:t>
      </w:r>
    </w:p>
    <w:p w14:paraId="554478EA" w14:textId="77777777" w:rsidR="001071F8" w:rsidRDefault="00764826">
      <w:pPr>
        <w:pStyle w:val="CodeListing"/>
        <w:keepLines/>
      </w:pPr>
      <w:r>
        <w:t xml:space="preserve">                  &lt;/ProtectedRoute&gt;</w:t>
      </w:r>
    </w:p>
    <w:p w14:paraId="3EDF80C0" w14:textId="77777777" w:rsidR="001071F8" w:rsidRDefault="00764826">
      <w:pPr>
        <w:pStyle w:val="CodeListing"/>
        <w:keepLines/>
      </w:pPr>
      <w:r>
        <w:t xml:space="preserve">                }</w:t>
      </w:r>
    </w:p>
    <w:p w14:paraId="1F5B1421" w14:textId="77777777" w:rsidR="001071F8" w:rsidRDefault="00764826">
      <w:pPr>
        <w:pStyle w:val="CodeListing"/>
        <w:keepLines/>
      </w:pPr>
      <w:r>
        <w:t xml:space="preserve">              /&gt;</w:t>
      </w:r>
    </w:p>
    <w:p w14:paraId="041FE951" w14:textId="77777777" w:rsidR="001071F8" w:rsidRDefault="001071F8">
      <w:pPr>
        <w:pStyle w:val="CodeListing"/>
        <w:keepLines/>
      </w:pPr>
    </w:p>
    <w:p w14:paraId="57468C29" w14:textId="77777777" w:rsidR="001071F8" w:rsidRDefault="00764826">
      <w:pPr>
        <w:pStyle w:val="CodeListing"/>
        <w:keepLines/>
      </w:pPr>
      <w:r>
        <w:t xml:space="preserve">              &lt;Route</w:t>
      </w:r>
    </w:p>
    <w:p w14:paraId="487BE287" w14:textId="77777777" w:rsidR="001071F8" w:rsidRDefault="00764826">
      <w:pPr>
        <w:pStyle w:val="CodeListing"/>
        <w:keepLines/>
      </w:pPr>
      <w:r>
        <w:t xml:space="preserve">                path="/prosumers"</w:t>
      </w:r>
    </w:p>
    <w:p w14:paraId="53AE2285" w14:textId="77777777" w:rsidR="001071F8" w:rsidRDefault="00764826">
      <w:pPr>
        <w:pStyle w:val="CodeListing"/>
        <w:keepLines/>
      </w:pPr>
      <w:r>
        <w:t xml:space="preserve">                element={</w:t>
      </w:r>
    </w:p>
    <w:p w14:paraId="5A6F1B1C" w14:textId="77777777" w:rsidR="001071F8" w:rsidRDefault="00764826">
      <w:pPr>
        <w:pStyle w:val="CodeListing"/>
        <w:keepLines/>
      </w:pPr>
      <w:r>
        <w:t xml:space="preserve">                  &lt;ProtectedRoute roles={['Backoffice', 'GridOperator']}&gt;</w:t>
      </w:r>
    </w:p>
    <w:p w14:paraId="736FF65B" w14:textId="77777777" w:rsidR="001071F8" w:rsidRDefault="00764826">
      <w:pPr>
        <w:pStyle w:val="CodeListing"/>
        <w:keepLines/>
      </w:pPr>
      <w:r>
        <w:t xml:space="preserve">                    &lt;ProsumersPage /&gt;</w:t>
      </w:r>
    </w:p>
    <w:p w14:paraId="294B048F" w14:textId="77777777" w:rsidR="001071F8" w:rsidRDefault="00764826">
      <w:pPr>
        <w:pStyle w:val="CodeListing"/>
        <w:keepLines/>
      </w:pPr>
      <w:r>
        <w:t xml:space="preserve">                  &lt;/ProtectedRoute&gt;</w:t>
      </w:r>
    </w:p>
    <w:p w14:paraId="3DFAB366" w14:textId="77777777" w:rsidR="001071F8" w:rsidRDefault="00764826">
      <w:pPr>
        <w:pStyle w:val="CodeListing"/>
        <w:keepLines/>
      </w:pPr>
      <w:r>
        <w:t xml:space="preserve">                }</w:t>
      </w:r>
    </w:p>
    <w:p w14:paraId="55C1148A" w14:textId="77777777" w:rsidR="001071F8" w:rsidRDefault="00764826">
      <w:pPr>
        <w:pStyle w:val="CodeListing"/>
        <w:keepLines/>
      </w:pPr>
      <w:r>
        <w:t xml:space="preserve">              /&gt;</w:t>
      </w:r>
    </w:p>
    <w:p w14:paraId="6B3DCCB8" w14:textId="77777777" w:rsidR="001071F8" w:rsidRDefault="001071F8">
      <w:pPr>
        <w:pStyle w:val="CodeListing"/>
        <w:keepLines/>
      </w:pPr>
    </w:p>
    <w:p w14:paraId="3CE39FD6" w14:textId="77777777" w:rsidR="001071F8" w:rsidRDefault="00764826">
      <w:pPr>
        <w:pStyle w:val="CodeListing"/>
        <w:keepLines/>
      </w:pPr>
      <w:r>
        <w:t xml:space="preserve">              {/* The pending activation queue is a Backoffice responsibility (rule R5). */}</w:t>
      </w:r>
    </w:p>
    <w:p w14:paraId="0377AB4A" w14:textId="77777777" w:rsidR="001071F8" w:rsidRDefault="00764826">
      <w:pPr>
        <w:pStyle w:val="CodeListing"/>
        <w:keepLines/>
      </w:pPr>
      <w:r>
        <w:t xml:space="preserve">              &lt;Route</w:t>
      </w:r>
    </w:p>
    <w:p w14:paraId="20F2E17E" w14:textId="77777777" w:rsidR="001071F8" w:rsidRDefault="00764826">
      <w:pPr>
        <w:pStyle w:val="CodeListing"/>
        <w:keepLines/>
      </w:pPr>
      <w:r>
        <w:t xml:space="preserve">                path="/prosumers/pending"</w:t>
      </w:r>
    </w:p>
    <w:p w14:paraId="20C16DAD" w14:textId="77777777" w:rsidR="001071F8" w:rsidRDefault="00764826">
      <w:pPr>
        <w:pStyle w:val="CodeListing"/>
        <w:keepLines/>
      </w:pPr>
      <w:r>
        <w:t xml:space="preserve">                element={</w:t>
      </w:r>
    </w:p>
    <w:p w14:paraId="37994397" w14:textId="77777777" w:rsidR="001071F8" w:rsidRDefault="00764826">
      <w:pPr>
        <w:pStyle w:val="CodeListing"/>
        <w:keepLines/>
      </w:pPr>
      <w:r>
        <w:t xml:space="preserve">                  &lt;ProtectedRoute roles={['Backoffice']}&gt;</w:t>
      </w:r>
    </w:p>
    <w:p w14:paraId="0DC2C51C" w14:textId="77777777" w:rsidR="001071F8" w:rsidRDefault="00764826">
      <w:pPr>
        <w:pStyle w:val="CodeListing"/>
        <w:keepLines/>
      </w:pPr>
      <w:r>
        <w:t xml:space="preserve">                    &lt;PendingActivationsPage /&gt;</w:t>
      </w:r>
    </w:p>
    <w:p w14:paraId="04108111" w14:textId="77777777" w:rsidR="001071F8" w:rsidRDefault="00764826">
      <w:pPr>
        <w:pStyle w:val="CodeListing"/>
        <w:keepLines/>
      </w:pPr>
      <w:r>
        <w:t xml:space="preserve">                  &lt;/ProtectedRoute&gt;</w:t>
      </w:r>
    </w:p>
    <w:p w14:paraId="08341E01" w14:textId="77777777" w:rsidR="001071F8" w:rsidRDefault="00764826">
      <w:pPr>
        <w:pStyle w:val="CodeListing"/>
        <w:keepLines/>
      </w:pPr>
      <w:r>
        <w:t xml:space="preserve">                }</w:t>
      </w:r>
    </w:p>
    <w:p w14:paraId="526FC203" w14:textId="77777777" w:rsidR="001071F8" w:rsidRDefault="00764826">
      <w:pPr>
        <w:pStyle w:val="CodeListing"/>
        <w:keepLines/>
      </w:pPr>
      <w:r>
        <w:t xml:space="preserve">              /&gt;</w:t>
      </w:r>
    </w:p>
    <w:p w14:paraId="2472C907" w14:textId="77777777" w:rsidR="001071F8" w:rsidRDefault="001071F8">
      <w:pPr>
        <w:pStyle w:val="CodeListing"/>
        <w:keepLines/>
      </w:pPr>
    </w:p>
    <w:p w14:paraId="6296E683" w14:textId="77777777" w:rsidR="001071F8" w:rsidRDefault="00764826">
      <w:pPr>
        <w:pStyle w:val="CodeListing"/>
        <w:keepLines/>
      </w:pPr>
      <w:r>
        <w:t xml:space="preserve">              {/* Web user administration is Backoffice only (rule R10). */}</w:t>
      </w:r>
    </w:p>
    <w:p w14:paraId="521608AE" w14:textId="77777777" w:rsidR="001071F8" w:rsidRDefault="00764826">
      <w:pPr>
        <w:pStyle w:val="CodeListing"/>
        <w:keepLines/>
      </w:pPr>
      <w:r>
        <w:t xml:space="preserve">              &lt;Route</w:t>
      </w:r>
    </w:p>
    <w:p w14:paraId="3257D3ED" w14:textId="77777777" w:rsidR="001071F8" w:rsidRDefault="00764826">
      <w:pPr>
        <w:pStyle w:val="CodeListing"/>
        <w:keepLines/>
      </w:pPr>
      <w:r>
        <w:t xml:space="preserve">                path="/users"</w:t>
      </w:r>
    </w:p>
    <w:p w14:paraId="6E6A0755" w14:textId="77777777" w:rsidR="001071F8" w:rsidRDefault="00764826">
      <w:pPr>
        <w:pStyle w:val="CodeListing"/>
        <w:keepLines/>
      </w:pPr>
      <w:r>
        <w:t xml:space="preserve">                element={</w:t>
      </w:r>
    </w:p>
    <w:p w14:paraId="74A838B8" w14:textId="77777777" w:rsidR="001071F8" w:rsidRDefault="00764826">
      <w:pPr>
        <w:pStyle w:val="CodeListing"/>
        <w:keepLines/>
      </w:pPr>
      <w:r>
        <w:t xml:space="preserve">                  &lt;ProtectedRoute roles={['Backoffice']}&gt;</w:t>
      </w:r>
    </w:p>
    <w:p w14:paraId="7494D9CF" w14:textId="77777777" w:rsidR="001071F8" w:rsidRDefault="00764826">
      <w:pPr>
        <w:pStyle w:val="CodeListing"/>
        <w:keepLines/>
      </w:pPr>
      <w:r>
        <w:t xml:space="preserve">                    &lt;UsersPage /&gt;</w:t>
      </w:r>
    </w:p>
    <w:p w14:paraId="0D74DADB" w14:textId="77777777" w:rsidR="001071F8" w:rsidRDefault="00764826">
      <w:pPr>
        <w:pStyle w:val="CodeListing"/>
        <w:keepLines/>
      </w:pPr>
      <w:r>
        <w:t xml:space="preserve">                  &lt;/ProtectedRoute&gt;</w:t>
      </w:r>
    </w:p>
    <w:p w14:paraId="56FCB263" w14:textId="77777777" w:rsidR="001071F8" w:rsidRDefault="00764826">
      <w:pPr>
        <w:pStyle w:val="CodeListing"/>
        <w:keepLines/>
      </w:pPr>
      <w:r>
        <w:t xml:space="preserve">                }</w:t>
      </w:r>
    </w:p>
    <w:p w14:paraId="37546DF6" w14:textId="77777777" w:rsidR="001071F8" w:rsidRDefault="00764826">
      <w:pPr>
        <w:pStyle w:val="CodeListing"/>
        <w:keepLines/>
      </w:pPr>
      <w:r>
        <w:t xml:space="preserve">              /&gt;</w:t>
      </w:r>
    </w:p>
    <w:p w14:paraId="3D0B42B8" w14:textId="77777777" w:rsidR="001071F8" w:rsidRDefault="00764826">
      <w:pPr>
        <w:pStyle w:val="CodeListing"/>
        <w:keepLines/>
      </w:pPr>
      <w:r>
        <w:t xml:space="preserve">            &lt;/Route&gt;</w:t>
      </w:r>
    </w:p>
    <w:p w14:paraId="740B6A34" w14:textId="77777777" w:rsidR="001071F8" w:rsidRDefault="001071F8">
      <w:pPr>
        <w:pStyle w:val="CodeListing"/>
        <w:keepLines/>
      </w:pPr>
    </w:p>
    <w:p w14:paraId="74F6332A" w14:textId="77777777" w:rsidR="001071F8" w:rsidRDefault="00764826">
      <w:pPr>
        <w:pStyle w:val="CodeListing"/>
        <w:keepLines/>
      </w:pPr>
      <w:r>
        <w:t xml:space="preserve">            {/* Anything unrecognised returns to the landing page. */}</w:t>
      </w:r>
    </w:p>
    <w:p w14:paraId="2415D037" w14:textId="77777777" w:rsidR="001071F8" w:rsidRDefault="00764826">
      <w:pPr>
        <w:pStyle w:val="CodeListing"/>
        <w:keepLines/>
      </w:pPr>
      <w:r>
        <w:t xml:space="preserve">            &lt;Route path="*" element={&lt;Navigate to="/" replace /&gt;} /&gt;</w:t>
      </w:r>
    </w:p>
    <w:p w14:paraId="73E18E7E" w14:textId="77777777" w:rsidR="001071F8" w:rsidRDefault="00764826">
      <w:pPr>
        <w:pStyle w:val="CodeListing"/>
        <w:keepLines/>
      </w:pPr>
      <w:r>
        <w:t xml:space="preserve">          &lt;/Routes&gt;</w:t>
      </w:r>
    </w:p>
    <w:p w14:paraId="2F2460AD" w14:textId="77777777" w:rsidR="001071F8" w:rsidRDefault="00764826">
      <w:pPr>
        <w:pStyle w:val="CodeListing"/>
        <w:keepLines/>
      </w:pPr>
      <w:r>
        <w:t xml:space="preserve">        &lt;/ToastProvider&gt;</w:t>
      </w:r>
    </w:p>
    <w:p w14:paraId="219D8BB7" w14:textId="77777777" w:rsidR="001071F8" w:rsidRDefault="00764826">
      <w:pPr>
        <w:pStyle w:val="CodeListing"/>
        <w:keepLines/>
      </w:pPr>
      <w:r>
        <w:t xml:space="preserve">      &lt;/AuthProvider&gt;</w:t>
      </w:r>
    </w:p>
    <w:p w14:paraId="3405AE2B" w14:textId="77777777" w:rsidR="001071F8" w:rsidRDefault="00764826">
      <w:pPr>
        <w:pStyle w:val="CodeListing"/>
        <w:keepLines/>
      </w:pPr>
      <w:r>
        <w:t xml:space="preserve">    &lt;/BrowserRouter&gt;</w:t>
      </w:r>
    </w:p>
    <w:p w14:paraId="58F7746C" w14:textId="77777777" w:rsidR="001071F8" w:rsidRDefault="00764826">
      <w:pPr>
        <w:pStyle w:val="CodeListing"/>
        <w:keepLines/>
      </w:pPr>
      <w:r>
        <w:t xml:space="preserve">  );</w:t>
      </w:r>
    </w:p>
    <w:p w14:paraId="283A340B" w14:textId="77777777" w:rsidR="001071F8" w:rsidRDefault="00764826">
      <w:pPr>
        <w:pStyle w:val="CodeListing"/>
        <w:keepLines/>
      </w:pPr>
      <w:r>
        <w:t>}</w:t>
      </w:r>
    </w:p>
    <w:p w14:paraId="5BEB578C" w14:textId="77777777" w:rsidR="001071F8" w:rsidRDefault="001071F8">
      <w:pPr>
        <w:spacing w:after="80" w:line="120" w:lineRule="exact"/>
      </w:pPr>
    </w:p>
    <w:p w14:paraId="6E8A6F9F" w14:textId="77777777" w:rsidR="001071F8" w:rsidRDefault="00764826">
      <w:pPr>
        <w:pStyle w:val="Heading3"/>
      </w:pPr>
      <w:bookmarkStart w:id="156" w:name="_Toc241609602"/>
      <w:r>
        <w:t>A.2.2 client.ts</w:t>
      </w:r>
      <w:bookmarkEnd w:id="156"/>
    </w:p>
    <w:p w14:paraId="4FE917D4" w14:textId="77777777" w:rsidR="001071F8" w:rsidRDefault="00764826">
      <w:pPr>
        <w:keepNext/>
        <w:spacing w:after="60"/>
      </w:pPr>
      <w:r>
        <w:rPr>
          <w:rStyle w:val="CodeInline"/>
        </w:rPr>
        <w:t>web/src/api/client.ts</w:t>
      </w:r>
    </w:p>
    <w:p w14:paraId="3C43FD9A" w14:textId="77777777" w:rsidR="001071F8" w:rsidRDefault="00764826">
      <w:pPr>
        <w:pStyle w:val="CodeListing"/>
        <w:keepLines/>
      </w:pPr>
      <w:r>
        <w:t>/**</w:t>
      </w:r>
    </w:p>
    <w:p w14:paraId="1764D1C4" w14:textId="77777777" w:rsidR="001071F8" w:rsidRDefault="00764826">
      <w:pPr>
        <w:pStyle w:val="CodeListing"/>
        <w:keepLines/>
      </w:pPr>
      <w:r>
        <w:t xml:space="preserve"> * =============================================================================</w:t>
      </w:r>
    </w:p>
    <w:p w14:paraId="11D0175C" w14:textId="77777777" w:rsidR="001071F8" w:rsidRDefault="00764826">
      <w:pPr>
        <w:pStyle w:val="CodeListing"/>
        <w:keepLines/>
      </w:pPr>
      <w:r>
        <w:t xml:space="preserve"> * File        : api/client.ts</w:t>
      </w:r>
    </w:p>
    <w:p w14:paraId="771CDF03" w14:textId="77777777" w:rsidR="001071F8" w:rsidRDefault="00764826">
      <w:pPr>
        <w:pStyle w:val="CodeListing"/>
        <w:keepLines/>
      </w:pPr>
      <w:r>
        <w:t xml:space="preserve"> * Project     : Smart Solar Microgrid Trading System - Web Application</w:t>
      </w:r>
    </w:p>
    <w:p w14:paraId="29A477F1" w14:textId="77777777" w:rsidR="001071F8" w:rsidRDefault="00764826">
      <w:pPr>
        <w:pStyle w:val="CodeListing"/>
        <w:keepLines/>
      </w:pPr>
      <w:r>
        <w:t xml:space="preserve"> * Description : The single axios instance every screen uses to reach the central</w:t>
      </w:r>
    </w:p>
    <w:p w14:paraId="259A2A26" w14:textId="77777777" w:rsidR="001071F8" w:rsidRDefault="00764826">
      <w:pPr>
        <w:pStyle w:val="CodeListing"/>
        <w:keepLines/>
      </w:pPr>
      <w:r>
        <w:t xml:space="preserve"> *               C# Web API. The web application is a pure UI layer: it holds no</w:t>
      </w:r>
    </w:p>
    <w:p w14:paraId="264FC63A" w14:textId="77777777" w:rsidR="001071F8" w:rsidRDefault="00764826">
      <w:pPr>
        <w:pStyle w:val="CodeListing"/>
        <w:keepLines/>
      </w:pPr>
      <w:r>
        <w:t xml:space="preserve"> *               business logic and never touches MongoDB - every read and every</w:t>
      </w:r>
    </w:p>
    <w:p w14:paraId="5D74716A" w14:textId="77777777" w:rsidR="001071F8" w:rsidRDefault="00764826">
      <w:pPr>
        <w:pStyle w:val="CodeListing"/>
        <w:keepLines/>
      </w:pPr>
      <w:r>
        <w:t xml:space="preserve"> *               write goes through one of the calls defined here.</w:t>
      </w:r>
    </w:p>
    <w:p w14:paraId="572FE13F" w14:textId="77777777" w:rsidR="001071F8" w:rsidRDefault="00764826">
      <w:pPr>
        <w:pStyle w:val="CodeListing"/>
        <w:keepLines/>
      </w:pPr>
      <w:r>
        <w:t xml:space="preserve"> *</w:t>
      </w:r>
    </w:p>
    <w:p w14:paraId="62E123BF" w14:textId="77777777" w:rsidR="001071F8" w:rsidRDefault="00764826">
      <w:pPr>
        <w:pStyle w:val="CodeListing"/>
        <w:keepLines/>
      </w:pPr>
      <w:r>
        <w:t xml:space="preserve"> *               Two interceptors do the repetitive work:</w:t>
      </w:r>
    </w:p>
    <w:p w14:paraId="72254BDF" w14:textId="77777777" w:rsidR="001071F8" w:rsidRDefault="00764826">
      <w:pPr>
        <w:pStyle w:val="CodeListing"/>
        <w:keepLines/>
      </w:pPr>
      <w:r>
        <w:t xml:space="preserve"> *                 request  - attaches the bearer token from local storage</w:t>
      </w:r>
    </w:p>
    <w:p w14:paraId="1BDCA306" w14:textId="77777777" w:rsidR="001071F8" w:rsidRDefault="00764826">
      <w:pPr>
        <w:pStyle w:val="CodeListing"/>
        <w:keepLines/>
      </w:pPr>
      <w:r>
        <w:t xml:space="preserve"> *                 response - unwraps the {success, message, data} envelope and</w:t>
      </w:r>
    </w:p>
    <w:p w14:paraId="7A66DE24" w14:textId="77777777" w:rsidR="001071F8" w:rsidRDefault="00764826">
      <w:pPr>
        <w:pStyle w:val="CodeListing"/>
        <w:keepLines/>
      </w:pPr>
      <w:r>
        <w:t xml:space="preserve"> *                            converts a failure into a typed ApiError</w:t>
      </w:r>
    </w:p>
    <w:p w14:paraId="5764F76C" w14:textId="77777777" w:rsidR="001071F8" w:rsidRDefault="00764826">
      <w:pPr>
        <w:pStyle w:val="CodeListing"/>
        <w:keepLines/>
      </w:pPr>
      <w:r>
        <w:t xml:space="preserve"> * Author      : Smart Solar Microgrid Team - SE4040 Enterprise Application Dev</w:t>
      </w:r>
    </w:p>
    <w:p w14:paraId="5774DD19" w14:textId="77777777" w:rsidR="001071F8" w:rsidRDefault="00764826">
      <w:pPr>
        <w:pStyle w:val="CodeListing"/>
        <w:keepLines/>
      </w:pPr>
      <w:r>
        <w:lastRenderedPageBreak/>
        <w:t xml:space="preserve"> * Created     : 2026-09-04</w:t>
      </w:r>
    </w:p>
    <w:p w14:paraId="3952F361" w14:textId="77777777" w:rsidR="001071F8" w:rsidRDefault="00764826">
      <w:pPr>
        <w:pStyle w:val="CodeListing"/>
        <w:keepLines/>
      </w:pPr>
      <w:r>
        <w:t xml:space="preserve"> * =============================================================================</w:t>
      </w:r>
    </w:p>
    <w:p w14:paraId="3E4FAE46" w14:textId="77777777" w:rsidR="001071F8" w:rsidRDefault="00764826">
      <w:pPr>
        <w:pStyle w:val="CodeListing"/>
        <w:keepLines/>
      </w:pPr>
      <w:r>
        <w:t xml:space="preserve"> */</w:t>
      </w:r>
    </w:p>
    <w:p w14:paraId="11DD8BB3" w14:textId="77777777" w:rsidR="001071F8" w:rsidRDefault="001071F8">
      <w:pPr>
        <w:pStyle w:val="CodeListing"/>
        <w:keepLines/>
      </w:pPr>
    </w:p>
    <w:p w14:paraId="7B450473" w14:textId="77777777" w:rsidR="001071F8" w:rsidRDefault="00764826">
      <w:pPr>
        <w:pStyle w:val="CodeListing"/>
        <w:keepLines/>
      </w:pPr>
      <w:r>
        <w:t>import axios, { AxiosError, type AxiosInstance } from 'axios';</w:t>
      </w:r>
    </w:p>
    <w:p w14:paraId="21C8B959" w14:textId="77777777" w:rsidR="001071F8" w:rsidRDefault="00764826">
      <w:pPr>
        <w:pStyle w:val="CodeListing"/>
        <w:keepLines/>
      </w:pPr>
      <w:r>
        <w:t>import type { ApiResponse } from '../types';</w:t>
      </w:r>
    </w:p>
    <w:p w14:paraId="2C7B51B1" w14:textId="77777777" w:rsidR="001071F8" w:rsidRDefault="001071F8">
      <w:pPr>
        <w:pStyle w:val="CodeListing"/>
        <w:keepLines/>
      </w:pPr>
    </w:p>
    <w:p w14:paraId="11F9BC49" w14:textId="77777777" w:rsidR="001071F8" w:rsidRDefault="00764826">
      <w:pPr>
        <w:pStyle w:val="CodeListing"/>
        <w:keepLines/>
      </w:pPr>
      <w:r>
        <w:t>/** Where the token is kept between page loads. */</w:t>
      </w:r>
    </w:p>
    <w:p w14:paraId="34B8ECD9" w14:textId="77777777" w:rsidR="001071F8" w:rsidRDefault="00764826">
      <w:pPr>
        <w:pStyle w:val="CodeListing"/>
        <w:keepLines/>
      </w:pPr>
      <w:r>
        <w:t>export const TOKEN_KEY = 'smartsolar.token';</w:t>
      </w:r>
    </w:p>
    <w:p w14:paraId="356320BE" w14:textId="77777777" w:rsidR="001071F8" w:rsidRDefault="00764826">
      <w:pPr>
        <w:pStyle w:val="CodeListing"/>
        <w:keepLines/>
      </w:pPr>
      <w:r>
        <w:t>export const USER_KEY = 'smartsolar.user';</w:t>
      </w:r>
    </w:p>
    <w:p w14:paraId="36EBDFAF" w14:textId="77777777" w:rsidR="001071F8" w:rsidRDefault="001071F8">
      <w:pPr>
        <w:pStyle w:val="CodeListing"/>
        <w:keepLines/>
      </w:pPr>
    </w:p>
    <w:p w14:paraId="11F0FB11" w14:textId="77777777" w:rsidR="001071F8" w:rsidRDefault="00764826">
      <w:pPr>
        <w:pStyle w:val="CodeListing"/>
        <w:keepLines/>
      </w:pPr>
      <w:r>
        <w:t>/** Base URL of the Web API; overridable per environment through Vite. */</w:t>
      </w:r>
    </w:p>
    <w:p w14:paraId="64DC8162" w14:textId="77777777" w:rsidR="001071F8" w:rsidRDefault="00764826">
      <w:pPr>
        <w:pStyle w:val="CodeListing"/>
        <w:keepLines/>
      </w:pPr>
      <w:r>
        <w:t>const BASE_URL = import.meta.env.VITE_API_BASE_URL ?? 'http://localhost:5218/api/v1';</w:t>
      </w:r>
    </w:p>
    <w:p w14:paraId="7A5C6E01" w14:textId="77777777" w:rsidR="001071F8" w:rsidRDefault="001071F8">
      <w:pPr>
        <w:pStyle w:val="CodeListing"/>
        <w:keepLines/>
      </w:pPr>
    </w:p>
    <w:p w14:paraId="46F521A9" w14:textId="77777777" w:rsidR="001071F8" w:rsidRDefault="00764826">
      <w:pPr>
        <w:pStyle w:val="CodeListing"/>
        <w:keepLines/>
      </w:pPr>
      <w:r>
        <w:t>/**</w:t>
      </w:r>
    </w:p>
    <w:p w14:paraId="45192FA1" w14:textId="77777777" w:rsidR="001071F8" w:rsidRDefault="00764826">
      <w:pPr>
        <w:pStyle w:val="CodeListing"/>
        <w:keepLines/>
      </w:pPr>
      <w:r>
        <w:t xml:space="preserve"> * A failure returned by the API, carrying the server's stable error code so</w:t>
      </w:r>
    </w:p>
    <w:p w14:paraId="72450828" w14:textId="77777777" w:rsidR="001071F8" w:rsidRDefault="00764826">
      <w:pPr>
        <w:pStyle w:val="CodeListing"/>
        <w:keepLines/>
      </w:pPr>
      <w:r>
        <w:t xml:space="preserve"> * screens can branch on the rule that fired rather than on message text.</w:t>
      </w:r>
    </w:p>
    <w:p w14:paraId="5D56CA1C" w14:textId="77777777" w:rsidR="001071F8" w:rsidRDefault="00764826">
      <w:pPr>
        <w:pStyle w:val="CodeListing"/>
        <w:keepLines/>
      </w:pPr>
      <w:r>
        <w:t xml:space="preserve"> */</w:t>
      </w:r>
    </w:p>
    <w:p w14:paraId="65947D72" w14:textId="77777777" w:rsidR="001071F8" w:rsidRDefault="00764826">
      <w:pPr>
        <w:pStyle w:val="CodeListing"/>
        <w:keepLines/>
      </w:pPr>
      <w:r>
        <w:t>export class ApiError extends Error {</w:t>
      </w:r>
    </w:p>
    <w:p w14:paraId="0C9D6020" w14:textId="77777777" w:rsidR="001071F8" w:rsidRDefault="00764826">
      <w:pPr>
        <w:pStyle w:val="CodeListing"/>
        <w:keepLines/>
      </w:pPr>
      <w:r>
        <w:t xml:space="preserve">  public readonly status: number;</w:t>
      </w:r>
    </w:p>
    <w:p w14:paraId="0C7D59B6" w14:textId="77777777" w:rsidR="001071F8" w:rsidRDefault="00764826">
      <w:pPr>
        <w:pStyle w:val="CodeListing"/>
        <w:keepLines/>
      </w:pPr>
      <w:r>
        <w:t xml:space="preserve">  public readonly errorCode: string | null;</w:t>
      </w:r>
    </w:p>
    <w:p w14:paraId="3FE7436E" w14:textId="77777777" w:rsidR="001071F8" w:rsidRDefault="00764826">
      <w:pPr>
        <w:pStyle w:val="CodeListing"/>
        <w:keepLines/>
      </w:pPr>
      <w:r>
        <w:t xml:space="preserve">  public readonly fieldErrors: Record&lt;string, string[]&gt; | null;</w:t>
      </w:r>
    </w:p>
    <w:p w14:paraId="2612A229" w14:textId="77777777" w:rsidR="001071F8" w:rsidRDefault="001071F8">
      <w:pPr>
        <w:pStyle w:val="CodeListing"/>
        <w:keepLines/>
      </w:pPr>
    </w:p>
    <w:p w14:paraId="33E3D883" w14:textId="77777777" w:rsidR="001071F8" w:rsidRDefault="00764826">
      <w:pPr>
        <w:pStyle w:val="CodeListing"/>
        <w:keepLines/>
      </w:pPr>
      <w:r>
        <w:t xml:space="preserve">  // Builds a typed error from the pieces the envelope supplied.</w:t>
      </w:r>
    </w:p>
    <w:p w14:paraId="46F5D65B" w14:textId="77777777" w:rsidR="001071F8" w:rsidRDefault="00764826">
      <w:pPr>
        <w:pStyle w:val="CodeListing"/>
        <w:keepLines/>
      </w:pPr>
      <w:r>
        <w:t xml:space="preserve">  constructor(</w:t>
      </w:r>
    </w:p>
    <w:p w14:paraId="602D46CF" w14:textId="77777777" w:rsidR="001071F8" w:rsidRDefault="00764826">
      <w:pPr>
        <w:pStyle w:val="CodeListing"/>
        <w:keepLines/>
      </w:pPr>
      <w:r>
        <w:t xml:space="preserve">    message: string,</w:t>
      </w:r>
    </w:p>
    <w:p w14:paraId="440266AA" w14:textId="77777777" w:rsidR="001071F8" w:rsidRDefault="00764826">
      <w:pPr>
        <w:pStyle w:val="CodeListing"/>
        <w:keepLines/>
      </w:pPr>
      <w:r>
        <w:t xml:space="preserve">    status: number,</w:t>
      </w:r>
    </w:p>
    <w:p w14:paraId="2B295E14" w14:textId="77777777" w:rsidR="001071F8" w:rsidRDefault="00764826">
      <w:pPr>
        <w:pStyle w:val="CodeListing"/>
        <w:keepLines/>
      </w:pPr>
      <w:r>
        <w:t xml:space="preserve">    errorCode: string | null = null,</w:t>
      </w:r>
    </w:p>
    <w:p w14:paraId="6D0AE254" w14:textId="77777777" w:rsidR="001071F8" w:rsidRDefault="00764826">
      <w:pPr>
        <w:pStyle w:val="CodeListing"/>
        <w:keepLines/>
      </w:pPr>
      <w:r>
        <w:t xml:space="preserve">    fieldErrors: Record&lt;string, string[]&gt; | null = null,</w:t>
      </w:r>
    </w:p>
    <w:p w14:paraId="5599B224" w14:textId="77777777" w:rsidR="001071F8" w:rsidRDefault="00764826">
      <w:pPr>
        <w:pStyle w:val="CodeListing"/>
        <w:keepLines/>
      </w:pPr>
      <w:r>
        <w:t xml:space="preserve">  ) {</w:t>
      </w:r>
    </w:p>
    <w:p w14:paraId="0453F210" w14:textId="77777777" w:rsidR="001071F8" w:rsidRDefault="00764826">
      <w:pPr>
        <w:pStyle w:val="CodeListing"/>
        <w:keepLines/>
      </w:pPr>
      <w:r>
        <w:t xml:space="preserve">    super(message);</w:t>
      </w:r>
    </w:p>
    <w:p w14:paraId="237A0144" w14:textId="77777777" w:rsidR="001071F8" w:rsidRDefault="00764826">
      <w:pPr>
        <w:pStyle w:val="CodeListing"/>
        <w:keepLines/>
      </w:pPr>
      <w:r>
        <w:t xml:space="preserve">    this.name = 'ApiError';</w:t>
      </w:r>
    </w:p>
    <w:p w14:paraId="1A8F630D" w14:textId="77777777" w:rsidR="001071F8" w:rsidRDefault="00764826">
      <w:pPr>
        <w:pStyle w:val="CodeListing"/>
        <w:keepLines/>
      </w:pPr>
      <w:r>
        <w:t xml:space="preserve">    this.status = status;</w:t>
      </w:r>
    </w:p>
    <w:p w14:paraId="09D798EE" w14:textId="77777777" w:rsidR="001071F8" w:rsidRDefault="00764826">
      <w:pPr>
        <w:pStyle w:val="CodeListing"/>
        <w:keepLines/>
      </w:pPr>
      <w:r>
        <w:t xml:space="preserve">    this.errorCode = errorCode;</w:t>
      </w:r>
    </w:p>
    <w:p w14:paraId="2F12A692" w14:textId="77777777" w:rsidR="001071F8" w:rsidRDefault="00764826">
      <w:pPr>
        <w:pStyle w:val="CodeListing"/>
        <w:keepLines/>
      </w:pPr>
      <w:r>
        <w:t xml:space="preserve">    this.fieldErrors = fieldErrors;</w:t>
      </w:r>
    </w:p>
    <w:p w14:paraId="798D0D25" w14:textId="77777777" w:rsidR="001071F8" w:rsidRDefault="00764826">
      <w:pPr>
        <w:pStyle w:val="CodeListing"/>
        <w:keepLines/>
      </w:pPr>
      <w:r>
        <w:t xml:space="preserve">  }</w:t>
      </w:r>
    </w:p>
    <w:p w14:paraId="333E4A0A" w14:textId="77777777" w:rsidR="001071F8" w:rsidRDefault="001071F8">
      <w:pPr>
        <w:pStyle w:val="CodeListing"/>
        <w:keepLines/>
      </w:pPr>
    </w:p>
    <w:p w14:paraId="77AB3660" w14:textId="77777777" w:rsidR="001071F8" w:rsidRDefault="00764826">
      <w:pPr>
        <w:pStyle w:val="CodeListing"/>
        <w:keepLines/>
      </w:pPr>
      <w:r>
        <w:t xml:space="preserve">  /** True when the request never reached the server. */</w:t>
      </w:r>
    </w:p>
    <w:p w14:paraId="7E51EB6B" w14:textId="77777777" w:rsidR="001071F8" w:rsidRDefault="00764826">
      <w:pPr>
        <w:pStyle w:val="CodeListing"/>
        <w:keepLines/>
      </w:pPr>
      <w:r>
        <w:t xml:space="preserve">  get isNetworkError(): boolean {</w:t>
      </w:r>
    </w:p>
    <w:p w14:paraId="27C17350" w14:textId="77777777" w:rsidR="001071F8" w:rsidRDefault="00764826">
      <w:pPr>
        <w:pStyle w:val="CodeListing"/>
        <w:keepLines/>
      </w:pPr>
      <w:r>
        <w:t xml:space="preserve">    // Status 0 is reserved for transport failures.</w:t>
      </w:r>
    </w:p>
    <w:p w14:paraId="43719F40" w14:textId="77777777" w:rsidR="001071F8" w:rsidRDefault="00764826">
      <w:pPr>
        <w:pStyle w:val="CodeListing"/>
        <w:keepLines/>
      </w:pPr>
      <w:r>
        <w:t xml:space="preserve">    return this.status === 0;</w:t>
      </w:r>
    </w:p>
    <w:p w14:paraId="78F73642" w14:textId="77777777" w:rsidR="001071F8" w:rsidRDefault="00764826">
      <w:pPr>
        <w:pStyle w:val="CodeListing"/>
        <w:keepLines/>
      </w:pPr>
      <w:r>
        <w:t xml:space="preserve">  }</w:t>
      </w:r>
    </w:p>
    <w:p w14:paraId="3EE98447" w14:textId="77777777" w:rsidR="001071F8" w:rsidRDefault="001071F8">
      <w:pPr>
        <w:pStyle w:val="CodeListing"/>
        <w:keepLines/>
      </w:pPr>
    </w:p>
    <w:p w14:paraId="1F846CD7" w14:textId="77777777" w:rsidR="001071F8" w:rsidRDefault="00764826">
      <w:pPr>
        <w:pStyle w:val="CodeListing"/>
        <w:keepLines/>
      </w:pPr>
      <w:r>
        <w:t xml:space="preserve">  /** True when the session token is missing or expired. */</w:t>
      </w:r>
    </w:p>
    <w:p w14:paraId="36502DCD" w14:textId="77777777" w:rsidR="001071F8" w:rsidRDefault="00764826">
      <w:pPr>
        <w:pStyle w:val="CodeListing"/>
        <w:keepLines/>
      </w:pPr>
      <w:r>
        <w:t xml:space="preserve">  get isUnauthorized(): boolean {</w:t>
      </w:r>
    </w:p>
    <w:p w14:paraId="3CF9E611" w14:textId="77777777" w:rsidR="001071F8" w:rsidRDefault="00764826">
      <w:pPr>
        <w:pStyle w:val="CodeListing"/>
        <w:keepLines/>
      </w:pPr>
      <w:r>
        <w:t xml:space="preserve">    // The auth context signs the user out when it sees this.</w:t>
      </w:r>
    </w:p>
    <w:p w14:paraId="59FBF6C9" w14:textId="77777777" w:rsidR="001071F8" w:rsidRDefault="00764826">
      <w:pPr>
        <w:pStyle w:val="CodeListing"/>
        <w:keepLines/>
      </w:pPr>
      <w:r>
        <w:t xml:space="preserve">    return this.status === 401;</w:t>
      </w:r>
    </w:p>
    <w:p w14:paraId="32376A57" w14:textId="77777777" w:rsidR="001071F8" w:rsidRDefault="00764826">
      <w:pPr>
        <w:pStyle w:val="CodeListing"/>
        <w:keepLines/>
      </w:pPr>
      <w:r>
        <w:t xml:space="preserve">  }</w:t>
      </w:r>
    </w:p>
    <w:p w14:paraId="12F765F9" w14:textId="77777777" w:rsidR="001071F8" w:rsidRDefault="001071F8">
      <w:pPr>
        <w:pStyle w:val="CodeListing"/>
        <w:keepLines/>
      </w:pPr>
    </w:p>
    <w:p w14:paraId="380FB72E" w14:textId="77777777" w:rsidR="001071F8" w:rsidRDefault="00764826">
      <w:pPr>
        <w:pStyle w:val="CodeListing"/>
        <w:keepLines/>
      </w:pPr>
      <w:r>
        <w:t xml:space="preserve">  /** True when the caller's role does not permit the operation. */</w:t>
      </w:r>
    </w:p>
    <w:p w14:paraId="4DF3429E" w14:textId="77777777" w:rsidR="001071F8" w:rsidRDefault="00764826">
      <w:pPr>
        <w:pStyle w:val="CodeListing"/>
        <w:keepLines/>
      </w:pPr>
      <w:r>
        <w:t xml:space="preserve">  get isForbidden(): boolean {</w:t>
      </w:r>
    </w:p>
    <w:p w14:paraId="084F7840" w14:textId="77777777" w:rsidR="001071F8" w:rsidRDefault="00764826">
      <w:pPr>
        <w:pStyle w:val="CodeListing"/>
        <w:keepLines/>
      </w:pPr>
      <w:r>
        <w:t xml:space="preserve">    // Distinct from unauthorized: signing in again would not help.</w:t>
      </w:r>
    </w:p>
    <w:p w14:paraId="6BC4E259" w14:textId="77777777" w:rsidR="001071F8" w:rsidRDefault="00764826">
      <w:pPr>
        <w:pStyle w:val="CodeListing"/>
        <w:keepLines/>
      </w:pPr>
      <w:r>
        <w:t xml:space="preserve">    return this.status === 403;</w:t>
      </w:r>
    </w:p>
    <w:p w14:paraId="7B2C6BE3" w14:textId="77777777" w:rsidR="001071F8" w:rsidRDefault="00764826">
      <w:pPr>
        <w:pStyle w:val="CodeListing"/>
        <w:keepLines/>
      </w:pPr>
      <w:r>
        <w:t xml:space="preserve">  }</w:t>
      </w:r>
    </w:p>
    <w:p w14:paraId="7233D188" w14:textId="77777777" w:rsidR="001071F8" w:rsidRDefault="00764826">
      <w:pPr>
        <w:pStyle w:val="CodeListing"/>
        <w:keepLines/>
      </w:pPr>
      <w:r>
        <w:t>}</w:t>
      </w:r>
    </w:p>
    <w:p w14:paraId="48FA482A" w14:textId="77777777" w:rsidR="001071F8" w:rsidRDefault="001071F8">
      <w:pPr>
        <w:pStyle w:val="CodeListing"/>
        <w:keepLines/>
      </w:pPr>
    </w:p>
    <w:p w14:paraId="44AF538A" w14:textId="77777777" w:rsidR="001071F8" w:rsidRDefault="00764826">
      <w:pPr>
        <w:pStyle w:val="CodeListing"/>
        <w:keepLines/>
      </w:pPr>
      <w:r>
        <w:t>/** The shared axios instance. */</w:t>
      </w:r>
    </w:p>
    <w:p w14:paraId="1524BEA3" w14:textId="77777777" w:rsidR="001071F8" w:rsidRDefault="00764826">
      <w:pPr>
        <w:pStyle w:val="CodeListing"/>
        <w:keepLines/>
      </w:pPr>
      <w:r>
        <w:t>export const http: AxiosInstance = axios.create({</w:t>
      </w:r>
    </w:p>
    <w:p w14:paraId="3DB21D1A" w14:textId="77777777" w:rsidR="001071F8" w:rsidRDefault="00764826">
      <w:pPr>
        <w:pStyle w:val="CodeListing"/>
        <w:keepLines/>
      </w:pPr>
      <w:r>
        <w:t xml:space="preserve">  baseURL: BASE_URL,</w:t>
      </w:r>
    </w:p>
    <w:p w14:paraId="75133686" w14:textId="77777777" w:rsidR="001071F8" w:rsidRDefault="00764826">
      <w:pPr>
        <w:pStyle w:val="CodeListing"/>
        <w:keepLines/>
      </w:pPr>
      <w:r>
        <w:t xml:space="preserve">  timeout: 20000,</w:t>
      </w:r>
    </w:p>
    <w:p w14:paraId="7D1FA8D7" w14:textId="77777777" w:rsidR="001071F8" w:rsidRDefault="00764826">
      <w:pPr>
        <w:pStyle w:val="CodeListing"/>
        <w:keepLines/>
      </w:pPr>
      <w:r>
        <w:t xml:space="preserve">  headers: { 'Content-Type': 'application/json' },</w:t>
      </w:r>
    </w:p>
    <w:p w14:paraId="429D2B2E" w14:textId="77777777" w:rsidR="001071F8" w:rsidRDefault="00764826">
      <w:pPr>
        <w:pStyle w:val="CodeListing"/>
        <w:keepLines/>
      </w:pPr>
      <w:r>
        <w:t>});</w:t>
      </w:r>
    </w:p>
    <w:p w14:paraId="228E4CEB" w14:textId="77777777" w:rsidR="001071F8" w:rsidRDefault="001071F8">
      <w:pPr>
        <w:pStyle w:val="CodeListing"/>
        <w:keepLines/>
      </w:pPr>
    </w:p>
    <w:p w14:paraId="4829989B" w14:textId="77777777" w:rsidR="001071F8" w:rsidRDefault="00764826">
      <w:pPr>
        <w:pStyle w:val="CodeListing"/>
        <w:keepLines/>
      </w:pPr>
      <w:r>
        <w:t>// Attaches the bearer token to every outgoing request.</w:t>
      </w:r>
    </w:p>
    <w:p w14:paraId="7ED045DA" w14:textId="77777777" w:rsidR="001071F8" w:rsidRDefault="00764826">
      <w:pPr>
        <w:pStyle w:val="CodeListing"/>
        <w:keepLines/>
      </w:pPr>
      <w:r>
        <w:t>http.interceptors.request.use((config) =&gt; {</w:t>
      </w:r>
    </w:p>
    <w:p w14:paraId="1714AA58" w14:textId="77777777" w:rsidR="001071F8" w:rsidRDefault="00764826">
      <w:pPr>
        <w:pStyle w:val="CodeListing"/>
        <w:keepLines/>
      </w:pPr>
      <w:r>
        <w:t xml:space="preserve">  // Reading from storage on each call means a fresh login takes effect immediately.</w:t>
      </w:r>
    </w:p>
    <w:p w14:paraId="0ED7A5E6" w14:textId="77777777" w:rsidR="001071F8" w:rsidRDefault="00764826">
      <w:pPr>
        <w:pStyle w:val="CodeListing"/>
        <w:keepLines/>
      </w:pPr>
      <w:r>
        <w:t xml:space="preserve">  const token = localStorage.getItem(TOKEN_KEY);</w:t>
      </w:r>
    </w:p>
    <w:p w14:paraId="02041750" w14:textId="77777777" w:rsidR="001071F8" w:rsidRDefault="00764826">
      <w:pPr>
        <w:pStyle w:val="CodeListing"/>
        <w:keepLines/>
      </w:pPr>
      <w:r>
        <w:t xml:space="preserve">  if (token) {</w:t>
      </w:r>
    </w:p>
    <w:p w14:paraId="71FF18B9" w14:textId="77777777" w:rsidR="001071F8" w:rsidRDefault="00764826">
      <w:pPr>
        <w:pStyle w:val="CodeListing"/>
        <w:keepLines/>
      </w:pPr>
      <w:r>
        <w:t xml:space="preserve">    config.headers.Authorization = `Bearer ${token}`;</w:t>
      </w:r>
    </w:p>
    <w:p w14:paraId="6264680B" w14:textId="77777777" w:rsidR="001071F8" w:rsidRDefault="00764826">
      <w:pPr>
        <w:pStyle w:val="CodeListing"/>
        <w:keepLines/>
      </w:pPr>
      <w:r>
        <w:t xml:space="preserve">  }</w:t>
      </w:r>
    </w:p>
    <w:p w14:paraId="40F861E9" w14:textId="77777777" w:rsidR="001071F8" w:rsidRDefault="00764826">
      <w:pPr>
        <w:pStyle w:val="CodeListing"/>
        <w:keepLines/>
      </w:pPr>
      <w:r>
        <w:t xml:space="preserve">  return config;</w:t>
      </w:r>
    </w:p>
    <w:p w14:paraId="13D10169" w14:textId="77777777" w:rsidR="001071F8" w:rsidRDefault="00764826">
      <w:pPr>
        <w:pStyle w:val="CodeListing"/>
        <w:keepLines/>
      </w:pPr>
      <w:r>
        <w:t>});</w:t>
      </w:r>
    </w:p>
    <w:p w14:paraId="542FE3D9" w14:textId="77777777" w:rsidR="001071F8" w:rsidRDefault="001071F8">
      <w:pPr>
        <w:pStyle w:val="CodeListing"/>
        <w:keepLines/>
      </w:pPr>
    </w:p>
    <w:p w14:paraId="4C44D958" w14:textId="77777777" w:rsidR="001071F8" w:rsidRDefault="00764826">
      <w:pPr>
        <w:pStyle w:val="CodeListing"/>
        <w:keepLines/>
      </w:pPr>
      <w:r>
        <w:lastRenderedPageBreak/>
        <w:t>// Converts every failure into an ApiError so callers have one thing to catch.</w:t>
      </w:r>
    </w:p>
    <w:p w14:paraId="0852D2D3" w14:textId="77777777" w:rsidR="001071F8" w:rsidRDefault="00764826">
      <w:pPr>
        <w:pStyle w:val="CodeListing"/>
        <w:keepLines/>
      </w:pPr>
      <w:r>
        <w:t>http.interceptors.response.use(</w:t>
      </w:r>
    </w:p>
    <w:p w14:paraId="6C6E9190" w14:textId="77777777" w:rsidR="001071F8" w:rsidRDefault="00764826">
      <w:pPr>
        <w:pStyle w:val="CodeListing"/>
        <w:keepLines/>
      </w:pPr>
      <w:r>
        <w:t xml:space="preserve">  (response) =&gt; response,</w:t>
      </w:r>
    </w:p>
    <w:p w14:paraId="68D321E5" w14:textId="77777777" w:rsidR="001071F8" w:rsidRDefault="00764826">
      <w:pPr>
        <w:pStyle w:val="CodeListing"/>
        <w:keepLines/>
      </w:pPr>
      <w:r>
        <w:t xml:space="preserve">  (error: AxiosError&lt;ApiResponse&lt;unknown&gt;&gt;) =&gt; {</w:t>
      </w:r>
    </w:p>
    <w:p w14:paraId="06C82D47" w14:textId="77777777" w:rsidR="001071F8" w:rsidRDefault="00764826">
      <w:pPr>
        <w:pStyle w:val="CodeListing"/>
        <w:keepLines/>
      </w:pPr>
      <w:r>
        <w:t xml:space="preserve">    // No response at all means DNS, CORS, a timeout or a stopped API.</w:t>
      </w:r>
    </w:p>
    <w:p w14:paraId="487DC386" w14:textId="77777777" w:rsidR="001071F8" w:rsidRDefault="00764826">
      <w:pPr>
        <w:pStyle w:val="CodeListing"/>
        <w:keepLines/>
      </w:pPr>
      <w:r>
        <w:t xml:space="preserve">    if (!error.response) {</w:t>
      </w:r>
    </w:p>
    <w:p w14:paraId="1BC2D781" w14:textId="77777777" w:rsidR="001071F8" w:rsidRDefault="00764826">
      <w:pPr>
        <w:pStyle w:val="CodeListing"/>
        <w:keepLines/>
      </w:pPr>
      <w:r>
        <w:t xml:space="preserve">      return Promise.reject(</w:t>
      </w:r>
    </w:p>
    <w:p w14:paraId="1CD231F4" w14:textId="77777777" w:rsidR="001071F8" w:rsidRDefault="00764826">
      <w:pPr>
        <w:pStyle w:val="CodeListing"/>
        <w:keepLines/>
      </w:pPr>
      <w:r>
        <w:t xml:space="preserve">        new ApiError(</w:t>
      </w:r>
    </w:p>
    <w:p w14:paraId="46D3190F" w14:textId="77777777" w:rsidR="001071F8" w:rsidRDefault="00764826">
      <w:pPr>
        <w:pStyle w:val="CodeListing"/>
        <w:keepLines/>
      </w:pPr>
      <w:r>
        <w:t xml:space="preserve">          'Could not reach the Smart Solar service. Please confirm the API is running.',</w:t>
      </w:r>
    </w:p>
    <w:p w14:paraId="2B752FDD" w14:textId="77777777" w:rsidR="001071F8" w:rsidRDefault="00764826">
      <w:pPr>
        <w:pStyle w:val="CodeListing"/>
        <w:keepLines/>
      </w:pPr>
      <w:r>
        <w:t xml:space="preserve">          0,</w:t>
      </w:r>
    </w:p>
    <w:p w14:paraId="49B9FBD7" w14:textId="77777777" w:rsidR="001071F8" w:rsidRDefault="00764826">
      <w:pPr>
        <w:pStyle w:val="CodeListing"/>
        <w:keepLines/>
      </w:pPr>
      <w:r>
        <w:t xml:space="preserve">          'NETWORK_ERROR',</w:t>
      </w:r>
    </w:p>
    <w:p w14:paraId="7EFF36AD" w14:textId="77777777" w:rsidR="001071F8" w:rsidRDefault="00764826">
      <w:pPr>
        <w:pStyle w:val="CodeListing"/>
        <w:keepLines/>
      </w:pPr>
      <w:r>
        <w:t xml:space="preserve">        ),</w:t>
      </w:r>
    </w:p>
    <w:p w14:paraId="1FE1874E" w14:textId="77777777" w:rsidR="001071F8" w:rsidRDefault="00764826">
      <w:pPr>
        <w:pStyle w:val="CodeListing"/>
        <w:keepLines/>
      </w:pPr>
      <w:r>
        <w:t xml:space="preserve">      );</w:t>
      </w:r>
    </w:p>
    <w:p w14:paraId="2A1089F0" w14:textId="77777777" w:rsidR="001071F8" w:rsidRDefault="00764826">
      <w:pPr>
        <w:pStyle w:val="CodeListing"/>
        <w:keepLines/>
      </w:pPr>
      <w:r>
        <w:t xml:space="preserve">    }</w:t>
      </w:r>
    </w:p>
    <w:p w14:paraId="5788846B" w14:textId="77777777" w:rsidR="001071F8" w:rsidRDefault="001071F8">
      <w:pPr>
        <w:pStyle w:val="CodeListing"/>
        <w:keepLines/>
      </w:pPr>
    </w:p>
    <w:p w14:paraId="2B4CDA9C" w14:textId="77777777" w:rsidR="001071F8" w:rsidRDefault="00764826">
      <w:pPr>
        <w:pStyle w:val="CodeListing"/>
        <w:keepLines/>
      </w:pPr>
      <w:r>
        <w:t xml:space="preserve">    const { status, data } = error.response;</w:t>
      </w:r>
    </w:p>
    <w:p w14:paraId="3E6B4F11" w14:textId="77777777" w:rsidR="001071F8" w:rsidRDefault="00764826">
      <w:pPr>
        <w:pStyle w:val="CodeListing"/>
        <w:keepLines/>
      </w:pPr>
      <w:r>
        <w:t xml:space="preserve">    return Promise.reject(</w:t>
      </w:r>
    </w:p>
    <w:p w14:paraId="35C50216" w14:textId="77777777" w:rsidR="001071F8" w:rsidRDefault="00764826">
      <w:pPr>
        <w:pStyle w:val="CodeListing"/>
        <w:keepLines/>
      </w:pPr>
      <w:r>
        <w:t xml:space="preserve">      new ApiError(</w:t>
      </w:r>
    </w:p>
    <w:p w14:paraId="61EDE7B2" w14:textId="77777777" w:rsidR="001071F8" w:rsidRDefault="00764826">
      <w:pPr>
        <w:pStyle w:val="CodeListing"/>
        <w:keepLines/>
      </w:pPr>
      <w:r>
        <w:t xml:space="preserve">        data?.message ?? `The request failed with HTTP ${status}.`,</w:t>
      </w:r>
    </w:p>
    <w:p w14:paraId="7EDE9278" w14:textId="77777777" w:rsidR="001071F8" w:rsidRDefault="00764826">
      <w:pPr>
        <w:pStyle w:val="CodeListing"/>
        <w:keepLines/>
      </w:pPr>
      <w:r>
        <w:t xml:space="preserve">        status,</w:t>
      </w:r>
    </w:p>
    <w:p w14:paraId="3BA5FAA2" w14:textId="77777777" w:rsidR="001071F8" w:rsidRDefault="00764826">
      <w:pPr>
        <w:pStyle w:val="CodeListing"/>
        <w:keepLines/>
      </w:pPr>
      <w:r>
        <w:t xml:space="preserve">        data?.errorCode ?? null,</w:t>
      </w:r>
    </w:p>
    <w:p w14:paraId="698CE80C" w14:textId="77777777" w:rsidR="001071F8" w:rsidRDefault="00764826">
      <w:pPr>
        <w:pStyle w:val="CodeListing"/>
        <w:keepLines/>
      </w:pPr>
      <w:r>
        <w:t xml:space="preserve">        data?.errors ?? null,</w:t>
      </w:r>
    </w:p>
    <w:p w14:paraId="5DAF1456" w14:textId="77777777" w:rsidR="001071F8" w:rsidRDefault="00764826">
      <w:pPr>
        <w:pStyle w:val="CodeListing"/>
        <w:keepLines/>
      </w:pPr>
      <w:r>
        <w:t xml:space="preserve">      ),</w:t>
      </w:r>
    </w:p>
    <w:p w14:paraId="20AC0A60" w14:textId="77777777" w:rsidR="001071F8" w:rsidRDefault="00764826">
      <w:pPr>
        <w:pStyle w:val="CodeListing"/>
        <w:keepLines/>
      </w:pPr>
      <w:r>
        <w:t xml:space="preserve">    );</w:t>
      </w:r>
    </w:p>
    <w:p w14:paraId="0316C445" w14:textId="77777777" w:rsidR="001071F8" w:rsidRDefault="00764826">
      <w:pPr>
        <w:pStyle w:val="CodeListing"/>
        <w:keepLines/>
      </w:pPr>
      <w:r>
        <w:t xml:space="preserve">  },</w:t>
      </w:r>
    </w:p>
    <w:p w14:paraId="1B7431CF" w14:textId="77777777" w:rsidR="001071F8" w:rsidRDefault="00764826">
      <w:pPr>
        <w:pStyle w:val="CodeListing"/>
        <w:keepLines/>
      </w:pPr>
      <w:r>
        <w:t>);</w:t>
      </w:r>
    </w:p>
    <w:p w14:paraId="53A78228" w14:textId="77777777" w:rsidR="001071F8" w:rsidRDefault="001071F8">
      <w:pPr>
        <w:pStyle w:val="CodeListing"/>
        <w:keepLines/>
      </w:pPr>
    </w:p>
    <w:p w14:paraId="5C390C99" w14:textId="77777777" w:rsidR="001071F8" w:rsidRDefault="00764826">
      <w:pPr>
        <w:pStyle w:val="CodeListing"/>
        <w:keepLines/>
      </w:pPr>
      <w:r>
        <w:t>/**</w:t>
      </w:r>
    </w:p>
    <w:p w14:paraId="13A54225" w14:textId="77777777" w:rsidR="001071F8" w:rsidRDefault="00764826">
      <w:pPr>
        <w:pStyle w:val="CodeListing"/>
        <w:keepLines/>
      </w:pPr>
      <w:r>
        <w:t xml:space="preserve"> * Unwraps the envelope and returns the payload. A response whose success flag is</w:t>
      </w:r>
    </w:p>
    <w:p w14:paraId="45E742E2" w14:textId="77777777" w:rsidR="001071F8" w:rsidRDefault="00764826">
      <w:pPr>
        <w:pStyle w:val="CodeListing"/>
        <w:keepLines/>
      </w:pPr>
      <w:r>
        <w:t xml:space="preserve"> * false is turned into an ApiError, so a caller that awaits this function only</w:t>
      </w:r>
    </w:p>
    <w:p w14:paraId="53FDAFD7" w14:textId="77777777" w:rsidR="001071F8" w:rsidRDefault="00764826">
      <w:pPr>
        <w:pStyle w:val="CodeListing"/>
        <w:keepLines/>
      </w:pPr>
      <w:r>
        <w:t xml:space="preserve"> * ever receives real data.</w:t>
      </w:r>
    </w:p>
    <w:p w14:paraId="464FBFD8" w14:textId="77777777" w:rsidR="001071F8" w:rsidRDefault="00764826">
      <w:pPr>
        <w:pStyle w:val="CodeListing"/>
        <w:keepLines/>
      </w:pPr>
      <w:r>
        <w:t xml:space="preserve"> */</w:t>
      </w:r>
    </w:p>
    <w:p w14:paraId="7C7F9B28" w14:textId="77777777" w:rsidR="001071F8" w:rsidRDefault="00764826">
      <w:pPr>
        <w:pStyle w:val="CodeListing"/>
        <w:keepLines/>
      </w:pPr>
      <w:r>
        <w:t>export async function unwrap&lt;T&gt;(promise: Promise&lt;{ data: ApiResponse&lt;T&gt; }&gt;): Promise&lt;T&gt; {</w:t>
      </w:r>
    </w:p>
    <w:p w14:paraId="467037A1" w14:textId="77777777" w:rsidR="001071F8" w:rsidRDefault="00764826">
      <w:pPr>
        <w:pStyle w:val="CodeListing"/>
        <w:keepLines/>
      </w:pPr>
      <w:r>
        <w:t xml:space="preserve">  // The envelope is uniform, so one unwrapper serves every endpoint.</w:t>
      </w:r>
    </w:p>
    <w:p w14:paraId="5A12FD1E" w14:textId="77777777" w:rsidR="001071F8" w:rsidRDefault="00764826">
      <w:pPr>
        <w:pStyle w:val="CodeListing"/>
        <w:keepLines/>
      </w:pPr>
      <w:r>
        <w:t xml:space="preserve">  const response = await promise;</w:t>
      </w:r>
    </w:p>
    <w:p w14:paraId="25855BBD" w14:textId="77777777" w:rsidR="001071F8" w:rsidRDefault="00764826">
      <w:pPr>
        <w:pStyle w:val="CodeListing"/>
        <w:keepLines/>
      </w:pPr>
      <w:r>
        <w:t xml:space="preserve">  const body = response.data;</w:t>
      </w:r>
    </w:p>
    <w:p w14:paraId="081D3476" w14:textId="77777777" w:rsidR="001071F8" w:rsidRDefault="001071F8">
      <w:pPr>
        <w:pStyle w:val="CodeListing"/>
        <w:keepLines/>
      </w:pPr>
    </w:p>
    <w:p w14:paraId="63723B54" w14:textId="77777777" w:rsidR="001071F8" w:rsidRDefault="00764826">
      <w:pPr>
        <w:pStyle w:val="CodeListing"/>
        <w:keepLines/>
      </w:pPr>
      <w:r>
        <w:t xml:space="preserve">  if (!body.success) {</w:t>
      </w:r>
    </w:p>
    <w:p w14:paraId="305AE2A7" w14:textId="77777777" w:rsidR="001071F8" w:rsidRDefault="00764826">
      <w:pPr>
        <w:pStyle w:val="CodeListing"/>
        <w:keepLines/>
      </w:pPr>
      <w:r>
        <w:t xml:space="preserve">    throw new ApiError(body.message, 200, body.errorCode, body.errors);</w:t>
      </w:r>
    </w:p>
    <w:p w14:paraId="29B5F20B" w14:textId="77777777" w:rsidR="001071F8" w:rsidRDefault="00764826">
      <w:pPr>
        <w:pStyle w:val="CodeListing"/>
        <w:keepLines/>
      </w:pPr>
      <w:r>
        <w:t xml:space="preserve">  }</w:t>
      </w:r>
    </w:p>
    <w:p w14:paraId="44134D83" w14:textId="77777777" w:rsidR="001071F8" w:rsidRDefault="001071F8">
      <w:pPr>
        <w:pStyle w:val="CodeListing"/>
        <w:keepLines/>
      </w:pPr>
    </w:p>
    <w:p w14:paraId="3391794D" w14:textId="77777777" w:rsidR="001071F8" w:rsidRDefault="00764826">
      <w:pPr>
        <w:pStyle w:val="CodeListing"/>
        <w:keepLines/>
      </w:pPr>
      <w:r>
        <w:t xml:space="preserve">  return body.data as T;</w:t>
      </w:r>
    </w:p>
    <w:p w14:paraId="6EE74939" w14:textId="77777777" w:rsidR="001071F8" w:rsidRDefault="00764826">
      <w:pPr>
        <w:pStyle w:val="CodeListing"/>
        <w:keepLines/>
      </w:pPr>
      <w:r>
        <w:t>}</w:t>
      </w:r>
    </w:p>
    <w:p w14:paraId="39F11023" w14:textId="77777777" w:rsidR="001071F8" w:rsidRDefault="001071F8">
      <w:pPr>
        <w:pStyle w:val="CodeListing"/>
        <w:keepLines/>
      </w:pPr>
    </w:p>
    <w:p w14:paraId="7004CEED" w14:textId="77777777" w:rsidR="001071F8" w:rsidRDefault="00764826">
      <w:pPr>
        <w:pStyle w:val="CodeListing"/>
        <w:keepLines/>
      </w:pPr>
      <w:r>
        <w:t>/**</w:t>
      </w:r>
    </w:p>
    <w:p w14:paraId="03834D7E" w14:textId="77777777" w:rsidR="001071F8" w:rsidRDefault="00764826">
      <w:pPr>
        <w:pStyle w:val="CodeListing"/>
        <w:keepLines/>
      </w:pPr>
      <w:r>
        <w:t xml:space="preserve"> * Same as unwrap but also hands back the server's message, which several screens</w:t>
      </w:r>
    </w:p>
    <w:p w14:paraId="5F4083C2" w14:textId="77777777" w:rsidR="001071F8" w:rsidRDefault="00764826">
      <w:pPr>
        <w:pStyle w:val="CodeListing"/>
        <w:keepLines/>
      </w:pPr>
      <w:r>
        <w:t xml:space="preserve"> * display verbatim in a toast (for example the wording of a rule violation).</w:t>
      </w:r>
    </w:p>
    <w:p w14:paraId="490B9107" w14:textId="77777777" w:rsidR="001071F8" w:rsidRDefault="00764826">
      <w:pPr>
        <w:pStyle w:val="CodeListing"/>
        <w:keepLines/>
      </w:pPr>
      <w:r>
        <w:t xml:space="preserve"> */</w:t>
      </w:r>
    </w:p>
    <w:p w14:paraId="5BC7946E" w14:textId="77777777" w:rsidR="001071F8" w:rsidRDefault="00764826">
      <w:pPr>
        <w:pStyle w:val="CodeListing"/>
        <w:keepLines/>
      </w:pPr>
      <w:r>
        <w:t>export async function unwrapWithMessage&lt;T&gt;(</w:t>
      </w:r>
    </w:p>
    <w:p w14:paraId="12962677" w14:textId="77777777" w:rsidR="001071F8" w:rsidRDefault="00764826">
      <w:pPr>
        <w:pStyle w:val="CodeListing"/>
        <w:keepLines/>
      </w:pPr>
      <w:r>
        <w:t xml:space="preserve">  promise: Promise&lt;{ data: ApiResponse&lt;T&gt; }&gt;,</w:t>
      </w:r>
    </w:p>
    <w:p w14:paraId="254E694A" w14:textId="77777777" w:rsidR="001071F8" w:rsidRDefault="00764826">
      <w:pPr>
        <w:pStyle w:val="CodeListing"/>
        <w:keepLines/>
      </w:pPr>
      <w:r>
        <w:t>): Promise&lt;{ data: T; message: string }&gt; {</w:t>
      </w:r>
    </w:p>
    <w:p w14:paraId="4C2A0F5A" w14:textId="77777777" w:rsidR="001071F8" w:rsidRDefault="00764826">
      <w:pPr>
        <w:pStyle w:val="CodeListing"/>
        <w:keepLines/>
      </w:pPr>
      <w:r>
        <w:t xml:space="preserve">  // Used wherever the API's own wording is better than anything the UI could invent.</w:t>
      </w:r>
    </w:p>
    <w:p w14:paraId="049BD6E0" w14:textId="77777777" w:rsidR="001071F8" w:rsidRDefault="00764826">
      <w:pPr>
        <w:pStyle w:val="CodeListing"/>
        <w:keepLines/>
      </w:pPr>
      <w:r>
        <w:t xml:space="preserve">  const response = await promise;</w:t>
      </w:r>
    </w:p>
    <w:p w14:paraId="698F076B" w14:textId="77777777" w:rsidR="001071F8" w:rsidRDefault="00764826">
      <w:pPr>
        <w:pStyle w:val="CodeListing"/>
        <w:keepLines/>
      </w:pPr>
      <w:r>
        <w:t xml:space="preserve">  const body = response.data;</w:t>
      </w:r>
    </w:p>
    <w:p w14:paraId="2F1C8EFB" w14:textId="77777777" w:rsidR="001071F8" w:rsidRDefault="001071F8">
      <w:pPr>
        <w:pStyle w:val="CodeListing"/>
        <w:keepLines/>
      </w:pPr>
    </w:p>
    <w:p w14:paraId="75A5F75E" w14:textId="77777777" w:rsidR="001071F8" w:rsidRDefault="00764826">
      <w:pPr>
        <w:pStyle w:val="CodeListing"/>
        <w:keepLines/>
      </w:pPr>
      <w:r>
        <w:t xml:space="preserve">  if (!body.success) {</w:t>
      </w:r>
    </w:p>
    <w:p w14:paraId="7B0FB639" w14:textId="77777777" w:rsidR="001071F8" w:rsidRDefault="00764826">
      <w:pPr>
        <w:pStyle w:val="CodeListing"/>
        <w:keepLines/>
      </w:pPr>
      <w:r>
        <w:t xml:space="preserve">    throw new ApiError(body.message, 200, body.errorCode, body.errors);</w:t>
      </w:r>
    </w:p>
    <w:p w14:paraId="24CEAA43" w14:textId="77777777" w:rsidR="001071F8" w:rsidRDefault="00764826">
      <w:pPr>
        <w:pStyle w:val="CodeListing"/>
        <w:keepLines/>
      </w:pPr>
      <w:r>
        <w:t xml:space="preserve">  }</w:t>
      </w:r>
    </w:p>
    <w:p w14:paraId="27668211" w14:textId="77777777" w:rsidR="001071F8" w:rsidRDefault="001071F8">
      <w:pPr>
        <w:pStyle w:val="CodeListing"/>
        <w:keepLines/>
      </w:pPr>
    </w:p>
    <w:p w14:paraId="229882B8" w14:textId="77777777" w:rsidR="001071F8" w:rsidRDefault="00764826">
      <w:pPr>
        <w:pStyle w:val="CodeListing"/>
        <w:keepLines/>
      </w:pPr>
      <w:r>
        <w:t xml:space="preserve">  return { data: body.data as T, message: body.message };</w:t>
      </w:r>
    </w:p>
    <w:p w14:paraId="4FDB9DB1" w14:textId="77777777" w:rsidR="001071F8" w:rsidRDefault="00764826">
      <w:pPr>
        <w:pStyle w:val="CodeListing"/>
        <w:keepLines/>
      </w:pPr>
      <w:r>
        <w:t>}</w:t>
      </w:r>
    </w:p>
    <w:p w14:paraId="373D68C4" w14:textId="77777777" w:rsidR="001071F8" w:rsidRDefault="001071F8">
      <w:pPr>
        <w:pStyle w:val="CodeListing"/>
        <w:keepLines/>
      </w:pPr>
    </w:p>
    <w:p w14:paraId="49E8FC65" w14:textId="77777777" w:rsidR="001071F8" w:rsidRDefault="00764826">
      <w:pPr>
        <w:pStyle w:val="CodeListing"/>
        <w:keepLines/>
      </w:pPr>
      <w:r>
        <w:t>/** Drops empty, null and undefined values so optional filters can be passed freely. */</w:t>
      </w:r>
    </w:p>
    <w:p w14:paraId="0A279CB1" w14:textId="77777777" w:rsidR="001071F8" w:rsidRDefault="00764826">
      <w:pPr>
        <w:pStyle w:val="CodeListing"/>
        <w:keepLines/>
      </w:pPr>
      <w:r>
        <w:t>export function cleanParams(params: Record&lt;string, unknown&gt;): Record&lt;string, unknown&gt; {</w:t>
      </w:r>
    </w:p>
    <w:p w14:paraId="2CB2D84A" w14:textId="77777777" w:rsidR="001071F8" w:rsidRDefault="00764826">
      <w:pPr>
        <w:pStyle w:val="CodeListing"/>
        <w:keepLines/>
      </w:pPr>
      <w:r>
        <w:t xml:space="preserve">  // Without this every unset filter would be sent as "?status=" and confuse the API.</w:t>
      </w:r>
    </w:p>
    <w:p w14:paraId="64206C3E" w14:textId="77777777" w:rsidR="001071F8" w:rsidRDefault="00764826">
      <w:pPr>
        <w:pStyle w:val="CodeListing"/>
        <w:keepLines/>
      </w:pPr>
      <w:r>
        <w:t xml:space="preserve">  return Object.fromEntries(</w:t>
      </w:r>
    </w:p>
    <w:p w14:paraId="4AE56CCD" w14:textId="77777777" w:rsidR="001071F8" w:rsidRDefault="00764826">
      <w:pPr>
        <w:pStyle w:val="CodeListing"/>
        <w:keepLines/>
      </w:pPr>
      <w:r>
        <w:t xml:space="preserve">    Object.entries(params).filter(</w:t>
      </w:r>
    </w:p>
    <w:p w14:paraId="5E8BCBFD" w14:textId="77777777" w:rsidR="001071F8" w:rsidRDefault="00764826">
      <w:pPr>
        <w:pStyle w:val="CodeListing"/>
        <w:keepLines/>
      </w:pPr>
      <w:r>
        <w:t xml:space="preserve">      ([, value]) =&gt; value !== undefined &amp;&amp; value !== null &amp;&amp; value !== '',</w:t>
      </w:r>
    </w:p>
    <w:p w14:paraId="341D88BF" w14:textId="77777777" w:rsidR="001071F8" w:rsidRDefault="00764826">
      <w:pPr>
        <w:pStyle w:val="CodeListing"/>
        <w:keepLines/>
      </w:pPr>
      <w:r>
        <w:t xml:space="preserve">    ),</w:t>
      </w:r>
    </w:p>
    <w:p w14:paraId="6C13C713" w14:textId="77777777" w:rsidR="001071F8" w:rsidRDefault="00764826">
      <w:pPr>
        <w:pStyle w:val="CodeListing"/>
        <w:keepLines/>
      </w:pPr>
      <w:r>
        <w:t xml:space="preserve">  );</w:t>
      </w:r>
    </w:p>
    <w:p w14:paraId="4DC90CE0" w14:textId="77777777" w:rsidR="001071F8" w:rsidRDefault="00764826">
      <w:pPr>
        <w:pStyle w:val="CodeListing"/>
        <w:keepLines/>
      </w:pPr>
      <w:r>
        <w:t>}</w:t>
      </w:r>
    </w:p>
    <w:p w14:paraId="34FFD9A6" w14:textId="77777777" w:rsidR="001071F8" w:rsidRDefault="001071F8">
      <w:pPr>
        <w:spacing w:after="80" w:line="120" w:lineRule="exact"/>
      </w:pPr>
    </w:p>
    <w:p w14:paraId="564D7AD6" w14:textId="77777777" w:rsidR="001071F8" w:rsidRDefault="00764826">
      <w:pPr>
        <w:pStyle w:val="Heading3"/>
      </w:pPr>
      <w:bookmarkStart w:id="157" w:name="_Toc241609603"/>
      <w:r>
        <w:lastRenderedPageBreak/>
        <w:t>A.2.3 services.ts</w:t>
      </w:r>
      <w:bookmarkEnd w:id="157"/>
    </w:p>
    <w:p w14:paraId="756E5328" w14:textId="77777777" w:rsidR="001071F8" w:rsidRDefault="00764826">
      <w:pPr>
        <w:keepNext/>
        <w:spacing w:after="60"/>
      </w:pPr>
      <w:r>
        <w:rPr>
          <w:rStyle w:val="CodeInline"/>
        </w:rPr>
        <w:t>web/src/api/services.ts</w:t>
      </w:r>
    </w:p>
    <w:p w14:paraId="2479298F" w14:textId="77777777" w:rsidR="001071F8" w:rsidRDefault="00764826">
      <w:pPr>
        <w:pStyle w:val="CodeListing"/>
        <w:keepLines/>
      </w:pPr>
      <w:r>
        <w:t>/**</w:t>
      </w:r>
    </w:p>
    <w:p w14:paraId="573C085F" w14:textId="77777777" w:rsidR="001071F8" w:rsidRDefault="00764826">
      <w:pPr>
        <w:pStyle w:val="CodeListing"/>
        <w:keepLines/>
      </w:pPr>
      <w:r>
        <w:t xml:space="preserve"> * =============================================================================</w:t>
      </w:r>
    </w:p>
    <w:p w14:paraId="351A11E8" w14:textId="77777777" w:rsidR="001071F8" w:rsidRDefault="00764826">
      <w:pPr>
        <w:pStyle w:val="CodeListing"/>
        <w:keepLines/>
      </w:pPr>
      <w:r>
        <w:t xml:space="preserve"> * File        : api/services.ts</w:t>
      </w:r>
    </w:p>
    <w:p w14:paraId="442DD29D" w14:textId="77777777" w:rsidR="001071F8" w:rsidRDefault="00764826">
      <w:pPr>
        <w:pStyle w:val="CodeListing"/>
        <w:keepLines/>
      </w:pPr>
      <w:r>
        <w:t xml:space="preserve"> * Project     : Smart Solar Microgrid Trading System - Web Application</w:t>
      </w:r>
    </w:p>
    <w:p w14:paraId="2CF5A901" w14:textId="77777777" w:rsidR="001071F8" w:rsidRDefault="00764826">
      <w:pPr>
        <w:pStyle w:val="CodeListing"/>
        <w:keepLines/>
      </w:pPr>
      <w:r>
        <w:t xml:space="preserve"> * Description : One typed function per Web API endpoint, grouped by resource.</w:t>
      </w:r>
    </w:p>
    <w:p w14:paraId="67614847" w14:textId="77777777" w:rsidR="001071F8" w:rsidRDefault="00764826">
      <w:pPr>
        <w:pStyle w:val="CodeListing"/>
        <w:keepLines/>
      </w:pPr>
      <w:r>
        <w:t xml:space="preserve"> *               Screens import from here and never build a URL themselves, so</w:t>
      </w:r>
    </w:p>
    <w:p w14:paraId="1A1EBF7C" w14:textId="77777777" w:rsidR="001071F8" w:rsidRDefault="00764826">
      <w:pPr>
        <w:pStyle w:val="CodeListing"/>
        <w:keepLines/>
      </w:pPr>
      <w:r>
        <w:t xml:space="preserve"> *               the whole client surface can be reviewed in a single file and a</w:t>
      </w:r>
    </w:p>
    <w:p w14:paraId="28A4BCE8" w14:textId="77777777" w:rsidR="001071F8" w:rsidRDefault="00764826">
      <w:pPr>
        <w:pStyle w:val="CodeListing"/>
        <w:keepLines/>
      </w:pPr>
      <w:r>
        <w:t xml:space="preserve"> *               route change is a one line edit.</w:t>
      </w:r>
    </w:p>
    <w:p w14:paraId="52EFE759" w14:textId="77777777" w:rsidR="001071F8" w:rsidRDefault="00764826">
      <w:pPr>
        <w:pStyle w:val="CodeListing"/>
        <w:keepLines/>
      </w:pPr>
      <w:r>
        <w:t xml:space="preserve"> *</w:t>
      </w:r>
    </w:p>
    <w:p w14:paraId="588B1DB8" w14:textId="77777777" w:rsidR="001071F8" w:rsidRDefault="00764826">
      <w:pPr>
        <w:pStyle w:val="CodeListing"/>
        <w:keepLines/>
      </w:pPr>
      <w:r>
        <w:t xml:space="preserve"> *               Nothing in this file makes a decision - it only forwards. Every</w:t>
      </w:r>
    </w:p>
    <w:p w14:paraId="6BFFF442" w14:textId="77777777" w:rsidR="001071F8" w:rsidRDefault="00764826">
      <w:pPr>
        <w:pStyle w:val="CodeListing"/>
        <w:keepLines/>
      </w:pPr>
      <w:r>
        <w:t xml:space="preserve"> *               rule (the 7 day window, the 12 hour notice, role checks, QR</w:t>
      </w:r>
    </w:p>
    <w:p w14:paraId="554A6EB4" w14:textId="77777777" w:rsidR="001071F8" w:rsidRDefault="00764826">
      <w:pPr>
        <w:pStyle w:val="CodeListing"/>
        <w:keepLines/>
      </w:pPr>
      <w:r>
        <w:t xml:space="preserve"> *               validity) is enforced by the C# service layer.</w:t>
      </w:r>
    </w:p>
    <w:p w14:paraId="2385CA6E" w14:textId="77777777" w:rsidR="001071F8" w:rsidRDefault="00764826">
      <w:pPr>
        <w:pStyle w:val="CodeListing"/>
        <w:keepLines/>
      </w:pPr>
      <w:r>
        <w:t xml:space="preserve"> * Author      : Smart Solar Microgrid Team - SE4040 Enterprise Application Dev</w:t>
      </w:r>
    </w:p>
    <w:p w14:paraId="5EB3AC09" w14:textId="77777777" w:rsidR="001071F8" w:rsidRDefault="00764826">
      <w:pPr>
        <w:pStyle w:val="CodeListing"/>
        <w:keepLines/>
      </w:pPr>
      <w:r>
        <w:t xml:space="preserve"> * Created     : 2026-09-04</w:t>
      </w:r>
    </w:p>
    <w:p w14:paraId="2DDBB973" w14:textId="77777777" w:rsidR="001071F8" w:rsidRDefault="00764826">
      <w:pPr>
        <w:pStyle w:val="CodeListing"/>
        <w:keepLines/>
      </w:pPr>
      <w:r>
        <w:t xml:space="preserve"> * =============================================================================</w:t>
      </w:r>
    </w:p>
    <w:p w14:paraId="616644FF" w14:textId="77777777" w:rsidR="001071F8" w:rsidRDefault="00764826">
      <w:pPr>
        <w:pStyle w:val="CodeListing"/>
        <w:keepLines/>
      </w:pPr>
      <w:r>
        <w:t xml:space="preserve"> */</w:t>
      </w:r>
    </w:p>
    <w:p w14:paraId="2B71CAC5" w14:textId="77777777" w:rsidR="001071F8" w:rsidRDefault="001071F8">
      <w:pPr>
        <w:pStyle w:val="CodeListing"/>
        <w:keepLines/>
      </w:pPr>
    </w:p>
    <w:p w14:paraId="477CC321" w14:textId="77777777" w:rsidR="001071F8" w:rsidRDefault="00764826">
      <w:pPr>
        <w:pStyle w:val="CodeListing"/>
        <w:keepLines/>
      </w:pPr>
      <w:r>
        <w:t>import { http, unwrap, unwrapWithMessage, cleanParams } from './client';</w:t>
      </w:r>
    </w:p>
    <w:p w14:paraId="1856A17B" w14:textId="77777777" w:rsidR="001071F8" w:rsidRDefault="00764826">
      <w:pPr>
        <w:pStyle w:val="CodeListing"/>
        <w:keepLines/>
      </w:pPr>
      <w:r>
        <w:t>import type {</w:t>
      </w:r>
    </w:p>
    <w:p w14:paraId="4E7DB304" w14:textId="77777777" w:rsidR="001071F8" w:rsidRDefault="00764826">
      <w:pPr>
        <w:pStyle w:val="CodeListing"/>
        <w:keepLines/>
      </w:pPr>
      <w:r>
        <w:t xml:space="preserve">  ApiResponse,</w:t>
      </w:r>
    </w:p>
    <w:p w14:paraId="4749774B" w14:textId="77777777" w:rsidR="001071F8" w:rsidRDefault="00764826">
      <w:pPr>
        <w:pStyle w:val="CodeListing"/>
        <w:keepLines/>
      </w:pPr>
      <w:r>
        <w:t xml:space="preserve">  AuthResponse,</w:t>
      </w:r>
    </w:p>
    <w:p w14:paraId="68726617" w14:textId="77777777" w:rsidR="001071F8" w:rsidRDefault="00764826">
      <w:pPr>
        <w:pStyle w:val="CodeListing"/>
        <w:keepLines/>
      </w:pPr>
      <w:r>
        <w:t xml:space="preserve">  Dashboard,</w:t>
      </w:r>
    </w:p>
    <w:p w14:paraId="07C36523" w14:textId="77777777" w:rsidR="001071F8" w:rsidRDefault="00764826">
      <w:pPr>
        <w:pStyle w:val="CodeListing"/>
        <w:keepLines/>
      </w:pPr>
      <w:r>
        <w:t xml:space="preserve">  GenerateSlotsResult,</w:t>
      </w:r>
    </w:p>
    <w:p w14:paraId="6E0BAEF4" w14:textId="77777777" w:rsidR="001071F8" w:rsidRDefault="00764826">
      <w:pPr>
        <w:pStyle w:val="CodeListing"/>
        <w:keepLines/>
      </w:pPr>
      <w:r>
        <w:t xml:space="preserve">  HealthStatus,</w:t>
      </w:r>
    </w:p>
    <w:p w14:paraId="5143AC2B" w14:textId="77777777" w:rsidR="001071F8" w:rsidRDefault="00764826">
      <w:pPr>
        <w:pStyle w:val="CodeListing"/>
        <w:keepLines/>
      </w:pPr>
      <w:r>
        <w:t xml:space="preserve">  NearbyStation,</w:t>
      </w:r>
    </w:p>
    <w:p w14:paraId="2C30CC42" w14:textId="77777777" w:rsidR="001071F8" w:rsidRDefault="00764826">
      <w:pPr>
        <w:pStyle w:val="CodeListing"/>
        <w:keepLines/>
      </w:pPr>
      <w:r>
        <w:t xml:space="preserve">  PagedResult,</w:t>
      </w:r>
    </w:p>
    <w:p w14:paraId="6718C343" w14:textId="77777777" w:rsidR="001071F8" w:rsidRDefault="00764826">
      <w:pPr>
        <w:pStyle w:val="CodeListing"/>
        <w:keepLines/>
      </w:pPr>
      <w:r>
        <w:t xml:space="preserve">  QrCode,</w:t>
      </w:r>
    </w:p>
    <w:p w14:paraId="3C07BF86" w14:textId="77777777" w:rsidR="001071F8" w:rsidRDefault="00764826">
      <w:pPr>
        <w:pStyle w:val="CodeListing"/>
        <w:keepLines/>
      </w:pPr>
      <w:r>
        <w:t xml:space="preserve">  Reservation,</w:t>
      </w:r>
    </w:p>
    <w:p w14:paraId="104B5DE3" w14:textId="77777777" w:rsidR="001071F8" w:rsidRDefault="00764826">
      <w:pPr>
        <w:pStyle w:val="CodeListing"/>
        <w:keepLines/>
      </w:pPr>
      <w:r>
        <w:t xml:space="preserve">  Slot,</w:t>
      </w:r>
    </w:p>
    <w:p w14:paraId="365D77A7" w14:textId="77777777" w:rsidR="001071F8" w:rsidRDefault="00764826">
      <w:pPr>
        <w:pStyle w:val="CodeListing"/>
        <w:keepLines/>
      </w:pPr>
      <w:r>
        <w:t xml:space="preserve">  Station,</w:t>
      </w:r>
    </w:p>
    <w:p w14:paraId="3AC3FF42" w14:textId="77777777" w:rsidR="001071F8" w:rsidRDefault="00764826">
      <w:pPr>
        <w:pStyle w:val="CodeListing"/>
        <w:keepLines/>
      </w:pPr>
      <w:r>
        <w:t xml:space="preserve">  User,</w:t>
      </w:r>
    </w:p>
    <w:p w14:paraId="0C246CA8" w14:textId="77777777" w:rsidR="001071F8" w:rsidRDefault="00764826">
      <w:pPr>
        <w:pStyle w:val="CodeListing"/>
        <w:keepLines/>
      </w:pPr>
      <w:r>
        <w:t>} from '../types';</w:t>
      </w:r>
    </w:p>
    <w:p w14:paraId="6C692F29" w14:textId="77777777" w:rsidR="001071F8" w:rsidRDefault="001071F8">
      <w:pPr>
        <w:pStyle w:val="CodeListing"/>
        <w:keepLines/>
      </w:pPr>
    </w:p>
    <w:p w14:paraId="1A4338B3" w14:textId="77777777" w:rsidR="001071F8" w:rsidRDefault="00764826">
      <w:pPr>
        <w:pStyle w:val="CodeListing"/>
        <w:keepLines/>
      </w:pPr>
      <w:r>
        <w:t>/* ===========================================================================</w:t>
      </w:r>
    </w:p>
    <w:p w14:paraId="1FE2E7CC" w14:textId="77777777" w:rsidR="001071F8" w:rsidRDefault="00764826">
      <w:pPr>
        <w:pStyle w:val="CodeListing"/>
        <w:keepLines/>
      </w:pPr>
      <w:r>
        <w:t xml:space="preserve"> * Authentication</w:t>
      </w:r>
    </w:p>
    <w:p w14:paraId="5EE33C7F" w14:textId="77777777" w:rsidR="001071F8" w:rsidRDefault="00764826">
      <w:pPr>
        <w:pStyle w:val="CodeListing"/>
        <w:keepLines/>
      </w:pPr>
      <w:r>
        <w:t xml:space="preserve"> * =========================================================================== */</w:t>
      </w:r>
    </w:p>
    <w:p w14:paraId="4E94C79A" w14:textId="77777777" w:rsidR="001071F8" w:rsidRDefault="001071F8">
      <w:pPr>
        <w:pStyle w:val="CodeListing"/>
        <w:keepLines/>
      </w:pPr>
    </w:p>
    <w:p w14:paraId="3CBA3543" w14:textId="77777777" w:rsidR="001071F8" w:rsidRDefault="00764826">
      <w:pPr>
        <w:pStyle w:val="CodeListing"/>
        <w:keepLines/>
      </w:pPr>
      <w:r>
        <w:t>export const authApi = {</w:t>
      </w:r>
    </w:p>
    <w:p w14:paraId="4E9A2EC5" w14:textId="77777777" w:rsidR="001071F8" w:rsidRDefault="00764826">
      <w:pPr>
        <w:pStyle w:val="CodeListing"/>
        <w:keepLines/>
      </w:pPr>
      <w:r>
        <w:t xml:space="preserve">  /** Signs in with a NIC, username or e-mail address. */</w:t>
      </w:r>
    </w:p>
    <w:p w14:paraId="0C0116D5" w14:textId="77777777" w:rsidR="001071F8" w:rsidRDefault="00764826">
      <w:pPr>
        <w:pStyle w:val="CodeListing"/>
        <w:keepLines/>
      </w:pPr>
      <w:r>
        <w:t xml:space="preserve">  login: (identifier: string, password: string) =&gt;</w:t>
      </w:r>
    </w:p>
    <w:p w14:paraId="20D5A600" w14:textId="77777777" w:rsidR="001071F8" w:rsidRDefault="00764826">
      <w:pPr>
        <w:pStyle w:val="CodeListing"/>
        <w:keepLines/>
      </w:pPr>
      <w:r>
        <w:t xml:space="preserve">    unwrap&lt;AuthResponse&gt;(</w:t>
      </w:r>
    </w:p>
    <w:p w14:paraId="3F4DFF74" w14:textId="77777777" w:rsidR="001071F8" w:rsidRDefault="00764826">
      <w:pPr>
        <w:pStyle w:val="CodeListing"/>
        <w:keepLines/>
      </w:pPr>
      <w:r>
        <w:t xml:space="preserve">      http.post&lt;ApiResponse&lt;AuthResponse&gt;&gt;('/auth/login', { identifier, password }),</w:t>
      </w:r>
    </w:p>
    <w:p w14:paraId="2E4DDA7C" w14:textId="77777777" w:rsidR="001071F8" w:rsidRDefault="00764826">
      <w:pPr>
        <w:pStyle w:val="CodeListing"/>
        <w:keepLines/>
      </w:pPr>
      <w:r>
        <w:t xml:space="preserve">    ),</w:t>
      </w:r>
    </w:p>
    <w:p w14:paraId="7BC39C9D" w14:textId="77777777" w:rsidR="001071F8" w:rsidRDefault="001071F8">
      <w:pPr>
        <w:pStyle w:val="CodeListing"/>
        <w:keepLines/>
      </w:pPr>
    </w:p>
    <w:p w14:paraId="1A5C1D83" w14:textId="77777777" w:rsidR="001071F8" w:rsidRDefault="00764826">
      <w:pPr>
        <w:pStyle w:val="CodeListing"/>
        <w:keepLines/>
      </w:pPr>
      <w:r>
        <w:t xml:space="preserve">  /** Registers a new solar prosumer; the account starts Pending (rule R6). */</w:t>
      </w:r>
    </w:p>
    <w:p w14:paraId="5AE4E269" w14:textId="77777777" w:rsidR="001071F8" w:rsidRDefault="00764826">
      <w:pPr>
        <w:pStyle w:val="CodeListing"/>
        <w:keepLines/>
      </w:pPr>
      <w:r>
        <w:t xml:space="preserve">  register: (payload: {</w:t>
      </w:r>
    </w:p>
    <w:p w14:paraId="19CEBC59" w14:textId="77777777" w:rsidR="001071F8" w:rsidRDefault="00764826">
      <w:pPr>
        <w:pStyle w:val="CodeListing"/>
        <w:keepLines/>
      </w:pPr>
      <w:r>
        <w:t xml:space="preserve">    nic: string;</w:t>
      </w:r>
    </w:p>
    <w:p w14:paraId="2B1C72E2" w14:textId="77777777" w:rsidR="001071F8" w:rsidRDefault="00764826">
      <w:pPr>
        <w:pStyle w:val="CodeListing"/>
        <w:keepLines/>
      </w:pPr>
      <w:r>
        <w:t xml:space="preserve">    fullName: string;</w:t>
      </w:r>
    </w:p>
    <w:p w14:paraId="7D7005B0" w14:textId="77777777" w:rsidR="001071F8" w:rsidRDefault="00764826">
      <w:pPr>
        <w:pStyle w:val="CodeListing"/>
        <w:keepLines/>
      </w:pPr>
      <w:r>
        <w:t xml:space="preserve">    email: string;</w:t>
      </w:r>
    </w:p>
    <w:p w14:paraId="4D973CFA" w14:textId="77777777" w:rsidR="001071F8" w:rsidRDefault="00764826">
      <w:pPr>
        <w:pStyle w:val="CodeListing"/>
        <w:keepLines/>
      </w:pPr>
      <w:r>
        <w:t xml:space="preserve">    phone: string;</w:t>
      </w:r>
    </w:p>
    <w:p w14:paraId="3E0B2F64" w14:textId="77777777" w:rsidR="001071F8" w:rsidRDefault="00764826">
      <w:pPr>
        <w:pStyle w:val="CodeListing"/>
        <w:keepLines/>
      </w:pPr>
      <w:r>
        <w:t xml:space="preserve">    address: string;</w:t>
      </w:r>
    </w:p>
    <w:p w14:paraId="4E25F0BC" w14:textId="77777777" w:rsidR="001071F8" w:rsidRDefault="00764826">
      <w:pPr>
        <w:pStyle w:val="CodeListing"/>
        <w:keepLines/>
      </w:pPr>
      <w:r>
        <w:t xml:space="preserve">    password: string;</w:t>
      </w:r>
    </w:p>
    <w:p w14:paraId="20913B3C" w14:textId="77777777" w:rsidR="001071F8" w:rsidRDefault="00764826">
      <w:pPr>
        <w:pStyle w:val="CodeListing"/>
        <w:keepLines/>
      </w:pPr>
      <w:r>
        <w:t xml:space="preserve">  }) =&gt; unwrapWithMessage&lt;User&gt;(http.post&lt;ApiResponse&lt;User&gt;&gt;('/auth/register', payload)),</w:t>
      </w:r>
    </w:p>
    <w:p w14:paraId="7E9A2597" w14:textId="77777777" w:rsidR="001071F8" w:rsidRDefault="001071F8">
      <w:pPr>
        <w:pStyle w:val="CodeListing"/>
        <w:keepLines/>
      </w:pPr>
    </w:p>
    <w:p w14:paraId="7AA105EB" w14:textId="77777777" w:rsidR="001071F8" w:rsidRDefault="00764826">
      <w:pPr>
        <w:pStyle w:val="CodeListing"/>
        <w:keepLines/>
      </w:pPr>
      <w:r>
        <w:t xml:space="preserve">  /** Returns the profile of the signed in caller. */</w:t>
      </w:r>
    </w:p>
    <w:p w14:paraId="0E6CF026" w14:textId="77777777" w:rsidR="001071F8" w:rsidRDefault="00764826">
      <w:pPr>
        <w:pStyle w:val="CodeListing"/>
        <w:keepLines/>
      </w:pPr>
      <w:r>
        <w:t xml:space="preserve">  me: () =&gt; unwrap&lt;User&gt;(http.get&lt;ApiResponse&lt;User&gt;&gt;('/auth/me')),</w:t>
      </w:r>
    </w:p>
    <w:p w14:paraId="0445AB50" w14:textId="77777777" w:rsidR="001071F8" w:rsidRDefault="001071F8">
      <w:pPr>
        <w:pStyle w:val="CodeListing"/>
        <w:keepLines/>
      </w:pPr>
    </w:p>
    <w:p w14:paraId="7FC9D6CD" w14:textId="77777777" w:rsidR="001071F8" w:rsidRDefault="00764826">
      <w:pPr>
        <w:pStyle w:val="CodeListing"/>
        <w:keepLines/>
      </w:pPr>
      <w:r>
        <w:t xml:space="preserve">  /** Changes the caller's own password. */</w:t>
      </w:r>
    </w:p>
    <w:p w14:paraId="7D428642" w14:textId="77777777" w:rsidR="001071F8" w:rsidRDefault="00764826">
      <w:pPr>
        <w:pStyle w:val="CodeListing"/>
        <w:keepLines/>
      </w:pPr>
      <w:r>
        <w:t xml:space="preserve">  changePassword: (currentPassword: string, newPassword: string) =&gt;</w:t>
      </w:r>
    </w:p>
    <w:p w14:paraId="7C2581B1" w14:textId="77777777" w:rsidR="001071F8" w:rsidRDefault="00764826">
      <w:pPr>
        <w:pStyle w:val="CodeListing"/>
        <w:keepLines/>
      </w:pPr>
      <w:r>
        <w:t xml:space="preserve">    unwrapWithMessage&lt;boolean&gt;(</w:t>
      </w:r>
    </w:p>
    <w:p w14:paraId="45ED5CE9" w14:textId="77777777" w:rsidR="001071F8" w:rsidRDefault="00764826">
      <w:pPr>
        <w:pStyle w:val="CodeListing"/>
        <w:keepLines/>
      </w:pPr>
      <w:r>
        <w:t xml:space="preserve">      http.post&lt;ApiResponse&lt;boolean&gt;&gt;('/auth/change-password', { currentPassword, newPassword }),</w:t>
      </w:r>
    </w:p>
    <w:p w14:paraId="3E1228FE" w14:textId="77777777" w:rsidR="001071F8" w:rsidRDefault="00764826">
      <w:pPr>
        <w:pStyle w:val="CodeListing"/>
        <w:keepLines/>
      </w:pPr>
      <w:r>
        <w:t xml:space="preserve">    ),</w:t>
      </w:r>
    </w:p>
    <w:p w14:paraId="59BB63A6" w14:textId="77777777" w:rsidR="001071F8" w:rsidRDefault="00764826">
      <w:pPr>
        <w:pStyle w:val="CodeListing"/>
        <w:keepLines/>
      </w:pPr>
      <w:r>
        <w:t>};</w:t>
      </w:r>
    </w:p>
    <w:p w14:paraId="04EACD2C" w14:textId="77777777" w:rsidR="001071F8" w:rsidRDefault="001071F8">
      <w:pPr>
        <w:pStyle w:val="CodeListing"/>
        <w:keepLines/>
      </w:pPr>
    </w:p>
    <w:p w14:paraId="3ECDB9BF" w14:textId="77777777" w:rsidR="001071F8" w:rsidRDefault="00764826">
      <w:pPr>
        <w:pStyle w:val="CodeListing"/>
        <w:keepLines/>
      </w:pPr>
      <w:r>
        <w:t>/* ===========================================================================</w:t>
      </w:r>
    </w:p>
    <w:p w14:paraId="755BA708" w14:textId="77777777" w:rsidR="001071F8" w:rsidRDefault="00764826">
      <w:pPr>
        <w:pStyle w:val="CodeListing"/>
        <w:keepLines/>
      </w:pPr>
      <w:r>
        <w:t xml:space="preserve"> * Web users (Backoffice only - rule R10)</w:t>
      </w:r>
    </w:p>
    <w:p w14:paraId="5823C528" w14:textId="77777777" w:rsidR="001071F8" w:rsidRDefault="00764826">
      <w:pPr>
        <w:pStyle w:val="CodeListing"/>
        <w:keepLines/>
      </w:pPr>
      <w:r>
        <w:t xml:space="preserve"> * =========================================================================== */</w:t>
      </w:r>
    </w:p>
    <w:p w14:paraId="6F4F74E8" w14:textId="77777777" w:rsidR="001071F8" w:rsidRDefault="001071F8">
      <w:pPr>
        <w:pStyle w:val="CodeListing"/>
        <w:keepLines/>
      </w:pPr>
    </w:p>
    <w:p w14:paraId="5644DF44" w14:textId="77777777" w:rsidR="001071F8" w:rsidRDefault="00764826">
      <w:pPr>
        <w:pStyle w:val="CodeListing"/>
        <w:keepLines/>
      </w:pPr>
      <w:r>
        <w:lastRenderedPageBreak/>
        <w:t>export const usersApi = {</w:t>
      </w:r>
    </w:p>
    <w:p w14:paraId="2B361EA1" w14:textId="77777777" w:rsidR="001071F8" w:rsidRDefault="00764826">
      <w:pPr>
        <w:pStyle w:val="CodeListing"/>
        <w:keepLines/>
      </w:pPr>
      <w:r>
        <w:t xml:space="preserve">  /** Paged list of Backoffice and Grid Operator accounts. */</w:t>
      </w:r>
    </w:p>
    <w:p w14:paraId="5641C1AE" w14:textId="77777777" w:rsidR="001071F8" w:rsidRDefault="00764826">
      <w:pPr>
        <w:pStyle w:val="CodeListing"/>
        <w:keepLines/>
      </w:pPr>
      <w:r>
        <w:t xml:space="preserve">  list: (params: {</w:t>
      </w:r>
    </w:p>
    <w:p w14:paraId="33B01D15" w14:textId="77777777" w:rsidR="001071F8" w:rsidRDefault="00764826">
      <w:pPr>
        <w:pStyle w:val="CodeListing"/>
        <w:keepLines/>
      </w:pPr>
      <w:r>
        <w:t xml:space="preserve">    role?: string;</w:t>
      </w:r>
    </w:p>
    <w:p w14:paraId="0658858D" w14:textId="77777777" w:rsidR="001071F8" w:rsidRDefault="00764826">
      <w:pPr>
        <w:pStyle w:val="CodeListing"/>
        <w:keepLines/>
      </w:pPr>
      <w:r>
        <w:t xml:space="preserve">    status?: string;</w:t>
      </w:r>
    </w:p>
    <w:p w14:paraId="0D081A50" w14:textId="77777777" w:rsidR="001071F8" w:rsidRDefault="00764826">
      <w:pPr>
        <w:pStyle w:val="CodeListing"/>
        <w:keepLines/>
      </w:pPr>
      <w:r>
        <w:t xml:space="preserve">    search?: string;</w:t>
      </w:r>
    </w:p>
    <w:p w14:paraId="0AE6295C" w14:textId="77777777" w:rsidR="001071F8" w:rsidRDefault="00764826">
      <w:pPr>
        <w:pStyle w:val="CodeListing"/>
        <w:keepLines/>
      </w:pPr>
      <w:r>
        <w:t xml:space="preserve">    page?: number;</w:t>
      </w:r>
    </w:p>
    <w:p w14:paraId="3ACD6E09" w14:textId="77777777" w:rsidR="001071F8" w:rsidRDefault="00764826">
      <w:pPr>
        <w:pStyle w:val="CodeListing"/>
        <w:keepLines/>
      </w:pPr>
      <w:r>
        <w:t xml:space="preserve">    pageSize?: number;</w:t>
      </w:r>
    </w:p>
    <w:p w14:paraId="76033146" w14:textId="77777777" w:rsidR="001071F8" w:rsidRDefault="00764826">
      <w:pPr>
        <w:pStyle w:val="CodeListing"/>
        <w:keepLines/>
      </w:pPr>
      <w:r>
        <w:t xml:space="preserve">  }) =&gt;</w:t>
      </w:r>
    </w:p>
    <w:p w14:paraId="73863ABF" w14:textId="77777777" w:rsidR="001071F8" w:rsidRDefault="00764826">
      <w:pPr>
        <w:pStyle w:val="CodeListing"/>
        <w:keepLines/>
      </w:pPr>
      <w:r>
        <w:t xml:space="preserve">    unwrap&lt;PagedResult&lt;User&gt;&gt;(</w:t>
      </w:r>
    </w:p>
    <w:p w14:paraId="7F889603" w14:textId="77777777" w:rsidR="001071F8" w:rsidRDefault="00764826">
      <w:pPr>
        <w:pStyle w:val="CodeListing"/>
        <w:keepLines/>
      </w:pPr>
      <w:r>
        <w:t xml:space="preserve">      http.get&lt;ApiResponse&lt;PagedResult&lt;User&gt;&gt;&gt;('/users', { params: cleanParams(params) }),</w:t>
      </w:r>
    </w:p>
    <w:p w14:paraId="35EFEF32" w14:textId="77777777" w:rsidR="001071F8" w:rsidRDefault="00764826">
      <w:pPr>
        <w:pStyle w:val="CodeListing"/>
        <w:keepLines/>
      </w:pPr>
      <w:r>
        <w:t xml:space="preserve">    ),</w:t>
      </w:r>
    </w:p>
    <w:p w14:paraId="50B81F9D" w14:textId="77777777" w:rsidR="001071F8" w:rsidRDefault="001071F8">
      <w:pPr>
        <w:pStyle w:val="CodeListing"/>
        <w:keepLines/>
      </w:pPr>
    </w:p>
    <w:p w14:paraId="42A1AAB1" w14:textId="77777777" w:rsidR="001071F8" w:rsidRDefault="00764826">
      <w:pPr>
        <w:pStyle w:val="CodeListing"/>
        <w:keepLines/>
      </w:pPr>
      <w:r>
        <w:t xml:space="preserve">  /** Single account by identifier. */</w:t>
      </w:r>
    </w:p>
    <w:p w14:paraId="4F1E2E47" w14:textId="77777777" w:rsidR="001071F8" w:rsidRDefault="00764826">
      <w:pPr>
        <w:pStyle w:val="CodeListing"/>
        <w:keepLines/>
      </w:pPr>
      <w:r>
        <w:t xml:space="preserve">  get: (id: string) =&gt; unwrap&lt;User&gt;(http.get&lt;ApiResponse&lt;User&gt;&gt;(`/users/${id}`)),</w:t>
      </w:r>
    </w:p>
    <w:p w14:paraId="53E23BCC" w14:textId="77777777" w:rsidR="001071F8" w:rsidRDefault="001071F8">
      <w:pPr>
        <w:pStyle w:val="CodeListing"/>
        <w:keepLines/>
      </w:pPr>
    </w:p>
    <w:p w14:paraId="291CF16E" w14:textId="77777777" w:rsidR="001071F8" w:rsidRDefault="00764826">
      <w:pPr>
        <w:pStyle w:val="CodeListing"/>
        <w:keepLines/>
      </w:pPr>
      <w:r>
        <w:t xml:space="preserve">  /** Creates a Backoffice or Grid Operator account. */</w:t>
      </w:r>
    </w:p>
    <w:p w14:paraId="5666C726" w14:textId="77777777" w:rsidR="001071F8" w:rsidRDefault="00764826">
      <w:pPr>
        <w:pStyle w:val="CodeListing"/>
        <w:keepLines/>
      </w:pPr>
      <w:r>
        <w:t xml:space="preserve">  create: (payload: Record&lt;string, unknown&gt;) =&gt;</w:t>
      </w:r>
    </w:p>
    <w:p w14:paraId="3FF2F3DE" w14:textId="77777777" w:rsidR="001071F8" w:rsidRDefault="00764826">
      <w:pPr>
        <w:pStyle w:val="CodeListing"/>
        <w:keepLines/>
      </w:pPr>
      <w:r>
        <w:t xml:space="preserve">    unwrapWithMessage&lt;User&gt;(http.post&lt;ApiResponse&lt;User&gt;&gt;('/users', payload)),</w:t>
      </w:r>
    </w:p>
    <w:p w14:paraId="6682572D" w14:textId="77777777" w:rsidR="001071F8" w:rsidRDefault="001071F8">
      <w:pPr>
        <w:pStyle w:val="CodeListing"/>
        <w:keepLines/>
      </w:pPr>
    </w:p>
    <w:p w14:paraId="315736C9" w14:textId="77777777" w:rsidR="001071F8" w:rsidRDefault="00764826">
      <w:pPr>
        <w:pStyle w:val="CodeListing"/>
        <w:keepLines/>
      </w:pPr>
      <w:r>
        <w:t xml:space="preserve">  /** Edits an account. */</w:t>
      </w:r>
    </w:p>
    <w:p w14:paraId="79DD83E6" w14:textId="77777777" w:rsidR="001071F8" w:rsidRDefault="00764826">
      <w:pPr>
        <w:pStyle w:val="CodeListing"/>
        <w:keepLines/>
      </w:pPr>
      <w:r>
        <w:t xml:space="preserve">  update: (id: string, payload: Record&lt;string, unknown&gt;) =&gt;</w:t>
      </w:r>
    </w:p>
    <w:p w14:paraId="421A0850" w14:textId="77777777" w:rsidR="001071F8" w:rsidRDefault="00764826">
      <w:pPr>
        <w:pStyle w:val="CodeListing"/>
        <w:keepLines/>
      </w:pPr>
      <w:r>
        <w:t xml:space="preserve">    unwrapWithMessage&lt;User&gt;(http.put&lt;ApiResponse&lt;User&gt;&gt;(`/users/${id}`, payload)),</w:t>
      </w:r>
    </w:p>
    <w:p w14:paraId="7BBDC558" w14:textId="77777777" w:rsidR="001071F8" w:rsidRDefault="001071F8">
      <w:pPr>
        <w:pStyle w:val="CodeListing"/>
        <w:keepLines/>
      </w:pPr>
    </w:p>
    <w:p w14:paraId="3A48AA78" w14:textId="77777777" w:rsidR="001071F8" w:rsidRDefault="00764826">
      <w:pPr>
        <w:pStyle w:val="CodeListing"/>
        <w:keepLines/>
      </w:pPr>
      <w:r>
        <w:t xml:space="preserve">  /** Returns an account to Active. */</w:t>
      </w:r>
    </w:p>
    <w:p w14:paraId="10C08DD8" w14:textId="77777777" w:rsidR="001071F8" w:rsidRDefault="00764826">
      <w:pPr>
        <w:pStyle w:val="CodeListing"/>
        <w:keepLines/>
      </w:pPr>
      <w:r>
        <w:t xml:space="preserve">  activate: (id: string) =&gt;</w:t>
      </w:r>
    </w:p>
    <w:p w14:paraId="460E5F8D" w14:textId="77777777" w:rsidR="001071F8" w:rsidRDefault="00764826">
      <w:pPr>
        <w:pStyle w:val="CodeListing"/>
        <w:keepLines/>
      </w:pPr>
      <w:r>
        <w:t xml:space="preserve">    unwrapWithMessage&lt;User&gt;(http.patch&lt;ApiResponse&lt;User&gt;&gt;(`/users/${id}/activate`)),</w:t>
      </w:r>
    </w:p>
    <w:p w14:paraId="30747406" w14:textId="77777777" w:rsidR="001071F8" w:rsidRDefault="001071F8">
      <w:pPr>
        <w:pStyle w:val="CodeListing"/>
        <w:keepLines/>
      </w:pPr>
    </w:p>
    <w:p w14:paraId="7E93CECF" w14:textId="77777777" w:rsidR="001071F8" w:rsidRDefault="00764826">
      <w:pPr>
        <w:pStyle w:val="CodeListing"/>
        <w:keepLines/>
      </w:pPr>
      <w:r>
        <w:t xml:space="preserve">  /** Blocks an account from signing in. */</w:t>
      </w:r>
    </w:p>
    <w:p w14:paraId="0771EA17" w14:textId="77777777" w:rsidR="001071F8" w:rsidRDefault="00764826">
      <w:pPr>
        <w:pStyle w:val="CodeListing"/>
        <w:keepLines/>
      </w:pPr>
      <w:r>
        <w:t xml:space="preserve">  deactivate: (id: string, reason?: string) =&gt;</w:t>
      </w:r>
    </w:p>
    <w:p w14:paraId="382E36D1" w14:textId="77777777" w:rsidR="001071F8" w:rsidRDefault="00764826">
      <w:pPr>
        <w:pStyle w:val="CodeListing"/>
        <w:keepLines/>
      </w:pPr>
      <w:r>
        <w:t xml:space="preserve">    unwrapWithMessage&lt;User&gt;(http.patch&lt;ApiResponse&lt;User&gt;&gt;(`/users/${id}/deactivate`, { reason })),</w:t>
      </w:r>
    </w:p>
    <w:p w14:paraId="5FF9CE2F" w14:textId="77777777" w:rsidR="001071F8" w:rsidRDefault="001071F8">
      <w:pPr>
        <w:pStyle w:val="CodeListing"/>
        <w:keepLines/>
      </w:pPr>
    </w:p>
    <w:p w14:paraId="0D67CE40" w14:textId="77777777" w:rsidR="001071F8" w:rsidRDefault="00764826">
      <w:pPr>
        <w:pStyle w:val="CodeListing"/>
        <w:keepLines/>
      </w:pPr>
      <w:r>
        <w:t xml:space="preserve">  /** Sets a new password on a user's behalf. */</w:t>
      </w:r>
    </w:p>
    <w:p w14:paraId="62601350" w14:textId="77777777" w:rsidR="001071F8" w:rsidRDefault="00764826">
      <w:pPr>
        <w:pStyle w:val="CodeListing"/>
        <w:keepLines/>
      </w:pPr>
      <w:r>
        <w:t xml:space="preserve">  resetPassword: (id: string, newPassword: string) =&gt;</w:t>
      </w:r>
    </w:p>
    <w:p w14:paraId="1AD1C865" w14:textId="77777777" w:rsidR="001071F8" w:rsidRDefault="00764826">
      <w:pPr>
        <w:pStyle w:val="CodeListing"/>
        <w:keepLines/>
      </w:pPr>
      <w:r>
        <w:t xml:space="preserve">    unwrapWithMessage&lt;boolean&gt;(</w:t>
      </w:r>
    </w:p>
    <w:p w14:paraId="7D01867B" w14:textId="77777777" w:rsidR="001071F8" w:rsidRDefault="00764826">
      <w:pPr>
        <w:pStyle w:val="CodeListing"/>
        <w:keepLines/>
      </w:pPr>
      <w:r>
        <w:t xml:space="preserve">      http.post&lt;ApiResponse&lt;boolean&gt;&gt;(`/users/${id}/reset-password`, { newPassword }),</w:t>
      </w:r>
    </w:p>
    <w:p w14:paraId="3E911AF0" w14:textId="77777777" w:rsidR="001071F8" w:rsidRDefault="00764826">
      <w:pPr>
        <w:pStyle w:val="CodeListing"/>
        <w:keepLines/>
      </w:pPr>
      <w:r>
        <w:t xml:space="preserve">    ),</w:t>
      </w:r>
    </w:p>
    <w:p w14:paraId="5FC34593" w14:textId="77777777" w:rsidR="001071F8" w:rsidRDefault="001071F8">
      <w:pPr>
        <w:pStyle w:val="CodeListing"/>
        <w:keepLines/>
      </w:pPr>
    </w:p>
    <w:p w14:paraId="6150F0D1" w14:textId="77777777" w:rsidR="001071F8" w:rsidRDefault="00764826">
      <w:pPr>
        <w:pStyle w:val="CodeListing"/>
        <w:keepLines/>
      </w:pPr>
      <w:r>
        <w:t xml:space="preserve">  /** Permanently removes an account. */</w:t>
      </w:r>
    </w:p>
    <w:p w14:paraId="793368A6" w14:textId="77777777" w:rsidR="001071F8" w:rsidRDefault="00764826">
      <w:pPr>
        <w:pStyle w:val="CodeListing"/>
        <w:keepLines/>
      </w:pPr>
      <w:r>
        <w:t xml:space="preserve">  remove: (id: string) =&gt;</w:t>
      </w:r>
    </w:p>
    <w:p w14:paraId="4442A9A2" w14:textId="77777777" w:rsidR="001071F8" w:rsidRDefault="00764826">
      <w:pPr>
        <w:pStyle w:val="CodeListing"/>
        <w:keepLines/>
      </w:pPr>
      <w:r>
        <w:t xml:space="preserve">    unwrapWithMessage&lt;boolean&gt;(http.delete&lt;ApiResponse&lt;boolean&gt;&gt;(`/users/${id}`)),</w:t>
      </w:r>
    </w:p>
    <w:p w14:paraId="4C7272F5" w14:textId="77777777" w:rsidR="001071F8" w:rsidRDefault="00764826">
      <w:pPr>
        <w:pStyle w:val="CodeListing"/>
        <w:keepLines/>
      </w:pPr>
      <w:r>
        <w:t>};</w:t>
      </w:r>
    </w:p>
    <w:p w14:paraId="5DB1094D" w14:textId="77777777" w:rsidR="001071F8" w:rsidRDefault="001071F8">
      <w:pPr>
        <w:pStyle w:val="CodeListing"/>
        <w:keepLines/>
      </w:pPr>
    </w:p>
    <w:p w14:paraId="6BBEC92E" w14:textId="77777777" w:rsidR="001071F8" w:rsidRDefault="00764826">
      <w:pPr>
        <w:pStyle w:val="CodeListing"/>
        <w:keepLines/>
      </w:pPr>
      <w:r>
        <w:t>/* ===========================================================================</w:t>
      </w:r>
    </w:p>
    <w:p w14:paraId="1138CD5E" w14:textId="77777777" w:rsidR="001071F8" w:rsidRDefault="00764826">
      <w:pPr>
        <w:pStyle w:val="CodeListing"/>
        <w:keepLines/>
      </w:pPr>
      <w:r>
        <w:t xml:space="preserve"> * Solar prosumers (keyed by NIC)</w:t>
      </w:r>
    </w:p>
    <w:p w14:paraId="4B2B58F4" w14:textId="77777777" w:rsidR="001071F8" w:rsidRDefault="00764826">
      <w:pPr>
        <w:pStyle w:val="CodeListing"/>
        <w:keepLines/>
      </w:pPr>
      <w:r>
        <w:t xml:space="preserve"> * =========================================================================== */</w:t>
      </w:r>
    </w:p>
    <w:p w14:paraId="59005F42" w14:textId="77777777" w:rsidR="001071F8" w:rsidRDefault="001071F8">
      <w:pPr>
        <w:pStyle w:val="CodeListing"/>
        <w:keepLines/>
      </w:pPr>
    </w:p>
    <w:p w14:paraId="7E533FEA" w14:textId="77777777" w:rsidR="001071F8" w:rsidRDefault="00764826">
      <w:pPr>
        <w:pStyle w:val="CodeListing"/>
        <w:keepLines/>
      </w:pPr>
      <w:r>
        <w:t>export const prosumersApi = {</w:t>
      </w:r>
    </w:p>
    <w:p w14:paraId="5AC7E526" w14:textId="77777777" w:rsidR="001071F8" w:rsidRDefault="00764826">
      <w:pPr>
        <w:pStyle w:val="CodeListing"/>
        <w:keepLines/>
      </w:pPr>
      <w:r>
        <w:t xml:space="preserve">  /** Paged list of prosumers. */</w:t>
      </w:r>
    </w:p>
    <w:p w14:paraId="41AEC749" w14:textId="77777777" w:rsidR="001071F8" w:rsidRDefault="00764826">
      <w:pPr>
        <w:pStyle w:val="CodeListing"/>
        <w:keepLines/>
      </w:pPr>
      <w:r>
        <w:t xml:space="preserve">  list: (params: { status?: string; search?: string; page?: number; pageSize?: number }) =&gt;</w:t>
      </w:r>
    </w:p>
    <w:p w14:paraId="6920053F" w14:textId="77777777" w:rsidR="001071F8" w:rsidRDefault="00764826">
      <w:pPr>
        <w:pStyle w:val="CodeListing"/>
        <w:keepLines/>
      </w:pPr>
      <w:r>
        <w:t xml:space="preserve">    unwrap&lt;PagedResult&lt;User&gt;&gt;(</w:t>
      </w:r>
    </w:p>
    <w:p w14:paraId="0C7637E7" w14:textId="77777777" w:rsidR="001071F8" w:rsidRDefault="00764826">
      <w:pPr>
        <w:pStyle w:val="CodeListing"/>
        <w:keepLines/>
      </w:pPr>
      <w:r>
        <w:t xml:space="preserve">      http.get&lt;ApiResponse&lt;PagedResult&lt;User&gt;&gt;&gt;('/prosumers', { params: cleanParams(params) }),</w:t>
      </w:r>
    </w:p>
    <w:p w14:paraId="2E4B4F9E" w14:textId="77777777" w:rsidR="001071F8" w:rsidRDefault="00764826">
      <w:pPr>
        <w:pStyle w:val="CodeListing"/>
        <w:keepLines/>
      </w:pPr>
      <w:r>
        <w:t xml:space="preserve">    ),</w:t>
      </w:r>
    </w:p>
    <w:p w14:paraId="1A3A2ACE" w14:textId="77777777" w:rsidR="001071F8" w:rsidRDefault="001071F8">
      <w:pPr>
        <w:pStyle w:val="CodeListing"/>
        <w:keepLines/>
      </w:pPr>
    </w:p>
    <w:p w14:paraId="4488E279" w14:textId="77777777" w:rsidR="001071F8" w:rsidRDefault="00764826">
      <w:pPr>
        <w:pStyle w:val="CodeListing"/>
        <w:keepLines/>
      </w:pPr>
      <w:r>
        <w:t xml:space="preserve">  /** The back office pending-activation work queue. */</w:t>
      </w:r>
    </w:p>
    <w:p w14:paraId="52651A4A" w14:textId="77777777" w:rsidR="001071F8" w:rsidRDefault="00764826">
      <w:pPr>
        <w:pStyle w:val="CodeListing"/>
        <w:keepLines/>
      </w:pPr>
      <w:r>
        <w:t xml:space="preserve">  pending: () =&gt; unwrap&lt;User[]&gt;(http.get&lt;ApiResponse&lt;User[]&gt;&gt;('/prosumers/pending')),</w:t>
      </w:r>
    </w:p>
    <w:p w14:paraId="0BAE7D06" w14:textId="77777777" w:rsidR="001071F8" w:rsidRDefault="001071F8">
      <w:pPr>
        <w:pStyle w:val="CodeListing"/>
        <w:keepLines/>
      </w:pPr>
    </w:p>
    <w:p w14:paraId="3FFF177C" w14:textId="77777777" w:rsidR="001071F8" w:rsidRDefault="00764826">
      <w:pPr>
        <w:pStyle w:val="CodeListing"/>
        <w:keepLines/>
      </w:pPr>
      <w:r>
        <w:t xml:space="preserve">  /** Single prosumer by NIC. */</w:t>
      </w:r>
    </w:p>
    <w:p w14:paraId="3834D4C0" w14:textId="77777777" w:rsidR="001071F8" w:rsidRDefault="00764826">
      <w:pPr>
        <w:pStyle w:val="CodeListing"/>
        <w:keepLines/>
      </w:pPr>
      <w:r>
        <w:t xml:space="preserve">  get: (nic: string) =&gt; unwrap&lt;User&gt;(http.get&lt;ApiResponse&lt;User&gt;&gt;(`/prosumers/${nic}`)),</w:t>
      </w:r>
    </w:p>
    <w:p w14:paraId="5DD2A862" w14:textId="77777777" w:rsidR="001071F8" w:rsidRDefault="001071F8">
      <w:pPr>
        <w:pStyle w:val="CodeListing"/>
        <w:keepLines/>
      </w:pPr>
    </w:p>
    <w:p w14:paraId="7592A13F" w14:textId="77777777" w:rsidR="001071F8" w:rsidRDefault="00764826">
      <w:pPr>
        <w:pStyle w:val="CodeListing"/>
        <w:keepLines/>
      </w:pPr>
      <w:r>
        <w:t xml:space="preserve">  /** Creates a prosumer from the back office. */</w:t>
      </w:r>
    </w:p>
    <w:p w14:paraId="1540F270" w14:textId="77777777" w:rsidR="001071F8" w:rsidRDefault="00764826">
      <w:pPr>
        <w:pStyle w:val="CodeListing"/>
        <w:keepLines/>
      </w:pPr>
      <w:r>
        <w:t xml:space="preserve">  create: (payload: Record&lt;string, unknown&gt;) =&gt;</w:t>
      </w:r>
    </w:p>
    <w:p w14:paraId="77A17299" w14:textId="77777777" w:rsidR="001071F8" w:rsidRDefault="00764826">
      <w:pPr>
        <w:pStyle w:val="CodeListing"/>
        <w:keepLines/>
      </w:pPr>
      <w:r>
        <w:t xml:space="preserve">    unwrapWithMessage&lt;User&gt;(http.post&lt;ApiResponse&lt;User&gt;&gt;('/prosumers', payload)),</w:t>
      </w:r>
    </w:p>
    <w:p w14:paraId="07B65577" w14:textId="77777777" w:rsidR="001071F8" w:rsidRDefault="001071F8">
      <w:pPr>
        <w:pStyle w:val="CodeListing"/>
        <w:keepLines/>
      </w:pPr>
    </w:p>
    <w:p w14:paraId="78F96FB3" w14:textId="77777777" w:rsidR="001071F8" w:rsidRDefault="00764826">
      <w:pPr>
        <w:pStyle w:val="CodeListing"/>
        <w:keepLines/>
      </w:pPr>
      <w:r>
        <w:t xml:space="preserve">  /** Edits a prosumer profile. */</w:t>
      </w:r>
    </w:p>
    <w:p w14:paraId="143F0C15" w14:textId="77777777" w:rsidR="001071F8" w:rsidRDefault="00764826">
      <w:pPr>
        <w:pStyle w:val="CodeListing"/>
        <w:keepLines/>
      </w:pPr>
      <w:r>
        <w:t xml:space="preserve">  update: (nic: string, payload: Record&lt;string, unknown&gt;) =&gt;</w:t>
      </w:r>
    </w:p>
    <w:p w14:paraId="51BF443D" w14:textId="77777777" w:rsidR="001071F8" w:rsidRDefault="00764826">
      <w:pPr>
        <w:pStyle w:val="CodeListing"/>
        <w:keepLines/>
      </w:pPr>
      <w:r>
        <w:t xml:space="preserve">    unwrapWithMessage&lt;User&gt;(http.put&lt;ApiResponse&lt;User&gt;&gt;(`/prosumers/${nic}`, payload)),</w:t>
      </w:r>
    </w:p>
    <w:p w14:paraId="31A9C45C" w14:textId="77777777" w:rsidR="001071F8" w:rsidRDefault="001071F8">
      <w:pPr>
        <w:pStyle w:val="CodeListing"/>
        <w:keepLines/>
      </w:pPr>
    </w:p>
    <w:p w14:paraId="58DEBBFC" w14:textId="77777777" w:rsidR="001071F8" w:rsidRDefault="00764826">
      <w:pPr>
        <w:pStyle w:val="CodeListing"/>
        <w:keepLines/>
      </w:pPr>
      <w:r>
        <w:t xml:space="preserve">  /** Reactivates a prosumer - Backoffice only (rule R5). */</w:t>
      </w:r>
    </w:p>
    <w:p w14:paraId="73DEA615" w14:textId="77777777" w:rsidR="001071F8" w:rsidRDefault="00764826">
      <w:pPr>
        <w:pStyle w:val="CodeListing"/>
        <w:keepLines/>
      </w:pPr>
      <w:r>
        <w:t xml:space="preserve">  activate: (nic: string) =&gt;</w:t>
      </w:r>
    </w:p>
    <w:p w14:paraId="3F967747" w14:textId="77777777" w:rsidR="001071F8" w:rsidRDefault="00764826">
      <w:pPr>
        <w:pStyle w:val="CodeListing"/>
        <w:keepLines/>
      </w:pPr>
      <w:r>
        <w:t xml:space="preserve">    unwrapWithMessage&lt;User&gt;(http.patch&lt;ApiResponse&lt;User&gt;&gt;(`/prosumers/${nic}/activate`)),</w:t>
      </w:r>
    </w:p>
    <w:p w14:paraId="0A6ABE2E" w14:textId="77777777" w:rsidR="001071F8" w:rsidRDefault="001071F8">
      <w:pPr>
        <w:pStyle w:val="CodeListing"/>
        <w:keepLines/>
      </w:pPr>
    </w:p>
    <w:p w14:paraId="3C0EA6F4" w14:textId="77777777" w:rsidR="001071F8" w:rsidRDefault="00764826">
      <w:pPr>
        <w:pStyle w:val="CodeListing"/>
        <w:keepLines/>
      </w:pPr>
      <w:r>
        <w:t xml:space="preserve">  /** Deactivates a prosumer account. */</w:t>
      </w:r>
    </w:p>
    <w:p w14:paraId="1927B9FB" w14:textId="77777777" w:rsidR="001071F8" w:rsidRDefault="00764826">
      <w:pPr>
        <w:pStyle w:val="CodeListing"/>
        <w:keepLines/>
      </w:pPr>
      <w:r>
        <w:lastRenderedPageBreak/>
        <w:t xml:space="preserve">  deactivate: (nic: string, reason?: string) =&gt;</w:t>
      </w:r>
    </w:p>
    <w:p w14:paraId="241695C5" w14:textId="77777777" w:rsidR="001071F8" w:rsidRDefault="00764826">
      <w:pPr>
        <w:pStyle w:val="CodeListing"/>
        <w:keepLines/>
      </w:pPr>
      <w:r>
        <w:t xml:space="preserve">    unwrapWithMessage&lt;User&gt;(</w:t>
      </w:r>
    </w:p>
    <w:p w14:paraId="117C7A44" w14:textId="77777777" w:rsidR="001071F8" w:rsidRDefault="00764826">
      <w:pPr>
        <w:pStyle w:val="CodeListing"/>
        <w:keepLines/>
      </w:pPr>
      <w:r>
        <w:t xml:space="preserve">      http.patch&lt;ApiResponse&lt;User&gt;&gt;(`/prosumers/${nic}/deactivate`, { reason }),</w:t>
      </w:r>
    </w:p>
    <w:p w14:paraId="6F6B320E" w14:textId="77777777" w:rsidR="001071F8" w:rsidRDefault="00764826">
      <w:pPr>
        <w:pStyle w:val="CodeListing"/>
        <w:keepLines/>
      </w:pPr>
      <w:r>
        <w:t xml:space="preserve">    ),</w:t>
      </w:r>
    </w:p>
    <w:p w14:paraId="7E6C3B7E" w14:textId="77777777" w:rsidR="001071F8" w:rsidRDefault="001071F8">
      <w:pPr>
        <w:pStyle w:val="CodeListing"/>
        <w:keepLines/>
      </w:pPr>
    </w:p>
    <w:p w14:paraId="19334D15" w14:textId="77777777" w:rsidR="001071F8" w:rsidRDefault="00764826">
      <w:pPr>
        <w:pStyle w:val="CodeListing"/>
        <w:keepLines/>
      </w:pPr>
      <w:r>
        <w:t xml:space="preserve">  /** Removes a prosumer with no booking history. */</w:t>
      </w:r>
    </w:p>
    <w:p w14:paraId="6020DF4A" w14:textId="77777777" w:rsidR="001071F8" w:rsidRDefault="00764826">
      <w:pPr>
        <w:pStyle w:val="CodeListing"/>
        <w:keepLines/>
      </w:pPr>
      <w:r>
        <w:t xml:space="preserve">  remove: (nic: string) =&gt;</w:t>
      </w:r>
    </w:p>
    <w:p w14:paraId="682310B8" w14:textId="77777777" w:rsidR="001071F8" w:rsidRDefault="00764826">
      <w:pPr>
        <w:pStyle w:val="CodeListing"/>
        <w:keepLines/>
      </w:pPr>
      <w:r>
        <w:t xml:space="preserve">    unwrapWithMessage&lt;boolean&gt;(http.delete&lt;ApiResponse&lt;boolean&gt;&gt;(`/prosumers/${nic}`)),</w:t>
      </w:r>
    </w:p>
    <w:p w14:paraId="24453FD5" w14:textId="77777777" w:rsidR="001071F8" w:rsidRDefault="00764826">
      <w:pPr>
        <w:pStyle w:val="CodeListing"/>
        <w:keepLines/>
      </w:pPr>
      <w:r>
        <w:t>};</w:t>
      </w:r>
    </w:p>
    <w:p w14:paraId="0FAE91D1" w14:textId="77777777" w:rsidR="001071F8" w:rsidRDefault="001071F8">
      <w:pPr>
        <w:pStyle w:val="CodeListing"/>
        <w:keepLines/>
      </w:pPr>
    </w:p>
    <w:p w14:paraId="371CC4AF" w14:textId="77777777" w:rsidR="001071F8" w:rsidRDefault="00764826">
      <w:pPr>
        <w:pStyle w:val="CodeListing"/>
        <w:keepLines/>
      </w:pPr>
      <w:r>
        <w:t>/* ===========================================================================</w:t>
      </w:r>
    </w:p>
    <w:p w14:paraId="65B24B88" w14:textId="77777777" w:rsidR="001071F8" w:rsidRDefault="00764826">
      <w:pPr>
        <w:pStyle w:val="CodeListing"/>
        <w:keepLines/>
      </w:pPr>
      <w:r>
        <w:t xml:space="preserve"> * Microgrid nodes</w:t>
      </w:r>
    </w:p>
    <w:p w14:paraId="04089812" w14:textId="77777777" w:rsidR="001071F8" w:rsidRDefault="00764826">
      <w:pPr>
        <w:pStyle w:val="CodeListing"/>
        <w:keepLines/>
      </w:pPr>
      <w:r>
        <w:t xml:space="preserve"> * =========================================================================== */</w:t>
      </w:r>
    </w:p>
    <w:p w14:paraId="58BEA116" w14:textId="77777777" w:rsidR="001071F8" w:rsidRDefault="001071F8">
      <w:pPr>
        <w:pStyle w:val="CodeListing"/>
        <w:keepLines/>
      </w:pPr>
    </w:p>
    <w:p w14:paraId="2436ABD3" w14:textId="77777777" w:rsidR="001071F8" w:rsidRDefault="00764826">
      <w:pPr>
        <w:pStyle w:val="CodeListing"/>
        <w:keepLines/>
      </w:pPr>
      <w:r>
        <w:t>export const stationsApi = {</w:t>
      </w:r>
    </w:p>
    <w:p w14:paraId="606A8788" w14:textId="77777777" w:rsidR="001071F8" w:rsidRDefault="00764826">
      <w:pPr>
        <w:pStyle w:val="CodeListing"/>
        <w:keepLines/>
      </w:pPr>
      <w:r>
        <w:t xml:space="preserve">  /** Paged list of nodes. */</w:t>
      </w:r>
    </w:p>
    <w:p w14:paraId="71DE49FD" w14:textId="77777777" w:rsidR="001071F8" w:rsidRDefault="00764826">
      <w:pPr>
        <w:pStyle w:val="CodeListing"/>
        <w:keepLines/>
      </w:pPr>
      <w:r>
        <w:t xml:space="preserve">  list: (params: {</w:t>
      </w:r>
    </w:p>
    <w:p w14:paraId="77C96A17" w14:textId="77777777" w:rsidR="001071F8" w:rsidRDefault="00764826">
      <w:pPr>
        <w:pStyle w:val="CodeListing"/>
        <w:keepLines/>
      </w:pPr>
      <w:r>
        <w:t xml:space="preserve">    status?: string;</w:t>
      </w:r>
    </w:p>
    <w:p w14:paraId="04F7E5E0" w14:textId="77777777" w:rsidR="001071F8" w:rsidRDefault="00764826">
      <w:pPr>
        <w:pStyle w:val="CodeListing"/>
        <w:keepLines/>
      </w:pPr>
      <w:r>
        <w:t xml:space="preserve">    search?: string;</w:t>
      </w:r>
    </w:p>
    <w:p w14:paraId="353A7D0B" w14:textId="77777777" w:rsidR="001071F8" w:rsidRDefault="00764826">
      <w:pPr>
        <w:pStyle w:val="CodeListing"/>
        <w:keepLines/>
      </w:pPr>
      <w:r>
        <w:t xml:space="preserve">    city?: string;</w:t>
      </w:r>
    </w:p>
    <w:p w14:paraId="1FDBF174" w14:textId="77777777" w:rsidR="001071F8" w:rsidRDefault="00764826">
      <w:pPr>
        <w:pStyle w:val="CodeListing"/>
        <w:keepLines/>
      </w:pPr>
      <w:r>
        <w:t xml:space="preserve">    page?: number;</w:t>
      </w:r>
    </w:p>
    <w:p w14:paraId="53CABC8A" w14:textId="77777777" w:rsidR="001071F8" w:rsidRDefault="00764826">
      <w:pPr>
        <w:pStyle w:val="CodeListing"/>
        <w:keepLines/>
      </w:pPr>
      <w:r>
        <w:t xml:space="preserve">    pageSize?: number;</w:t>
      </w:r>
    </w:p>
    <w:p w14:paraId="23AFEC53" w14:textId="77777777" w:rsidR="001071F8" w:rsidRDefault="00764826">
      <w:pPr>
        <w:pStyle w:val="CodeListing"/>
        <w:keepLines/>
      </w:pPr>
      <w:r>
        <w:t xml:space="preserve">  }) =&gt;</w:t>
      </w:r>
    </w:p>
    <w:p w14:paraId="2F09FF19" w14:textId="77777777" w:rsidR="001071F8" w:rsidRDefault="00764826">
      <w:pPr>
        <w:pStyle w:val="CodeListing"/>
        <w:keepLines/>
      </w:pPr>
      <w:r>
        <w:t xml:space="preserve">    unwrap&lt;PagedResult&lt;Station&gt;&gt;(</w:t>
      </w:r>
    </w:p>
    <w:p w14:paraId="2D8C3ED8" w14:textId="77777777" w:rsidR="001071F8" w:rsidRDefault="00764826">
      <w:pPr>
        <w:pStyle w:val="CodeListing"/>
        <w:keepLines/>
      </w:pPr>
      <w:r>
        <w:t xml:space="preserve">      http.get&lt;ApiResponse&lt;PagedResult&lt;Station&gt;&gt;&gt;('/stations', { params: cleanParams(params) }),</w:t>
      </w:r>
    </w:p>
    <w:p w14:paraId="7853B95C" w14:textId="77777777" w:rsidR="001071F8" w:rsidRDefault="00764826">
      <w:pPr>
        <w:pStyle w:val="CodeListing"/>
        <w:keepLines/>
      </w:pPr>
      <w:r>
        <w:t xml:space="preserve">    ),</w:t>
      </w:r>
    </w:p>
    <w:p w14:paraId="3EFAF6E8" w14:textId="77777777" w:rsidR="001071F8" w:rsidRDefault="001071F8">
      <w:pPr>
        <w:pStyle w:val="CodeListing"/>
        <w:keepLines/>
      </w:pPr>
    </w:p>
    <w:p w14:paraId="3CDEFF1E" w14:textId="77777777" w:rsidR="001071F8" w:rsidRDefault="00764826">
      <w:pPr>
        <w:pStyle w:val="CodeListing"/>
        <w:keepLines/>
      </w:pPr>
      <w:r>
        <w:t xml:space="preserve">  /** Single node by identifier. */</w:t>
      </w:r>
    </w:p>
    <w:p w14:paraId="51EDFDC2" w14:textId="77777777" w:rsidR="001071F8" w:rsidRDefault="00764826">
      <w:pPr>
        <w:pStyle w:val="CodeListing"/>
        <w:keepLines/>
      </w:pPr>
      <w:r>
        <w:t xml:space="preserve">  get: (id: string) =&gt; unwrap&lt;Station&gt;(http.get&lt;ApiResponse&lt;Station&gt;&gt;(`/stations/${id}`)),</w:t>
      </w:r>
    </w:p>
    <w:p w14:paraId="322CEFD7" w14:textId="77777777" w:rsidR="001071F8" w:rsidRDefault="001071F8">
      <w:pPr>
        <w:pStyle w:val="CodeListing"/>
        <w:keepLines/>
      </w:pPr>
    </w:p>
    <w:p w14:paraId="00F9E852" w14:textId="77777777" w:rsidR="001071F8" w:rsidRDefault="00764826">
      <w:pPr>
        <w:pStyle w:val="CodeListing"/>
        <w:keepLines/>
      </w:pPr>
      <w:r>
        <w:t xml:space="preserve">  /** Active nodes within a radius, ordered by server computed distance. */</w:t>
      </w:r>
    </w:p>
    <w:p w14:paraId="0E5243C5" w14:textId="77777777" w:rsidR="001071F8" w:rsidRDefault="00764826">
      <w:pPr>
        <w:pStyle w:val="CodeListing"/>
        <w:keepLines/>
      </w:pPr>
      <w:r>
        <w:t xml:space="preserve">  nearby: (lat: number, lng: number, radiusKm?: number, limit?: number) =&gt;</w:t>
      </w:r>
    </w:p>
    <w:p w14:paraId="04FE95F7" w14:textId="77777777" w:rsidR="001071F8" w:rsidRDefault="00764826">
      <w:pPr>
        <w:pStyle w:val="CodeListing"/>
        <w:keepLines/>
      </w:pPr>
      <w:r>
        <w:t xml:space="preserve">    unwrap&lt;NearbyStation[]&gt;(</w:t>
      </w:r>
    </w:p>
    <w:p w14:paraId="35CBE8F4" w14:textId="77777777" w:rsidR="001071F8" w:rsidRDefault="00764826">
      <w:pPr>
        <w:pStyle w:val="CodeListing"/>
        <w:keepLines/>
      </w:pPr>
      <w:r>
        <w:t xml:space="preserve">      http.get&lt;ApiResponse&lt;NearbyStation[]&gt;&gt;('/stations/nearby', {</w:t>
      </w:r>
    </w:p>
    <w:p w14:paraId="6AB4AE05" w14:textId="77777777" w:rsidR="001071F8" w:rsidRDefault="00764826">
      <w:pPr>
        <w:pStyle w:val="CodeListing"/>
        <w:keepLines/>
      </w:pPr>
      <w:r>
        <w:t xml:space="preserve">        params: cleanParams({ lat, lng, radiusKm, limit }),</w:t>
      </w:r>
    </w:p>
    <w:p w14:paraId="3084E217" w14:textId="77777777" w:rsidR="001071F8" w:rsidRDefault="00764826">
      <w:pPr>
        <w:pStyle w:val="CodeListing"/>
        <w:keepLines/>
      </w:pPr>
      <w:r>
        <w:t xml:space="preserve">      }),</w:t>
      </w:r>
    </w:p>
    <w:p w14:paraId="74E251E3" w14:textId="77777777" w:rsidR="001071F8" w:rsidRDefault="00764826">
      <w:pPr>
        <w:pStyle w:val="CodeListing"/>
        <w:keepLines/>
      </w:pPr>
      <w:r>
        <w:t xml:space="preserve">    ),</w:t>
      </w:r>
    </w:p>
    <w:p w14:paraId="296C60E3" w14:textId="77777777" w:rsidR="001071F8" w:rsidRDefault="001071F8">
      <w:pPr>
        <w:pStyle w:val="CodeListing"/>
        <w:keepLines/>
      </w:pPr>
    </w:p>
    <w:p w14:paraId="3DCD9BD6" w14:textId="77777777" w:rsidR="001071F8" w:rsidRDefault="00764826">
      <w:pPr>
        <w:pStyle w:val="CodeListing"/>
        <w:keepLines/>
      </w:pPr>
      <w:r>
        <w:t xml:space="preserve">  /** Registers a new node. */</w:t>
      </w:r>
    </w:p>
    <w:p w14:paraId="13E04380" w14:textId="77777777" w:rsidR="001071F8" w:rsidRDefault="00764826">
      <w:pPr>
        <w:pStyle w:val="CodeListing"/>
        <w:keepLines/>
      </w:pPr>
      <w:r>
        <w:t xml:space="preserve">  create: (payload: Record&lt;string, unknown&gt;) =&gt;</w:t>
      </w:r>
    </w:p>
    <w:p w14:paraId="1D8A486A" w14:textId="77777777" w:rsidR="001071F8" w:rsidRDefault="00764826">
      <w:pPr>
        <w:pStyle w:val="CodeListing"/>
        <w:keepLines/>
      </w:pPr>
      <w:r>
        <w:t xml:space="preserve">    unwrapWithMessage&lt;Station&gt;(http.post&lt;ApiResponse&lt;Station&gt;&gt;('/stations', payload)),</w:t>
      </w:r>
    </w:p>
    <w:p w14:paraId="5D08C5D9" w14:textId="77777777" w:rsidR="001071F8" w:rsidRDefault="001071F8">
      <w:pPr>
        <w:pStyle w:val="CodeListing"/>
        <w:keepLines/>
      </w:pPr>
    </w:p>
    <w:p w14:paraId="349B10A4" w14:textId="77777777" w:rsidR="001071F8" w:rsidRDefault="00764826">
      <w:pPr>
        <w:pStyle w:val="CodeListing"/>
        <w:keepLines/>
      </w:pPr>
      <w:r>
        <w:t xml:space="preserve">  /** Edits a node. */</w:t>
      </w:r>
    </w:p>
    <w:p w14:paraId="3BDA3241" w14:textId="77777777" w:rsidR="001071F8" w:rsidRDefault="00764826">
      <w:pPr>
        <w:pStyle w:val="CodeListing"/>
        <w:keepLines/>
      </w:pPr>
      <w:r>
        <w:t xml:space="preserve">  update: (id: string, payload: Record&lt;string, unknown&gt;) =&gt;</w:t>
      </w:r>
    </w:p>
    <w:p w14:paraId="3CC6B6D0" w14:textId="77777777" w:rsidR="001071F8" w:rsidRDefault="00764826">
      <w:pPr>
        <w:pStyle w:val="CodeListing"/>
        <w:keepLines/>
      </w:pPr>
      <w:r>
        <w:t xml:space="preserve">    unwrapWithMessage&lt;Station&gt;(http.put&lt;ApiResponse&lt;Station&gt;&gt;(`/stations/${id}`, payload)),</w:t>
      </w:r>
    </w:p>
    <w:p w14:paraId="2E60232E" w14:textId="77777777" w:rsidR="001071F8" w:rsidRDefault="001071F8">
      <w:pPr>
        <w:pStyle w:val="CodeListing"/>
        <w:keepLines/>
      </w:pPr>
    </w:p>
    <w:p w14:paraId="3932587B" w14:textId="77777777" w:rsidR="001071F8" w:rsidRDefault="00764826">
      <w:pPr>
        <w:pStyle w:val="CodeListing"/>
        <w:keepLines/>
      </w:pPr>
      <w:r>
        <w:t xml:space="preserve">  /** Replaces the seven day operating schedule. */</w:t>
      </w:r>
    </w:p>
    <w:p w14:paraId="5B792612" w14:textId="77777777" w:rsidR="001071F8" w:rsidRDefault="00764826">
      <w:pPr>
        <w:pStyle w:val="CodeListing"/>
        <w:keepLines/>
      </w:pPr>
      <w:r>
        <w:t xml:space="preserve">  updateSchedule: (id: string, payload: Record&lt;string, unknown&gt;) =&gt;</w:t>
      </w:r>
    </w:p>
    <w:p w14:paraId="51B67401" w14:textId="77777777" w:rsidR="001071F8" w:rsidRDefault="00764826">
      <w:pPr>
        <w:pStyle w:val="CodeListing"/>
        <w:keepLines/>
      </w:pPr>
      <w:r>
        <w:t xml:space="preserve">    unwrapWithMessage&lt;Station&gt;(http.patch&lt;ApiResponse&lt;Station&gt;&gt;(`/stations/${id}/schedule`, payload)),</w:t>
      </w:r>
    </w:p>
    <w:p w14:paraId="5F8D20AE" w14:textId="77777777" w:rsidR="001071F8" w:rsidRDefault="001071F8">
      <w:pPr>
        <w:pStyle w:val="CodeListing"/>
        <w:keepLines/>
      </w:pPr>
    </w:p>
    <w:p w14:paraId="442B96A4" w14:textId="77777777" w:rsidR="001071F8" w:rsidRDefault="00764826">
      <w:pPr>
        <w:pStyle w:val="CodeListing"/>
        <w:keepLines/>
      </w:pPr>
      <w:r>
        <w:t xml:space="preserve">  /** Updates the free battery bay count. */</w:t>
      </w:r>
    </w:p>
    <w:p w14:paraId="573EECD7" w14:textId="77777777" w:rsidR="001071F8" w:rsidRDefault="00764826">
      <w:pPr>
        <w:pStyle w:val="CodeListing"/>
        <w:keepLines/>
      </w:pPr>
      <w:r>
        <w:t xml:space="preserve">  updateAvailability: (id: string, availableBatterySlots: number) =&gt;</w:t>
      </w:r>
    </w:p>
    <w:p w14:paraId="2410D716" w14:textId="77777777" w:rsidR="001071F8" w:rsidRDefault="00764826">
      <w:pPr>
        <w:pStyle w:val="CodeListing"/>
        <w:keepLines/>
      </w:pPr>
      <w:r>
        <w:t xml:space="preserve">    unwrapWithMessage&lt;Station&gt;(</w:t>
      </w:r>
    </w:p>
    <w:p w14:paraId="35183ECF" w14:textId="77777777" w:rsidR="001071F8" w:rsidRDefault="00764826">
      <w:pPr>
        <w:pStyle w:val="CodeListing"/>
        <w:keepLines/>
      </w:pPr>
      <w:r>
        <w:t xml:space="preserve">      http.patch&lt;ApiResponse&lt;Station&gt;&gt;(`/stations/${id}/availability`, { availableBatterySlots }),</w:t>
      </w:r>
    </w:p>
    <w:p w14:paraId="7E2E608A" w14:textId="77777777" w:rsidR="001071F8" w:rsidRDefault="00764826">
      <w:pPr>
        <w:pStyle w:val="CodeListing"/>
        <w:keepLines/>
      </w:pPr>
      <w:r>
        <w:t xml:space="preserve">    ),</w:t>
      </w:r>
    </w:p>
    <w:p w14:paraId="543A8A10" w14:textId="77777777" w:rsidR="001071F8" w:rsidRDefault="001071F8">
      <w:pPr>
        <w:pStyle w:val="CodeListing"/>
        <w:keepLines/>
      </w:pPr>
    </w:p>
    <w:p w14:paraId="64CF7249" w14:textId="77777777" w:rsidR="001071F8" w:rsidRDefault="00764826">
      <w:pPr>
        <w:pStyle w:val="CodeListing"/>
        <w:keepLines/>
      </w:pPr>
      <w:r>
        <w:t xml:space="preserve">  /** Returns a node to service. */</w:t>
      </w:r>
    </w:p>
    <w:p w14:paraId="056038A2" w14:textId="77777777" w:rsidR="001071F8" w:rsidRDefault="00764826">
      <w:pPr>
        <w:pStyle w:val="CodeListing"/>
        <w:keepLines/>
      </w:pPr>
      <w:r>
        <w:t xml:space="preserve">  activate: (id: string) =&gt;</w:t>
      </w:r>
    </w:p>
    <w:p w14:paraId="576957B9" w14:textId="77777777" w:rsidR="001071F8" w:rsidRDefault="00764826">
      <w:pPr>
        <w:pStyle w:val="CodeListing"/>
        <w:keepLines/>
      </w:pPr>
      <w:r>
        <w:t xml:space="preserve">    unwrapWithMessage&lt;Station&gt;(http.patch&lt;ApiResponse&lt;Station&gt;&gt;(`/stations/${id}/activate`)),</w:t>
      </w:r>
    </w:p>
    <w:p w14:paraId="7F5728DF" w14:textId="77777777" w:rsidR="001071F8" w:rsidRDefault="001071F8">
      <w:pPr>
        <w:pStyle w:val="CodeListing"/>
        <w:keepLines/>
      </w:pPr>
    </w:p>
    <w:p w14:paraId="4DC7FCF4" w14:textId="77777777" w:rsidR="001071F8" w:rsidRDefault="00764826">
      <w:pPr>
        <w:pStyle w:val="CodeListing"/>
        <w:keepLines/>
      </w:pPr>
      <w:r>
        <w:t xml:space="preserve">  /** Takes a node out of service - refused while future bookings exist (rule R4). */</w:t>
      </w:r>
    </w:p>
    <w:p w14:paraId="0C4005EB" w14:textId="77777777" w:rsidR="001071F8" w:rsidRDefault="00764826">
      <w:pPr>
        <w:pStyle w:val="CodeListing"/>
        <w:keepLines/>
      </w:pPr>
      <w:r>
        <w:t xml:space="preserve">  deactivate: (id: string) =&gt;</w:t>
      </w:r>
    </w:p>
    <w:p w14:paraId="0F2FC3B8" w14:textId="77777777" w:rsidR="001071F8" w:rsidRDefault="00764826">
      <w:pPr>
        <w:pStyle w:val="CodeListing"/>
        <w:keepLines/>
      </w:pPr>
      <w:r>
        <w:t xml:space="preserve">    unwrapWithMessage&lt;Station&gt;(http.patch&lt;ApiResponse&lt;Station&gt;&gt;(`/stations/${id}/deactivate`)),</w:t>
      </w:r>
    </w:p>
    <w:p w14:paraId="367417ED" w14:textId="77777777" w:rsidR="001071F8" w:rsidRDefault="001071F8">
      <w:pPr>
        <w:pStyle w:val="CodeListing"/>
        <w:keepLines/>
      </w:pPr>
    </w:p>
    <w:p w14:paraId="1EC6ADC6" w14:textId="77777777" w:rsidR="001071F8" w:rsidRDefault="00764826">
      <w:pPr>
        <w:pStyle w:val="CodeListing"/>
        <w:keepLines/>
      </w:pPr>
      <w:r>
        <w:t xml:space="preserve">  /** Deletes a node that has no booking history. */</w:t>
      </w:r>
    </w:p>
    <w:p w14:paraId="47055421" w14:textId="77777777" w:rsidR="001071F8" w:rsidRDefault="00764826">
      <w:pPr>
        <w:pStyle w:val="CodeListing"/>
        <w:keepLines/>
      </w:pPr>
      <w:r>
        <w:t xml:space="preserve">  remove: (id: string) =&gt;</w:t>
      </w:r>
    </w:p>
    <w:p w14:paraId="32794F9B" w14:textId="77777777" w:rsidR="001071F8" w:rsidRDefault="00764826">
      <w:pPr>
        <w:pStyle w:val="CodeListing"/>
        <w:keepLines/>
      </w:pPr>
      <w:r>
        <w:t xml:space="preserve">    unwrapWithMessage&lt;boolean&gt;(http.delete&lt;ApiResponse&lt;boolean&gt;&gt;(`/stations/${id}`)),</w:t>
      </w:r>
    </w:p>
    <w:p w14:paraId="72EFAA13" w14:textId="77777777" w:rsidR="001071F8" w:rsidRDefault="00764826">
      <w:pPr>
        <w:pStyle w:val="CodeListing"/>
        <w:keepLines/>
      </w:pPr>
      <w:r>
        <w:t>};</w:t>
      </w:r>
    </w:p>
    <w:p w14:paraId="6F5C80A7" w14:textId="77777777" w:rsidR="001071F8" w:rsidRDefault="001071F8">
      <w:pPr>
        <w:pStyle w:val="CodeListing"/>
        <w:keepLines/>
      </w:pPr>
    </w:p>
    <w:p w14:paraId="4AC07A22" w14:textId="77777777" w:rsidR="001071F8" w:rsidRDefault="00764826">
      <w:pPr>
        <w:pStyle w:val="CodeListing"/>
        <w:keepLines/>
      </w:pPr>
      <w:r>
        <w:t>/* ===========================================================================</w:t>
      </w:r>
    </w:p>
    <w:p w14:paraId="551A40BE" w14:textId="77777777" w:rsidR="001071F8" w:rsidRDefault="00764826">
      <w:pPr>
        <w:pStyle w:val="CodeListing"/>
        <w:keepLines/>
      </w:pPr>
      <w:r>
        <w:t xml:space="preserve"> * Energy booking slots</w:t>
      </w:r>
    </w:p>
    <w:p w14:paraId="6B32A36B" w14:textId="77777777" w:rsidR="001071F8" w:rsidRDefault="00764826">
      <w:pPr>
        <w:pStyle w:val="CodeListing"/>
        <w:keepLines/>
      </w:pPr>
      <w:r>
        <w:t xml:space="preserve"> * =========================================================================== */</w:t>
      </w:r>
    </w:p>
    <w:p w14:paraId="10B43D61" w14:textId="77777777" w:rsidR="001071F8" w:rsidRDefault="001071F8">
      <w:pPr>
        <w:pStyle w:val="CodeListing"/>
        <w:keepLines/>
      </w:pPr>
    </w:p>
    <w:p w14:paraId="6DA36F4D" w14:textId="77777777" w:rsidR="001071F8" w:rsidRDefault="00764826">
      <w:pPr>
        <w:pStyle w:val="CodeListing"/>
        <w:keepLines/>
      </w:pPr>
      <w:r>
        <w:lastRenderedPageBreak/>
        <w:t>export const slotsApi = {</w:t>
      </w:r>
    </w:p>
    <w:p w14:paraId="31F1DE9A" w14:textId="77777777" w:rsidR="001071F8" w:rsidRDefault="00764826">
      <w:pPr>
        <w:pStyle w:val="CodeListing"/>
        <w:keepLines/>
      </w:pPr>
      <w:r>
        <w:t xml:space="preserve">  /** Paged list of slots. */</w:t>
      </w:r>
    </w:p>
    <w:p w14:paraId="26F57690" w14:textId="77777777" w:rsidR="001071F8" w:rsidRDefault="00764826">
      <w:pPr>
        <w:pStyle w:val="CodeListing"/>
        <w:keepLines/>
      </w:pPr>
      <w:r>
        <w:t xml:space="preserve">  list: (params: {</w:t>
      </w:r>
    </w:p>
    <w:p w14:paraId="31D24A21" w14:textId="77777777" w:rsidR="001071F8" w:rsidRDefault="00764826">
      <w:pPr>
        <w:pStyle w:val="CodeListing"/>
        <w:keepLines/>
      </w:pPr>
      <w:r>
        <w:t xml:space="preserve">    stationId?: string;</w:t>
      </w:r>
    </w:p>
    <w:p w14:paraId="6B72A954" w14:textId="77777777" w:rsidR="001071F8" w:rsidRDefault="00764826">
      <w:pPr>
        <w:pStyle w:val="CodeListing"/>
        <w:keepLines/>
      </w:pPr>
      <w:r>
        <w:t xml:space="preserve">    date?: string;</w:t>
      </w:r>
    </w:p>
    <w:p w14:paraId="28D6F773" w14:textId="77777777" w:rsidR="001071F8" w:rsidRDefault="00764826">
      <w:pPr>
        <w:pStyle w:val="CodeListing"/>
        <w:keepLines/>
      </w:pPr>
      <w:r>
        <w:t xml:space="preserve">    status?: string;</w:t>
      </w:r>
    </w:p>
    <w:p w14:paraId="59DFBAE3" w14:textId="77777777" w:rsidR="001071F8" w:rsidRDefault="00764826">
      <w:pPr>
        <w:pStyle w:val="CodeListing"/>
        <w:keepLines/>
      </w:pPr>
      <w:r>
        <w:t xml:space="preserve">    slotType?: string;</w:t>
      </w:r>
    </w:p>
    <w:p w14:paraId="77117492" w14:textId="77777777" w:rsidR="001071F8" w:rsidRDefault="00764826">
      <w:pPr>
        <w:pStyle w:val="CodeListing"/>
        <w:keepLines/>
      </w:pPr>
      <w:r>
        <w:t xml:space="preserve">    upcomingOnly?: boolean;</w:t>
      </w:r>
    </w:p>
    <w:p w14:paraId="73B20AA2" w14:textId="77777777" w:rsidR="001071F8" w:rsidRDefault="00764826">
      <w:pPr>
        <w:pStyle w:val="CodeListing"/>
        <w:keepLines/>
      </w:pPr>
      <w:r>
        <w:t xml:space="preserve">    page?: number;</w:t>
      </w:r>
    </w:p>
    <w:p w14:paraId="104EE3F6" w14:textId="77777777" w:rsidR="001071F8" w:rsidRDefault="00764826">
      <w:pPr>
        <w:pStyle w:val="CodeListing"/>
        <w:keepLines/>
      </w:pPr>
      <w:r>
        <w:t xml:space="preserve">    pageSize?: number;</w:t>
      </w:r>
    </w:p>
    <w:p w14:paraId="3D8C18A1" w14:textId="77777777" w:rsidR="001071F8" w:rsidRDefault="00764826">
      <w:pPr>
        <w:pStyle w:val="CodeListing"/>
        <w:keepLines/>
      </w:pPr>
      <w:r>
        <w:t xml:space="preserve">  }) =&gt;</w:t>
      </w:r>
    </w:p>
    <w:p w14:paraId="42999E2C" w14:textId="77777777" w:rsidR="001071F8" w:rsidRDefault="00764826">
      <w:pPr>
        <w:pStyle w:val="CodeListing"/>
        <w:keepLines/>
      </w:pPr>
      <w:r>
        <w:t xml:space="preserve">    unwrap&lt;PagedResult&lt;Slot&gt;&gt;(</w:t>
      </w:r>
    </w:p>
    <w:p w14:paraId="1A55D4FB" w14:textId="77777777" w:rsidR="001071F8" w:rsidRDefault="00764826">
      <w:pPr>
        <w:pStyle w:val="CodeListing"/>
        <w:keepLines/>
      </w:pPr>
      <w:r>
        <w:t xml:space="preserve">      http.get&lt;ApiResponse&lt;PagedResult&lt;Slot&gt;&gt;&gt;('/slots', { params: cleanParams(params) }),</w:t>
      </w:r>
    </w:p>
    <w:p w14:paraId="69D8503D" w14:textId="77777777" w:rsidR="001071F8" w:rsidRDefault="00764826">
      <w:pPr>
        <w:pStyle w:val="CodeListing"/>
        <w:keepLines/>
      </w:pPr>
      <w:r>
        <w:t xml:space="preserve">    ),</w:t>
      </w:r>
    </w:p>
    <w:p w14:paraId="2A8B10B3" w14:textId="77777777" w:rsidR="001071F8" w:rsidRDefault="001071F8">
      <w:pPr>
        <w:pStyle w:val="CodeListing"/>
        <w:keepLines/>
      </w:pPr>
    </w:p>
    <w:p w14:paraId="340C6304" w14:textId="77777777" w:rsidR="001071F8" w:rsidRDefault="00764826">
      <w:pPr>
        <w:pStyle w:val="CodeListing"/>
        <w:keepLines/>
      </w:pPr>
      <w:r>
        <w:t xml:space="preserve">  /** Slots that would currently accept a booking (rule R8). */</w:t>
      </w:r>
    </w:p>
    <w:p w14:paraId="5A3F6EF0" w14:textId="77777777" w:rsidR="001071F8" w:rsidRDefault="00764826">
      <w:pPr>
        <w:pStyle w:val="CodeListing"/>
        <w:keepLines/>
      </w:pPr>
      <w:r>
        <w:t xml:space="preserve">  available: (stationId: string, date?: string) =&gt;</w:t>
      </w:r>
    </w:p>
    <w:p w14:paraId="4E8FC8E6" w14:textId="77777777" w:rsidR="001071F8" w:rsidRDefault="00764826">
      <w:pPr>
        <w:pStyle w:val="CodeListing"/>
        <w:keepLines/>
      </w:pPr>
      <w:r>
        <w:t xml:space="preserve">    unwrap&lt;Slot[]&gt;(</w:t>
      </w:r>
    </w:p>
    <w:p w14:paraId="7D1B05FA" w14:textId="77777777" w:rsidR="001071F8" w:rsidRDefault="00764826">
      <w:pPr>
        <w:pStyle w:val="CodeListing"/>
        <w:keepLines/>
      </w:pPr>
      <w:r>
        <w:t xml:space="preserve">      http.get&lt;ApiResponse&lt;Slot[]&gt;&gt;('/slots/available', {</w:t>
      </w:r>
    </w:p>
    <w:p w14:paraId="10C153A4" w14:textId="77777777" w:rsidR="001071F8" w:rsidRDefault="00764826">
      <w:pPr>
        <w:pStyle w:val="CodeListing"/>
        <w:keepLines/>
      </w:pPr>
      <w:r>
        <w:t xml:space="preserve">        params: cleanParams({ stationId, date }),</w:t>
      </w:r>
    </w:p>
    <w:p w14:paraId="63B26BCE" w14:textId="77777777" w:rsidR="001071F8" w:rsidRDefault="00764826">
      <w:pPr>
        <w:pStyle w:val="CodeListing"/>
        <w:keepLines/>
      </w:pPr>
      <w:r>
        <w:t xml:space="preserve">      }),</w:t>
      </w:r>
    </w:p>
    <w:p w14:paraId="4EDEA4A3" w14:textId="77777777" w:rsidR="001071F8" w:rsidRDefault="00764826">
      <w:pPr>
        <w:pStyle w:val="CodeListing"/>
        <w:keepLines/>
      </w:pPr>
      <w:r>
        <w:t xml:space="preserve">    ),</w:t>
      </w:r>
    </w:p>
    <w:p w14:paraId="4E5EE325" w14:textId="77777777" w:rsidR="001071F8" w:rsidRDefault="001071F8">
      <w:pPr>
        <w:pStyle w:val="CodeListing"/>
        <w:keepLines/>
      </w:pPr>
    </w:p>
    <w:p w14:paraId="293CEBCB" w14:textId="77777777" w:rsidR="001071F8" w:rsidRDefault="00764826">
      <w:pPr>
        <w:pStyle w:val="CodeListing"/>
        <w:keepLines/>
      </w:pPr>
      <w:r>
        <w:t xml:space="preserve">  /** Single slot by identifier. */</w:t>
      </w:r>
    </w:p>
    <w:p w14:paraId="212E8D0F" w14:textId="77777777" w:rsidR="001071F8" w:rsidRDefault="00764826">
      <w:pPr>
        <w:pStyle w:val="CodeListing"/>
        <w:keepLines/>
      </w:pPr>
      <w:r>
        <w:t xml:space="preserve">  get: (id: string) =&gt; unwrap&lt;Slot&gt;(http.get&lt;ApiResponse&lt;Slot&gt;&gt;(`/slots/${id}`)),</w:t>
      </w:r>
    </w:p>
    <w:p w14:paraId="11E648C7" w14:textId="77777777" w:rsidR="001071F8" w:rsidRDefault="001071F8">
      <w:pPr>
        <w:pStyle w:val="CodeListing"/>
        <w:keepLines/>
      </w:pPr>
    </w:p>
    <w:p w14:paraId="4A82A2FB" w14:textId="77777777" w:rsidR="001071F8" w:rsidRDefault="00764826">
      <w:pPr>
        <w:pStyle w:val="CodeListing"/>
        <w:keepLines/>
      </w:pPr>
      <w:r>
        <w:t xml:space="preserve">  /** Publishes one slot. */</w:t>
      </w:r>
    </w:p>
    <w:p w14:paraId="10B342DD" w14:textId="77777777" w:rsidR="001071F8" w:rsidRDefault="00764826">
      <w:pPr>
        <w:pStyle w:val="CodeListing"/>
        <w:keepLines/>
      </w:pPr>
      <w:r>
        <w:t xml:space="preserve">  create: (payload: Record&lt;string, unknown&gt;) =&gt;</w:t>
      </w:r>
    </w:p>
    <w:p w14:paraId="4818DD4B" w14:textId="77777777" w:rsidR="001071F8" w:rsidRDefault="00764826">
      <w:pPr>
        <w:pStyle w:val="CodeListing"/>
        <w:keepLines/>
      </w:pPr>
      <w:r>
        <w:t xml:space="preserve">    unwrapWithMessage&lt;Slot&gt;(http.post&lt;ApiResponse&lt;Slot&gt;&gt;('/slots', payload)),</w:t>
      </w:r>
    </w:p>
    <w:p w14:paraId="7CEE6B3F" w14:textId="77777777" w:rsidR="001071F8" w:rsidRDefault="001071F8">
      <w:pPr>
        <w:pStyle w:val="CodeListing"/>
        <w:keepLines/>
      </w:pPr>
    </w:p>
    <w:p w14:paraId="61954A65" w14:textId="77777777" w:rsidR="001071F8" w:rsidRDefault="00764826">
      <w:pPr>
        <w:pStyle w:val="CodeListing"/>
        <w:keepLines/>
      </w:pPr>
      <w:r>
        <w:t xml:space="preserve">  /** Publishes a whole date range of slots in one call. */</w:t>
      </w:r>
    </w:p>
    <w:p w14:paraId="3753DDEF" w14:textId="77777777" w:rsidR="001071F8" w:rsidRDefault="00764826">
      <w:pPr>
        <w:pStyle w:val="CodeListing"/>
        <w:keepLines/>
      </w:pPr>
      <w:r>
        <w:t xml:space="preserve">  generate: (payload: Record&lt;string, unknown&gt;) =&gt;</w:t>
      </w:r>
    </w:p>
    <w:p w14:paraId="2775DA1D" w14:textId="77777777" w:rsidR="001071F8" w:rsidRDefault="00764826">
      <w:pPr>
        <w:pStyle w:val="CodeListing"/>
        <w:keepLines/>
      </w:pPr>
      <w:r>
        <w:t xml:space="preserve">    unwrapWithMessage&lt;GenerateSlotsResult&gt;(</w:t>
      </w:r>
    </w:p>
    <w:p w14:paraId="6F3D5E87" w14:textId="77777777" w:rsidR="001071F8" w:rsidRDefault="00764826">
      <w:pPr>
        <w:pStyle w:val="CodeListing"/>
        <w:keepLines/>
      </w:pPr>
      <w:r>
        <w:t xml:space="preserve">      http.post&lt;ApiResponse&lt;GenerateSlotsResult&gt;&gt;('/slots/generate', payload),</w:t>
      </w:r>
    </w:p>
    <w:p w14:paraId="206052A3" w14:textId="77777777" w:rsidR="001071F8" w:rsidRDefault="00764826">
      <w:pPr>
        <w:pStyle w:val="CodeListing"/>
        <w:keepLines/>
      </w:pPr>
      <w:r>
        <w:t xml:space="preserve">    ),</w:t>
      </w:r>
    </w:p>
    <w:p w14:paraId="2A4EF8C7" w14:textId="77777777" w:rsidR="001071F8" w:rsidRDefault="001071F8">
      <w:pPr>
        <w:pStyle w:val="CodeListing"/>
        <w:keepLines/>
      </w:pPr>
    </w:p>
    <w:p w14:paraId="32AAC1A9" w14:textId="77777777" w:rsidR="001071F8" w:rsidRDefault="00764826">
      <w:pPr>
        <w:pStyle w:val="CodeListing"/>
        <w:keepLines/>
      </w:pPr>
      <w:r>
        <w:t xml:space="preserve">  /** Edits a slot. */</w:t>
      </w:r>
    </w:p>
    <w:p w14:paraId="5BD4424A" w14:textId="77777777" w:rsidR="001071F8" w:rsidRDefault="00764826">
      <w:pPr>
        <w:pStyle w:val="CodeListing"/>
        <w:keepLines/>
      </w:pPr>
      <w:r>
        <w:t xml:space="preserve">  update: (id: string, payload: Record&lt;string, unknown&gt;) =&gt;</w:t>
      </w:r>
    </w:p>
    <w:p w14:paraId="78FFFF2D" w14:textId="77777777" w:rsidR="001071F8" w:rsidRDefault="00764826">
      <w:pPr>
        <w:pStyle w:val="CodeListing"/>
        <w:keepLines/>
      </w:pPr>
      <w:r>
        <w:t xml:space="preserve">    unwrapWithMessage&lt;Slot&gt;(http.put&lt;ApiResponse&lt;Slot&gt;&gt;(`/slots/${id}`, payload)),</w:t>
      </w:r>
    </w:p>
    <w:p w14:paraId="0FED4994" w14:textId="77777777" w:rsidR="001071F8" w:rsidRDefault="001071F8">
      <w:pPr>
        <w:pStyle w:val="CodeListing"/>
        <w:keepLines/>
      </w:pPr>
    </w:p>
    <w:p w14:paraId="1D2C595B" w14:textId="77777777" w:rsidR="001071F8" w:rsidRDefault="00764826">
      <w:pPr>
        <w:pStyle w:val="CodeListing"/>
        <w:keepLines/>
      </w:pPr>
      <w:r>
        <w:t xml:space="preserve">  /** Stops new bookings on a slot without cancelling existing ones. */</w:t>
      </w:r>
    </w:p>
    <w:p w14:paraId="496CC070" w14:textId="77777777" w:rsidR="001071F8" w:rsidRDefault="00764826">
      <w:pPr>
        <w:pStyle w:val="CodeListing"/>
        <w:keepLines/>
      </w:pPr>
      <w:r>
        <w:t xml:space="preserve">  block: (id: string) =&gt; unwrapWithMessage&lt;Slot&gt;(http.patch&lt;ApiResponse&lt;Slot&gt;&gt;(`/slots/${id}/block`)),</w:t>
      </w:r>
    </w:p>
    <w:p w14:paraId="6C1F745B" w14:textId="77777777" w:rsidR="001071F8" w:rsidRDefault="001071F8">
      <w:pPr>
        <w:pStyle w:val="CodeListing"/>
        <w:keepLines/>
      </w:pPr>
    </w:p>
    <w:p w14:paraId="0DBFC7F0" w14:textId="77777777" w:rsidR="001071F8" w:rsidRDefault="00764826">
      <w:pPr>
        <w:pStyle w:val="CodeListing"/>
        <w:keepLines/>
      </w:pPr>
      <w:r>
        <w:t xml:space="preserve">  /** Deletes a slot that carries no bookings. */</w:t>
      </w:r>
    </w:p>
    <w:p w14:paraId="116605DA" w14:textId="77777777" w:rsidR="001071F8" w:rsidRDefault="00764826">
      <w:pPr>
        <w:pStyle w:val="CodeListing"/>
        <w:keepLines/>
      </w:pPr>
      <w:r>
        <w:t xml:space="preserve">  remove: (id: string) =&gt;</w:t>
      </w:r>
    </w:p>
    <w:p w14:paraId="11FB3080" w14:textId="77777777" w:rsidR="001071F8" w:rsidRDefault="00764826">
      <w:pPr>
        <w:pStyle w:val="CodeListing"/>
        <w:keepLines/>
      </w:pPr>
      <w:r>
        <w:t xml:space="preserve">    unwrapWithMessage&lt;boolean&gt;(http.delete&lt;ApiResponse&lt;boolean&gt;&gt;(`/slots/${id}`)),</w:t>
      </w:r>
    </w:p>
    <w:p w14:paraId="6C8049BB" w14:textId="77777777" w:rsidR="001071F8" w:rsidRDefault="00764826">
      <w:pPr>
        <w:pStyle w:val="CodeListing"/>
        <w:keepLines/>
      </w:pPr>
      <w:r>
        <w:t>};</w:t>
      </w:r>
    </w:p>
    <w:p w14:paraId="109983B9" w14:textId="77777777" w:rsidR="001071F8" w:rsidRDefault="001071F8">
      <w:pPr>
        <w:pStyle w:val="CodeListing"/>
        <w:keepLines/>
      </w:pPr>
    </w:p>
    <w:p w14:paraId="6C5EFC30" w14:textId="77777777" w:rsidR="001071F8" w:rsidRDefault="00764826">
      <w:pPr>
        <w:pStyle w:val="CodeListing"/>
        <w:keepLines/>
      </w:pPr>
      <w:r>
        <w:t>/* ===========================================================================</w:t>
      </w:r>
    </w:p>
    <w:p w14:paraId="12FDAF2F" w14:textId="77777777" w:rsidR="001071F8" w:rsidRDefault="00764826">
      <w:pPr>
        <w:pStyle w:val="CodeListing"/>
        <w:keepLines/>
      </w:pPr>
      <w:r>
        <w:t xml:space="preserve"> * Reservations</w:t>
      </w:r>
    </w:p>
    <w:p w14:paraId="29364736" w14:textId="77777777" w:rsidR="001071F8" w:rsidRDefault="00764826">
      <w:pPr>
        <w:pStyle w:val="CodeListing"/>
        <w:keepLines/>
      </w:pPr>
      <w:r>
        <w:t xml:space="preserve"> * =========================================================================== */</w:t>
      </w:r>
    </w:p>
    <w:p w14:paraId="2256B1BE" w14:textId="77777777" w:rsidR="001071F8" w:rsidRDefault="001071F8">
      <w:pPr>
        <w:pStyle w:val="CodeListing"/>
        <w:keepLines/>
      </w:pPr>
    </w:p>
    <w:p w14:paraId="72ED98AB" w14:textId="77777777" w:rsidR="001071F8" w:rsidRDefault="00764826">
      <w:pPr>
        <w:pStyle w:val="CodeListing"/>
        <w:keepLines/>
      </w:pPr>
      <w:r>
        <w:t>export const reservationsApi = {</w:t>
      </w:r>
    </w:p>
    <w:p w14:paraId="2006BF60" w14:textId="77777777" w:rsidR="001071F8" w:rsidRDefault="00764826">
      <w:pPr>
        <w:pStyle w:val="CodeListing"/>
        <w:keepLines/>
      </w:pPr>
      <w:r>
        <w:t xml:space="preserve">  /** Paged, filtered list for the staff search screens. */</w:t>
      </w:r>
    </w:p>
    <w:p w14:paraId="3DE884E4" w14:textId="77777777" w:rsidR="001071F8" w:rsidRDefault="00764826">
      <w:pPr>
        <w:pStyle w:val="CodeListing"/>
        <w:keepLines/>
      </w:pPr>
      <w:r>
        <w:t xml:space="preserve">  list: (params: {</w:t>
      </w:r>
    </w:p>
    <w:p w14:paraId="1C3EEF74" w14:textId="77777777" w:rsidR="001071F8" w:rsidRDefault="00764826">
      <w:pPr>
        <w:pStyle w:val="CodeListing"/>
        <w:keepLines/>
      </w:pPr>
      <w:r>
        <w:t xml:space="preserve">    nic?: string;</w:t>
      </w:r>
    </w:p>
    <w:p w14:paraId="3574F9B3" w14:textId="77777777" w:rsidR="001071F8" w:rsidRDefault="00764826">
      <w:pPr>
        <w:pStyle w:val="CodeListing"/>
        <w:keepLines/>
      </w:pPr>
      <w:r>
        <w:t xml:space="preserve">    stationId?: string;</w:t>
      </w:r>
    </w:p>
    <w:p w14:paraId="639C2995" w14:textId="77777777" w:rsidR="001071F8" w:rsidRDefault="00764826">
      <w:pPr>
        <w:pStyle w:val="CodeListing"/>
        <w:keepLines/>
      </w:pPr>
      <w:r>
        <w:t xml:space="preserve">    status?: string;</w:t>
      </w:r>
    </w:p>
    <w:p w14:paraId="78F425FF" w14:textId="77777777" w:rsidR="001071F8" w:rsidRDefault="00764826">
      <w:pPr>
        <w:pStyle w:val="CodeListing"/>
        <w:keepLines/>
      </w:pPr>
      <w:r>
        <w:t xml:space="preserve">    fromDate?: string;</w:t>
      </w:r>
    </w:p>
    <w:p w14:paraId="4962A4EB" w14:textId="77777777" w:rsidR="001071F8" w:rsidRDefault="00764826">
      <w:pPr>
        <w:pStyle w:val="CodeListing"/>
        <w:keepLines/>
      </w:pPr>
      <w:r>
        <w:t xml:space="preserve">    toDate?: string;</w:t>
      </w:r>
    </w:p>
    <w:p w14:paraId="685D99D2" w14:textId="77777777" w:rsidR="001071F8" w:rsidRDefault="00764826">
      <w:pPr>
        <w:pStyle w:val="CodeListing"/>
        <w:keepLines/>
      </w:pPr>
      <w:r>
        <w:t xml:space="preserve">    search?: string;</w:t>
      </w:r>
    </w:p>
    <w:p w14:paraId="69E2EDF2" w14:textId="77777777" w:rsidR="001071F8" w:rsidRDefault="00764826">
      <w:pPr>
        <w:pStyle w:val="CodeListing"/>
        <w:keepLines/>
      </w:pPr>
      <w:r>
        <w:t xml:space="preserve">    page?: number;</w:t>
      </w:r>
    </w:p>
    <w:p w14:paraId="41CF42E4" w14:textId="77777777" w:rsidR="001071F8" w:rsidRDefault="00764826">
      <w:pPr>
        <w:pStyle w:val="CodeListing"/>
        <w:keepLines/>
      </w:pPr>
      <w:r>
        <w:t xml:space="preserve">    pageSize?: number;</w:t>
      </w:r>
    </w:p>
    <w:p w14:paraId="474606D6" w14:textId="77777777" w:rsidR="001071F8" w:rsidRDefault="00764826">
      <w:pPr>
        <w:pStyle w:val="CodeListing"/>
        <w:keepLines/>
      </w:pPr>
      <w:r>
        <w:t xml:space="preserve">  }) =&gt;</w:t>
      </w:r>
    </w:p>
    <w:p w14:paraId="648109B2" w14:textId="77777777" w:rsidR="001071F8" w:rsidRDefault="00764826">
      <w:pPr>
        <w:pStyle w:val="CodeListing"/>
        <w:keepLines/>
      </w:pPr>
      <w:r>
        <w:t xml:space="preserve">    unwrap&lt;PagedResult&lt;Reservation&gt;&gt;(</w:t>
      </w:r>
    </w:p>
    <w:p w14:paraId="455DD638" w14:textId="77777777" w:rsidR="001071F8" w:rsidRDefault="00764826">
      <w:pPr>
        <w:pStyle w:val="CodeListing"/>
        <w:keepLines/>
      </w:pPr>
      <w:r>
        <w:t xml:space="preserve">      http.get&lt;ApiResponse&lt;PagedResult&lt;Reservation&gt;&gt;&gt;('/reservations', {</w:t>
      </w:r>
    </w:p>
    <w:p w14:paraId="3BEFF30B" w14:textId="77777777" w:rsidR="001071F8" w:rsidRDefault="00764826">
      <w:pPr>
        <w:pStyle w:val="CodeListing"/>
        <w:keepLines/>
      </w:pPr>
      <w:r>
        <w:t xml:space="preserve">        params: cleanParams(params),</w:t>
      </w:r>
    </w:p>
    <w:p w14:paraId="7F4BB885" w14:textId="77777777" w:rsidR="001071F8" w:rsidRDefault="00764826">
      <w:pPr>
        <w:pStyle w:val="CodeListing"/>
        <w:keepLines/>
      </w:pPr>
      <w:r>
        <w:t xml:space="preserve">      }),</w:t>
      </w:r>
    </w:p>
    <w:p w14:paraId="16F2CA1E" w14:textId="77777777" w:rsidR="001071F8" w:rsidRDefault="00764826">
      <w:pPr>
        <w:pStyle w:val="CodeListing"/>
        <w:keepLines/>
      </w:pPr>
      <w:r>
        <w:t xml:space="preserve">    ),</w:t>
      </w:r>
    </w:p>
    <w:p w14:paraId="7B40A7DA" w14:textId="77777777" w:rsidR="001071F8" w:rsidRDefault="001071F8">
      <w:pPr>
        <w:pStyle w:val="CodeListing"/>
        <w:keepLines/>
      </w:pPr>
    </w:p>
    <w:p w14:paraId="7A7456EB" w14:textId="77777777" w:rsidR="001071F8" w:rsidRDefault="00764826">
      <w:pPr>
        <w:pStyle w:val="CodeListing"/>
        <w:keepLines/>
      </w:pPr>
      <w:r>
        <w:t xml:space="preserve">  /** Single reservation by identifier. */</w:t>
      </w:r>
    </w:p>
    <w:p w14:paraId="5C3777D2" w14:textId="77777777" w:rsidR="001071F8" w:rsidRDefault="00764826">
      <w:pPr>
        <w:pStyle w:val="CodeListing"/>
        <w:keepLines/>
      </w:pPr>
      <w:r>
        <w:t xml:space="preserve">  get: (id: string) =&gt; unwrap&lt;Reservation&gt;(http.get&lt;ApiResponse&lt;Reservation&gt;&gt;(`/reservations/${id}`)),</w:t>
      </w:r>
    </w:p>
    <w:p w14:paraId="56FC9645" w14:textId="77777777" w:rsidR="001071F8" w:rsidRDefault="001071F8">
      <w:pPr>
        <w:pStyle w:val="CodeListing"/>
        <w:keepLines/>
      </w:pPr>
    </w:p>
    <w:p w14:paraId="331DACE2" w14:textId="77777777" w:rsidR="001071F8" w:rsidRDefault="00764826">
      <w:pPr>
        <w:pStyle w:val="CodeListing"/>
        <w:keepLines/>
      </w:pPr>
      <w:r>
        <w:lastRenderedPageBreak/>
        <w:t xml:space="preserve">  /** Full booking history for a NIC. */</w:t>
      </w:r>
    </w:p>
    <w:p w14:paraId="147E2F73" w14:textId="77777777" w:rsidR="001071F8" w:rsidRDefault="00764826">
      <w:pPr>
        <w:pStyle w:val="CodeListing"/>
        <w:keepLines/>
      </w:pPr>
      <w:r>
        <w:t xml:space="preserve">  history: (nic?: string) =&gt;</w:t>
      </w:r>
    </w:p>
    <w:p w14:paraId="47EEFDFB" w14:textId="77777777" w:rsidR="001071F8" w:rsidRDefault="00764826">
      <w:pPr>
        <w:pStyle w:val="CodeListing"/>
        <w:keepLines/>
      </w:pPr>
      <w:r>
        <w:t xml:space="preserve">    unwrap&lt;Reservation[]&gt;(</w:t>
      </w:r>
    </w:p>
    <w:p w14:paraId="369270A8" w14:textId="77777777" w:rsidR="001071F8" w:rsidRDefault="00764826">
      <w:pPr>
        <w:pStyle w:val="CodeListing"/>
        <w:keepLines/>
      </w:pPr>
      <w:r>
        <w:t xml:space="preserve">      http.get&lt;ApiResponse&lt;Reservation[]&gt;&gt;('/reservations/history', { params: cleanParams({ nic }) }),</w:t>
      </w:r>
    </w:p>
    <w:p w14:paraId="2AF8BB25" w14:textId="77777777" w:rsidR="001071F8" w:rsidRDefault="00764826">
      <w:pPr>
        <w:pStyle w:val="CodeListing"/>
        <w:keepLines/>
      </w:pPr>
      <w:r>
        <w:t xml:space="preserve">    ),</w:t>
      </w:r>
    </w:p>
    <w:p w14:paraId="23303350" w14:textId="77777777" w:rsidR="001071F8" w:rsidRDefault="001071F8">
      <w:pPr>
        <w:pStyle w:val="CodeListing"/>
        <w:keepLines/>
      </w:pPr>
    </w:p>
    <w:p w14:paraId="0B2D58BC" w14:textId="77777777" w:rsidR="001071F8" w:rsidRDefault="00764826">
      <w:pPr>
        <w:pStyle w:val="CodeListing"/>
        <w:keepLines/>
      </w:pPr>
      <w:r>
        <w:t xml:space="preserve">  /** Live dashboard counters, optionally scoped to a node or a prosumer. */</w:t>
      </w:r>
    </w:p>
    <w:p w14:paraId="65B1E183" w14:textId="77777777" w:rsidR="001071F8" w:rsidRDefault="00764826">
      <w:pPr>
        <w:pStyle w:val="CodeListing"/>
        <w:keepLines/>
      </w:pPr>
      <w:r>
        <w:t xml:space="preserve">  dashboard: (stationId?: string, nic?: string) =&gt;</w:t>
      </w:r>
    </w:p>
    <w:p w14:paraId="742547C9" w14:textId="77777777" w:rsidR="001071F8" w:rsidRDefault="00764826">
      <w:pPr>
        <w:pStyle w:val="CodeListing"/>
        <w:keepLines/>
      </w:pPr>
      <w:r>
        <w:t xml:space="preserve">    unwrap&lt;Dashboard&gt;(</w:t>
      </w:r>
    </w:p>
    <w:p w14:paraId="553FEB1F" w14:textId="77777777" w:rsidR="001071F8" w:rsidRDefault="00764826">
      <w:pPr>
        <w:pStyle w:val="CodeListing"/>
        <w:keepLines/>
      </w:pPr>
      <w:r>
        <w:t xml:space="preserve">      http.get&lt;ApiResponse&lt;Dashboard&gt;&gt;('/reservations/dashboard', {</w:t>
      </w:r>
    </w:p>
    <w:p w14:paraId="102BDCE8" w14:textId="77777777" w:rsidR="001071F8" w:rsidRDefault="00764826">
      <w:pPr>
        <w:pStyle w:val="CodeListing"/>
        <w:keepLines/>
      </w:pPr>
      <w:r>
        <w:t xml:space="preserve">        params: cleanParams({ stationId, nic }),</w:t>
      </w:r>
    </w:p>
    <w:p w14:paraId="7DC65F2F" w14:textId="77777777" w:rsidR="001071F8" w:rsidRDefault="00764826">
      <w:pPr>
        <w:pStyle w:val="CodeListing"/>
        <w:keepLines/>
      </w:pPr>
      <w:r>
        <w:t xml:space="preserve">      }),</w:t>
      </w:r>
    </w:p>
    <w:p w14:paraId="3E3E830A" w14:textId="77777777" w:rsidR="001071F8" w:rsidRDefault="00764826">
      <w:pPr>
        <w:pStyle w:val="CodeListing"/>
        <w:keepLines/>
      </w:pPr>
      <w:r>
        <w:t xml:space="preserve">    ),</w:t>
      </w:r>
    </w:p>
    <w:p w14:paraId="7F35DEEF" w14:textId="77777777" w:rsidR="001071F8" w:rsidRDefault="001071F8">
      <w:pPr>
        <w:pStyle w:val="CodeListing"/>
        <w:keepLines/>
      </w:pPr>
    </w:p>
    <w:p w14:paraId="50B681E4" w14:textId="77777777" w:rsidR="001071F8" w:rsidRDefault="00764826">
      <w:pPr>
        <w:pStyle w:val="CodeListing"/>
        <w:keepLines/>
      </w:pPr>
      <w:r>
        <w:t xml:space="preserve">  /** Creates a booking (rules R1, R8, R12, R13). */</w:t>
      </w:r>
    </w:p>
    <w:p w14:paraId="04A1E677" w14:textId="77777777" w:rsidR="001071F8" w:rsidRDefault="00764826">
      <w:pPr>
        <w:pStyle w:val="CodeListing"/>
        <w:keepLines/>
      </w:pPr>
      <w:r>
        <w:t xml:space="preserve">  create: (payload: {</w:t>
      </w:r>
    </w:p>
    <w:p w14:paraId="52132684" w14:textId="77777777" w:rsidR="001071F8" w:rsidRDefault="00764826">
      <w:pPr>
        <w:pStyle w:val="CodeListing"/>
        <w:keepLines/>
      </w:pPr>
      <w:r>
        <w:t xml:space="preserve">    prosumerNic?: string;</w:t>
      </w:r>
    </w:p>
    <w:p w14:paraId="43B97423" w14:textId="77777777" w:rsidR="001071F8" w:rsidRDefault="00764826">
      <w:pPr>
        <w:pStyle w:val="CodeListing"/>
        <w:keepLines/>
      </w:pPr>
      <w:r>
        <w:t xml:space="preserve">    stationId: string;</w:t>
      </w:r>
    </w:p>
    <w:p w14:paraId="3CA948EB" w14:textId="77777777" w:rsidR="001071F8" w:rsidRDefault="00764826">
      <w:pPr>
        <w:pStyle w:val="CodeListing"/>
        <w:keepLines/>
      </w:pPr>
      <w:r>
        <w:t xml:space="preserve">    slotId: string;</w:t>
      </w:r>
    </w:p>
    <w:p w14:paraId="455F2FEB" w14:textId="77777777" w:rsidR="001071F8" w:rsidRDefault="00764826">
      <w:pPr>
        <w:pStyle w:val="CodeListing"/>
        <w:keepLines/>
      </w:pPr>
      <w:r>
        <w:t xml:space="preserve">    energyKwh: number;</w:t>
      </w:r>
    </w:p>
    <w:p w14:paraId="6FBE2E53" w14:textId="77777777" w:rsidR="001071F8" w:rsidRDefault="00764826">
      <w:pPr>
        <w:pStyle w:val="CodeListing"/>
        <w:keepLines/>
      </w:pPr>
      <w:r>
        <w:t xml:space="preserve">    notes?: string;</w:t>
      </w:r>
    </w:p>
    <w:p w14:paraId="6E040BD4" w14:textId="77777777" w:rsidR="001071F8" w:rsidRDefault="00764826">
      <w:pPr>
        <w:pStyle w:val="CodeListing"/>
        <w:keepLines/>
      </w:pPr>
      <w:r>
        <w:t xml:space="preserve">  }) =&gt; unwrapWithMessage&lt;Reservation&gt;(http.post&lt;ApiResponse&lt;Reservation&gt;&gt;('/reservations', payload)),</w:t>
      </w:r>
    </w:p>
    <w:p w14:paraId="2C46B097" w14:textId="77777777" w:rsidR="001071F8" w:rsidRDefault="001071F8">
      <w:pPr>
        <w:pStyle w:val="CodeListing"/>
        <w:keepLines/>
      </w:pPr>
    </w:p>
    <w:p w14:paraId="2EF14BFA" w14:textId="77777777" w:rsidR="001071F8" w:rsidRDefault="00764826">
      <w:pPr>
        <w:pStyle w:val="CodeListing"/>
        <w:keepLines/>
      </w:pPr>
      <w:r>
        <w:t xml:space="preserve">  /** Changes a booking - enforced against the 12 hour notice rule R2. */</w:t>
      </w:r>
    </w:p>
    <w:p w14:paraId="79FC755B" w14:textId="77777777" w:rsidR="001071F8" w:rsidRDefault="00764826">
      <w:pPr>
        <w:pStyle w:val="CodeListing"/>
        <w:keepLines/>
      </w:pPr>
      <w:r>
        <w:t xml:space="preserve">  update: (id: string, payload: { slotId?: string; energyKwh?: number }) =&gt;</w:t>
      </w:r>
    </w:p>
    <w:p w14:paraId="652F2575" w14:textId="77777777" w:rsidR="001071F8" w:rsidRDefault="00764826">
      <w:pPr>
        <w:pStyle w:val="CodeListing"/>
        <w:keepLines/>
      </w:pPr>
      <w:r>
        <w:t xml:space="preserve">    unwrapWithMessage&lt;Reservation&gt;(</w:t>
      </w:r>
    </w:p>
    <w:p w14:paraId="5CBCEE04" w14:textId="77777777" w:rsidR="001071F8" w:rsidRDefault="00764826">
      <w:pPr>
        <w:pStyle w:val="CodeListing"/>
        <w:keepLines/>
      </w:pPr>
      <w:r>
        <w:t xml:space="preserve">      http.put&lt;ApiResponse&lt;Reservation&gt;&gt;(`/reservations/${id}`, payload),</w:t>
      </w:r>
    </w:p>
    <w:p w14:paraId="5703FA99" w14:textId="77777777" w:rsidR="001071F8" w:rsidRDefault="00764826">
      <w:pPr>
        <w:pStyle w:val="CodeListing"/>
        <w:keepLines/>
      </w:pPr>
      <w:r>
        <w:t xml:space="preserve">    ),</w:t>
      </w:r>
    </w:p>
    <w:p w14:paraId="4EB1B60B" w14:textId="77777777" w:rsidR="001071F8" w:rsidRDefault="001071F8">
      <w:pPr>
        <w:pStyle w:val="CodeListing"/>
        <w:keepLines/>
      </w:pPr>
    </w:p>
    <w:p w14:paraId="12A1A482" w14:textId="77777777" w:rsidR="001071F8" w:rsidRDefault="00764826">
      <w:pPr>
        <w:pStyle w:val="CodeListing"/>
        <w:keepLines/>
      </w:pPr>
      <w:r>
        <w:t xml:space="preserve">  /** Cancels a booking - enforced against the 12 hour notice rule R3. */</w:t>
      </w:r>
    </w:p>
    <w:p w14:paraId="5E30C0E7" w14:textId="77777777" w:rsidR="001071F8" w:rsidRDefault="00764826">
      <w:pPr>
        <w:pStyle w:val="CodeListing"/>
        <w:keepLines/>
      </w:pPr>
      <w:r>
        <w:t xml:space="preserve">  cancel: (id: string, reason?: string) =&gt;</w:t>
      </w:r>
    </w:p>
    <w:p w14:paraId="0F65482B" w14:textId="77777777" w:rsidR="001071F8" w:rsidRDefault="00764826">
      <w:pPr>
        <w:pStyle w:val="CodeListing"/>
        <w:keepLines/>
      </w:pPr>
      <w:r>
        <w:t xml:space="preserve">    unwrapWithMessage&lt;Reservation&gt;(</w:t>
      </w:r>
    </w:p>
    <w:p w14:paraId="3B8E62D4" w14:textId="77777777" w:rsidR="001071F8" w:rsidRDefault="00764826">
      <w:pPr>
        <w:pStyle w:val="CodeListing"/>
        <w:keepLines/>
      </w:pPr>
      <w:r>
        <w:t xml:space="preserve">      http.patch&lt;ApiResponse&lt;Reservation&gt;&gt;(`/reservations/${id}/cancel`, { reason }),</w:t>
      </w:r>
    </w:p>
    <w:p w14:paraId="6072243F" w14:textId="77777777" w:rsidR="001071F8" w:rsidRDefault="00764826">
      <w:pPr>
        <w:pStyle w:val="CodeListing"/>
        <w:keepLines/>
      </w:pPr>
      <w:r>
        <w:t xml:space="preserve">    ),</w:t>
      </w:r>
    </w:p>
    <w:p w14:paraId="15E57ECC" w14:textId="77777777" w:rsidR="001071F8" w:rsidRDefault="001071F8">
      <w:pPr>
        <w:pStyle w:val="CodeListing"/>
        <w:keepLines/>
      </w:pPr>
    </w:p>
    <w:p w14:paraId="203E1FE5" w14:textId="77777777" w:rsidR="001071F8" w:rsidRDefault="00764826">
      <w:pPr>
        <w:pStyle w:val="CodeListing"/>
        <w:keepLines/>
      </w:pPr>
      <w:r>
        <w:t xml:space="preserve">  /** Approves a booking and issues its QR token. */</w:t>
      </w:r>
    </w:p>
    <w:p w14:paraId="0A5A481F" w14:textId="77777777" w:rsidR="001071F8" w:rsidRDefault="00764826">
      <w:pPr>
        <w:pStyle w:val="CodeListing"/>
        <w:keepLines/>
      </w:pPr>
      <w:r>
        <w:t xml:space="preserve">  approve: (id: string) =&gt;</w:t>
      </w:r>
    </w:p>
    <w:p w14:paraId="448D7C04" w14:textId="77777777" w:rsidR="001071F8" w:rsidRDefault="00764826">
      <w:pPr>
        <w:pStyle w:val="CodeListing"/>
        <w:keepLines/>
      </w:pPr>
      <w:r>
        <w:t xml:space="preserve">    unwrapWithMessage&lt;Reservation&gt;(</w:t>
      </w:r>
    </w:p>
    <w:p w14:paraId="02DB8C7C" w14:textId="77777777" w:rsidR="001071F8" w:rsidRDefault="00764826">
      <w:pPr>
        <w:pStyle w:val="CodeListing"/>
        <w:keepLines/>
      </w:pPr>
      <w:r>
        <w:t xml:space="preserve">      http.patch&lt;ApiResponse&lt;Reservation&gt;&gt;(`/reservations/${id}/approve`),</w:t>
      </w:r>
    </w:p>
    <w:p w14:paraId="3BA91B28" w14:textId="77777777" w:rsidR="001071F8" w:rsidRDefault="00764826">
      <w:pPr>
        <w:pStyle w:val="CodeListing"/>
        <w:keepLines/>
      </w:pPr>
      <w:r>
        <w:t xml:space="preserve">    ),</w:t>
      </w:r>
    </w:p>
    <w:p w14:paraId="6183AA85" w14:textId="77777777" w:rsidR="001071F8" w:rsidRDefault="001071F8">
      <w:pPr>
        <w:pStyle w:val="CodeListing"/>
        <w:keepLines/>
      </w:pPr>
    </w:p>
    <w:p w14:paraId="13318AC2" w14:textId="77777777" w:rsidR="001071F8" w:rsidRDefault="00764826">
      <w:pPr>
        <w:pStyle w:val="CodeListing"/>
        <w:keepLines/>
      </w:pPr>
      <w:r>
        <w:t xml:space="preserve">  /** Refuses a booking with a reason. */</w:t>
      </w:r>
    </w:p>
    <w:p w14:paraId="6EA4F12A" w14:textId="77777777" w:rsidR="001071F8" w:rsidRDefault="00764826">
      <w:pPr>
        <w:pStyle w:val="CodeListing"/>
        <w:keepLines/>
      </w:pPr>
      <w:r>
        <w:t xml:space="preserve">  reject: (id: string, reason: string) =&gt;</w:t>
      </w:r>
    </w:p>
    <w:p w14:paraId="48C4DD68" w14:textId="77777777" w:rsidR="001071F8" w:rsidRDefault="00764826">
      <w:pPr>
        <w:pStyle w:val="CodeListing"/>
        <w:keepLines/>
      </w:pPr>
      <w:r>
        <w:t xml:space="preserve">    unwrapWithMessage&lt;Reservation&gt;(</w:t>
      </w:r>
    </w:p>
    <w:p w14:paraId="436EB014" w14:textId="77777777" w:rsidR="001071F8" w:rsidRDefault="00764826">
      <w:pPr>
        <w:pStyle w:val="CodeListing"/>
        <w:keepLines/>
      </w:pPr>
      <w:r>
        <w:t xml:space="preserve">      http.patch&lt;ApiResponse&lt;Reservation&gt;&gt;(`/reservations/${id}/reject`, { reason }),</w:t>
      </w:r>
    </w:p>
    <w:p w14:paraId="0865CC2E" w14:textId="77777777" w:rsidR="001071F8" w:rsidRDefault="00764826">
      <w:pPr>
        <w:pStyle w:val="CodeListing"/>
        <w:keepLines/>
      </w:pPr>
      <w:r>
        <w:t xml:space="preserve">    ),</w:t>
      </w:r>
    </w:p>
    <w:p w14:paraId="4456BD2E" w14:textId="77777777" w:rsidR="001071F8" w:rsidRDefault="001071F8">
      <w:pPr>
        <w:pStyle w:val="CodeListing"/>
        <w:keepLines/>
      </w:pPr>
    </w:p>
    <w:p w14:paraId="4EA45797" w14:textId="77777777" w:rsidR="001071F8" w:rsidRDefault="00764826">
      <w:pPr>
        <w:pStyle w:val="CodeListing"/>
        <w:keepLines/>
      </w:pPr>
      <w:r>
        <w:t xml:space="preserve">  /** Fetches the QR payload and rendered PNG for an approved booking. */</w:t>
      </w:r>
    </w:p>
    <w:p w14:paraId="11C11972" w14:textId="77777777" w:rsidR="001071F8" w:rsidRDefault="00764826">
      <w:pPr>
        <w:pStyle w:val="CodeListing"/>
        <w:keepLines/>
      </w:pPr>
      <w:r>
        <w:t xml:space="preserve">  qr: (id: string) =&gt; unwrap&lt;QrCode&gt;(http.get&lt;ApiResponse&lt;QrCode&gt;&gt;(`/reservations/${id}/qr`)),</w:t>
      </w:r>
    </w:p>
    <w:p w14:paraId="37F9D8DF" w14:textId="77777777" w:rsidR="001071F8" w:rsidRDefault="001071F8">
      <w:pPr>
        <w:pStyle w:val="CodeListing"/>
        <w:keepLines/>
      </w:pPr>
    </w:p>
    <w:p w14:paraId="0701AE2B" w14:textId="77777777" w:rsidR="001071F8" w:rsidRDefault="00764826">
      <w:pPr>
        <w:pStyle w:val="CodeListing"/>
        <w:keepLines/>
      </w:pPr>
      <w:r>
        <w:t xml:space="preserve">  /** Validates a scanned token against the server (rule R9). */</w:t>
      </w:r>
    </w:p>
    <w:p w14:paraId="66836237" w14:textId="77777777" w:rsidR="001071F8" w:rsidRDefault="00764826">
      <w:pPr>
        <w:pStyle w:val="CodeListing"/>
        <w:keepLines/>
      </w:pPr>
      <w:r>
        <w:t xml:space="preserve">  verifyQr: (qrToken: string) =&gt;</w:t>
      </w:r>
    </w:p>
    <w:p w14:paraId="595BB377" w14:textId="77777777" w:rsidR="001071F8" w:rsidRDefault="00764826">
      <w:pPr>
        <w:pStyle w:val="CodeListing"/>
        <w:keepLines/>
      </w:pPr>
      <w:r>
        <w:t xml:space="preserve">    unwrapWithMessage&lt;Reservation&gt;(</w:t>
      </w:r>
    </w:p>
    <w:p w14:paraId="2E00D41E" w14:textId="77777777" w:rsidR="001071F8" w:rsidRDefault="00764826">
      <w:pPr>
        <w:pStyle w:val="CodeListing"/>
        <w:keepLines/>
      </w:pPr>
      <w:r>
        <w:t xml:space="preserve">      http.post&lt;ApiResponse&lt;Reservation&gt;&gt;('/reservations/verify-qr', { qrToken }),</w:t>
      </w:r>
    </w:p>
    <w:p w14:paraId="70D64E59" w14:textId="77777777" w:rsidR="001071F8" w:rsidRDefault="00764826">
      <w:pPr>
        <w:pStyle w:val="CodeListing"/>
        <w:keepLines/>
      </w:pPr>
      <w:r>
        <w:t xml:space="preserve">    ),</w:t>
      </w:r>
    </w:p>
    <w:p w14:paraId="6888A929" w14:textId="77777777" w:rsidR="001071F8" w:rsidRDefault="001071F8">
      <w:pPr>
        <w:pStyle w:val="CodeListing"/>
        <w:keepLines/>
      </w:pPr>
    </w:p>
    <w:p w14:paraId="5DCE7B42" w14:textId="77777777" w:rsidR="001071F8" w:rsidRDefault="00764826">
      <w:pPr>
        <w:pStyle w:val="CodeListing"/>
        <w:keepLines/>
      </w:pPr>
      <w:r>
        <w:t xml:space="preserve">  /** Finalises the energy transfer after a successful scan. */</w:t>
      </w:r>
    </w:p>
    <w:p w14:paraId="555B8C5C" w14:textId="77777777" w:rsidR="001071F8" w:rsidRDefault="00764826">
      <w:pPr>
        <w:pStyle w:val="CodeListing"/>
        <w:keepLines/>
      </w:pPr>
      <w:r>
        <w:t xml:space="preserve">  complete: (qrToken: string, deliveredKwh: number, notes?: string) =&gt;</w:t>
      </w:r>
    </w:p>
    <w:p w14:paraId="34248927" w14:textId="77777777" w:rsidR="001071F8" w:rsidRDefault="00764826">
      <w:pPr>
        <w:pStyle w:val="CodeListing"/>
        <w:keepLines/>
      </w:pPr>
      <w:r>
        <w:t xml:space="preserve">    unwrapWithMessage&lt;Reservation&gt;(</w:t>
      </w:r>
    </w:p>
    <w:p w14:paraId="78AE6DF0" w14:textId="77777777" w:rsidR="001071F8" w:rsidRDefault="00764826">
      <w:pPr>
        <w:pStyle w:val="CodeListing"/>
        <w:keepLines/>
      </w:pPr>
      <w:r>
        <w:t xml:space="preserve">      http.post&lt;ApiResponse&lt;Reservation&gt;&gt;('/reservations/complete', {</w:t>
      </w:r>
    </w:p>
    <w:p w14:paraId="56BC890C" w14:textId="77777777" w:rsidR="001071F8" w:rsidRDefault="00764826">
      <w:pPr>
        <w:pStyle w:val="CodeListing"/>
        <w:keepLines/>
      </w:pPr>
      <w:r>
        <w:t xml:space="preserve">        qrToken,</w:t>
      </w:r>
    </w:p>
    <w:p w14:paraId="19E26AC0" w14:textId="77777777" w:rsidR="001071F8" w:rsidRDefault="00764826">
      <w:pPr>
        <w:pStyle w:val="CodeListing"/>
        <w:keepLines/>
      </w:pPr>
      <w:r>
        <w:t xml:space="preserve">        deliveredKwh,</w:t>
      </w:r>
    </w:p>
    <w:p w14:paraId="1E2615FA" w14:textId="77777777" w:rsidR="001071F8" w:rsidRDefault="00764826">
      <w:pPr>
        <w:pStyle w:val="CodeListing"/>
        <w:keepLines/>
      </w:pPr>
      <w:r>
        <w:t xml:space="preserve">        notes,</w:t>
      </w:r>
    </w:p>
    <w:p w14:paraId="3625E393" w14:textId="77777777" w:rsidR="001071F8" w:rsidRDefault="00764826">
      <w:pPr>
        <w:pStyle w:val="CodeListing"/>
        <w:keepLines/>
      </w:pPr>
      <w:r>
        <w:t xml:space="preserve">      }),</w:t>
      </w:r>
    </w:p>
    <w:p w14:paraId="66984A61" w14:textId="77777777" w:rsidR="001071F8" w:rsidRDefault="00764826">
      <w:pPr>
        <w:pStyle w:val="CodeListing"/>
        <w:keepLines/>
      </w:pPr>
      <w:r>
        <w:t xml:space="preserve">    ),</w:t>
      </w:r>
    </w:p>
    <w:p w14:paraId="7B6A4C1E" w14:textId="77777777" w:rsidR="001071F8" w:rsidRDefault="00764826">
      <w:pPr>
        <w:pStyle w:val="CodeListing"/>
        <w:keepLines/>
      </w:pPr>
      <w:r>
        <w:t>};</w:t>
      </w:r>
    </w:p>
    <w:p w14:paraId="37F715C8" w14:textId="77777777" w:rsidR="001071F8" w:rsidRDefault="001071F8">
      <w:pPr>
        <w:pStyle w:val="CodeListing"/>
        <w:keepLines/>
      </w:pPr>
    </w:p>
    <w:p w14:paraId="1D0B6F4D" w14:textId="77777777" w:rsidR="001071F8" w:rsidRDefault="00764826">
      <w:pPr>
        <w:pStyle w:val="CodeListing"/>
        <w:keepLines/>
      </w:pPr>
      <w:r>
        <w:t>/* ===========================================================================</w:t>
      </w:r>
    </w:p>
    <w:p w14:paraId="5AB9A80D" w14:textId="77777777" w:rsidR="001071F8" w:rsidRDefault="00764826">
      <w:pPr>
        <w:pStyle w:val="CodeListing"/>
        <w:keepLines/>
      </w:pPr>
      <w:r>
        <w:t xml:space="preserve"> * Health</w:t>
      </w:r>
    </w:p>
    <w:p w14:paraId="1F70D4B7" w14:textId="77777777" w:rsidR="001071F8" w:rsidRDefault="00764826">
      <w:pPr>
        <w:pStyle w:val="CodeListing"/>
        <w:keepLines/>
      </w:pPr>
      <w:r>
        <w:t xml:space="preserve"> * =========================================================================== */</w:t>
      </w:r>
    </w:p>
    <w:p w14:paraId="469D29BA" w14:textId="77777777" w:rsidR="001071F8" w:rsidRDefault="001071F8">
      <w:pPr>
        <w:pStyle w:val="CodeListing"/>
        <w:keepLines/>
      </w:pPr>
    </w:p>
    <w:p w14:paraId="165695B8" w14:textId="77777777" w:rsidR="001071F8" w:rsidRDefault="00764826">
      <w:pPr>
        <w:pStyle w:val="CodeListing"/>
        <w:keepLines/>
      </w:pPr>
      <w:r>
        <w:t>export const healthApi = {</w:t>
      </w:r>
    </w:p>
    <w:p w14:paraId="12BA82D2" w14:textId="77777777" w:rsidR="001071F8" w:rsidRDefault="00764826">
      <w:pPr>
        <w:pStyle w:val="CodeListing"/>
        <w:keepLines/>
      </w:pPr>
      <w:r>
        <w:t xml:space="preserve">  /** Confirms the API is up and MongoDB is reachable. */</w:t>
      </w:r>
    </w:p>
    <w:p w14:paraId="18397700" w14:textId="77777777" w:rsidR="001071F8" w:rsidRDefault="00764826">
      <w:pPr>
        <w:pStyle w:val="CodeListing"/>
        <w:keepLines/>
      </w:pPr>
      <w:r>
        <w:lastRenderedPageBreak/>
        <w:t xml:space="preserve">  check: () =&gt; unwrap&lt;HealthStatus&gt;(http.get&lt;ApiResponse&lt;HealthStatus&gt;&gt;('/health')),</w:t>
      </w:r>
    </w:p>
    <w:p w14:paraId="6F970421" w14:textId="77777777" w:rsidR="001071F8" w:rsidRDefault="00764826">
      <w:pPr>
        <w:pStyle w:val="CodeListing"/>
        <w:keepLines/>
      </w:pPr>
      <w:r>
        <w:t>};</w:t>
      </w:r>
    </w:p>
    <w:p w14:paraId="0F864A9F" w14:textId="77777777" w:rsidR="001071F8" w:rsidRDefault="001071F8">
      <w:pPr>
        <w:spacing w:after="80" w:line="120" w:lineRule="exact"/>
      </w:pPr>
    </w:p>
    <w:p w14:paraId="2DE96724" w14:textId="77777777" w:rsidR="001071F8" w:rsidRDefault="00764826">
      <w:pPr>
        <w:pStyle w:val="Heading3"/>
      </w:pPr>
      <w:bookmarkStart w:id="158" w:name="_Toc241609604"/>
      <w:r>
        <w:t>A.2.4 AuthContext.tsx</w:t>
      </w:r>
      <w:bookmarkEnd w:id="158"/>
    </w:p>
    <w:p w14:paraId="6E269E73" w14:textId="77777777" w:rsidR="001071F8" w:rsidRDefault="00764826">
      <w:pPr>
        <w:keepNext/>
        <w:spacing w:after="60"/>
      </w:pPr>
      <w:r>
        <w:rPr>
          <w:rStyle w:val="CodeInline"/>
        </w:rPr>
        <w:t>web/src/context/AuthContext.tsx</w:t>
      </w:r>
    </w:p>
    <w:p w14:paraId="5A99A1D4" w14:textId="77777777" w:rsidR="001071F8" w:rsidRDefault="00764826">
      <w:pPr>
        <w:pStyle w:val="CodeListing"/>
        <w:keepLines/>
      </w:pPr>
      <w:r>
        <w:t>/**</w:t>
      </w:r>
    </w:p>
    <w:p w14:paraId="52E22C30" w14:textId="77777777" w:rsidR="001071F8" w:rsidRDefault="00764826">
      <w:pPr>
        <w:pStyle w:val="CodeListing"/>
        <w:keepLines/>
      </w:pPr>
      <w:r>
        <w:t xml:space="preserve"> * =============================================================================</w:t>
      </w:r>
    </w:p>
    <w:p w14:paraId="49C6160A" w14:textId="77777777" w:rsidR="001071F8" w:rsidRDefault="00764826">
      <w:pPr>
        <w:pStyle w:val="CodeListing"/>
        <w:keepLines/>
      </w:pPr>
      <w:r>
        <w:t xml:space="preserve"> * File        : context/AuthContext.tsx</w:t>
      </w:r>
    </w:p>
    <w:p w14:paraId="4F4846FD" w14:textId="77777777" w:rsidR="001071F8" w:rsidRDefault="00764826">
      <w:pPr>
        <w:pStyle w:val="CodeListing"/>
        <w:keepLines/>
      </w:pPr>
      <w:r>
        <w:t xml:space="preserve"> * Project     : Smart Solar Microgrid Trading System - Web Application</w:t>
      </w:r>
    </w:p>
    <w:p w14:paraId="22D82B15" w14:textId="77777777" w:rsidR="001071F8" w:rsidRDefault="00764826">
      <w:pPr>
        <w:pStyle w:val="CodeListing"/>
        <w:keepLines/>
      </w:pPr>
      <w:r>
        <w:t xml:space="preserve"> * Description : Holds the signed in user for the whole application and exposes</w:t>
      </w:r>
    </w:p>
    <w:p w14:paraId="59F98FEE" w14:textId="77777777" w:rsidR="001071F8" w:rsidRDefault="00764826">
      <w:pPr>
        <w:pStyle w:val="CodeListing"/>
        <w:keepLines/>
      </w:pPr>
      <w:r>
        <w:t xml:space="preserve"> *               login / logout to every screen. The token and the profile are</w:t>
      </w:r>
    </w:p>
    <w:p w14:paraId="56138C5B" w14:textId="77777777" w:rsidR="001071F8" w:rsidRDefault="00764826">
      <w:pPr>
        <w:pStyle w:val="CodeListing"/>
        <w:keepLines/>
      </w:pPr>
      <w:r>
        <w:t xml:space="preserve"> *               kept in local storage so a page refresh does not sign the user</w:t>
      </w:r>
    </w:p>
    <w:p w14:paraId="46FC524E" w14:textId="77777777" w:rsidR="001071F8" w:rsidRDefault="00764826">
      <w:pPr>
        <w:pStyle w:val="CodeListing"/>
        <w:keepLines/>
      </w:pPr>
      <w:r>
        <w:t xml:space="preserve"> *               out; on start-up the token is re-validated against GET /auth/me</w:t>
      </w:r>
    </w:p>
    <w:p w14:paraId="58EE4C9B" w14:textId="77777777" w:rsidR="001071F8" w:rsidRDefault="00764826">
      <w:pPr>
        <w:pStyle w:val="CodeListing"/>
        <w:keepLines/>
      </w:pPr>
      <w:r>
        <w:t xml:space="preserve"> *               so a session revoked on the server does not linger in the UI.</w:t>
      </w:r>
    </w:p>
    <w:p w14:paraId="48FDC115" w14:textId="77777777" w:rsidR="001071F8" w:rsidRDefault="00764826">
      <w:pPr>
        <w:pStyle w:val="CodeListing"/>
        <w:keepLines/>
      </w:pPr>
      <w:r>
        <w:t xml:space="preserve"> * Author      : Smart Solar Microgrid Team - SE4040 Enterprise Application Dev</w:t>
      </w:r>
    </w:p>
    <w:p w14:paraId="49E51640" w14:textId="77777777" w:rsidR="001071F8" w:rsidRDefault="00764826">
      <w:pPr>
        <w:pStyle w:val="CodeListing"/>
        <w:keepLines/>
      </w:pPr>
      <w:r>
        <w:t xml:space="preserve"> * Created     : 2026-09-04</w:t>
      </w:r>
    </w:p>
    <w:p w14:paraId="749363FF" w14:textId="77777777" w:rsidR="001071F8" w:rsidRDefault="00764826">
      <w:pPr>
        <w:pStyle w:val="CodeListing"/>
        <w:keepLines/>
      </w:pPr>
      <w:r>
        <w:t xml:space="preserve"> * =============================================================================</w:t>
      </w:r>
    </w:p>
    <w:p w14:paraId="55702A2B" w14:textId="77777777" w:rsidR="001071F8" w:rsidRDefault="00764826">
      <w:pPr>
        <w:pStyle w:val="CodeListing"/>
        <w:keepLines/>
      </w:pPr>
      <w:r>
        <w:t xml:space="preserve"> */</w:t>
      </w:r>
    </w:p>
    <w:p w14:paraId="4B0E891D" w14:textId="77777777" w:rsidR="001071F8" w:rsidRDefault="001071F8">
      <w:pPr>
        <w:pStyle w:val="CodeListing"/>
        <w:keepLines/>
      </w:pPr>
    </w:p>
    <w:p w14:paraId="07AF010B" w14:textId="77777777" w:rsidR="001071F8" w:rsidRDefault="00764826">
      <w:pPr>
        <w:pStyle w:val="CodeListing"/>
        <w:keepLines/>
      </w:pPr>
      <w:r>
        <w:t>import { createContext, useCallback, useContext, useEffect, useMemo, useState } from 'react';</w:t>
      </w:r>
    </w:p>
    <w:p w14:paraId="5FC7BEDD" w14:textId="77777777" w:rsidR="001071F8" w:rsidRDefault="00764826">
      <w:pPr>
        <w:pStyle w:val="CodeListing"/>
        <w:keepLines/>
      </w:pPr>
      <w:r>
        <w:t>import type { ReactNode } from 'react';</w:t>
      </w:r>
    </w:p>
    <w:p w14:paraId="0CF20326" w14:textId="77777777" w:rsidR="001071F8" w:rsidRDefault="00764826">
      <w:pPr>
        <w:pStyle w:val="CodeListing"/>
        <w:keepLines/>
      </w:pPr>
      <w:r>
        <w:t>import { authApi } from '../api/services';</w:t>
      </w:r>
    </w:p>
    <w:p w14:paraId="3B6F7AA2" w14:textId="77777777" w:rsidR="001071F8" w:rsidRDefault="00764826">
      <w:pPr>
        <w:pStyle w:val="CodeListing"/>
        <w:keepLines/>
      </w:pPr>
      <w:r>
        <w:t>import { TOKEN_KEY, USER_KEY } from '../api/client';</w:t>
      </w:r>
    </w:p>
    <w:p w14:paraId="3EC06AAC" w14:textId="77777777" w:rsidR="001071F8" w:rsidRDefault="00764826">
      <w:pPr>
        <w:pStyle w:val="CodeListing"/>
        <w:keepLines/>
      </w:pPr>
      <w:r>
        <w:t>import type { User, UserRole } from '../types';</w:t>
      </w:r>
    </w:p>
    <w:p w14:paraId="76C92FCF" w14:textId="77777777" w:rsidR="001071F8" w:rsidRDefault="001071F8">
      <w:pPr>
        <w:pStyle w:val="CodeListing"/>
        <w:keepLines/>
      </w:pPr>
    </w:p>
    <w:p w14:paraId="1F3C048C" w14:textId="77777777" w:rsidR="001071F8" w:rsidRDefault="00764826">
      <w:pPr>
        <w:pStyle w:val="CodeListing"/>
        <w:keepLines/>
      </w:pPr>
      <w:r>
        <w:t>/** Everything the rest of the app may do with the session. */</w:t>
      </w:r>
    </w:p>
    <w:p w14:paraId="5C873B5C" w14:textId="77777777" w:rsidR="001071F8" w:rsidRDefault="00764826">
      <w:pPr>
        <w:pStyle w:val="CodeListing"/>
        <w:keepLines/>
      </w:pPr>
      <w:r>
        <w:t>interface AuthContextValue {</w:t>
      </w:r>
    </w:p>
    <w:p w14:paraId="4AFD23B8" w14:textId="77777777" w:rsidR="001071F8" w:rsidRDefault="00764826">
      <w:pPr>
        <w:pStyle w:val="CodeListing"/>
        <w:keepLines/>
      </w:pPr>
      <w:r>
        <w:t xml:space="preserve">  user: User | null;</w:t>
      </w:r>
    </w:p>
    <w:p w14:paraId="6C5027E0" w14:textId="77777777" w:rsidR="001071F8" w:rsidRDefault="00764826">
      <w:pPr>
        <w:pStyle w:val="CodeListing"/>
        <w:keepLines/>
      </w:pPr>
      <w:r>
        <w:t xml:space="preserve">  token: string | null;</w:t>
      </w:r>
    </w:p>
    <w:p w14:paraId="5A16BB01" w14:textId="77777777" w:rsidR="001071F8" w:rsidRDefault="00764826">
      <w:pPr>
        <w:pStyle w:val="CodeListing"/>
        <w:keepLines/>
      </w:pPr>
      <w:r>
        <w:t xml:space="preserve">  /** True while the stored token is being re-validated at start-up. */</w:t>
      </w:r>
    </w:p>
    <w:p w14:paraId="3510EE28" w14:textId="77777777" w:rsidR="001071F8" w:rsidRDefault="00764826">
      <w:pPr>
        <w:pStyle w:val="CodeListing"/>
        <w:keepLines/>
      </w:pPr>
      <w:r>
        <w:t xml:space="preserve">  initialising: boolean;</w:t>
      </w:r>
    </w:p>
    <w:p w14:paraId="658D315F" w14:textId="77777777" w:rsidR="001071F8" w:rsidRDefault="00764826">
      <w:pPr>
        <w:pStyle w:val="CodeListing"/>
        <w:keepLines/>
      </w:pPr>
      <w:r>
        <w:t xml:space="preserve">  login: (identifier: string, password: string) =&gt; Promise&lt;User&gt;;</w:t>
      </w:r>
    </w:p>
    <w:p w14:paraId="74ABF63B" w14:textId="77777777" w:rsidR="001071F8" w:rsidRDefault="00764826">
      <w:pPr>
        <w:pStyle w:val="CodeListing"/>
        <w:keepLines/>
      </w:pPr>
      <w:r>
        <w:t xml:space="preserve">  logout: () =&gt; void;</w:t>
      </w:r>
    </w:p>
    <w:p w14:paraId="041224C8" w14:textId="77777777" w:rsidR="001071F8" w:rsidRDefault="00764826">
      <w:pPr>
        <w:pStyle w:val="CodeListing"/>
        <w:keepLines/>
      </w:pPr>
      <w:r>
        <w:t xml:space="preserve">  refresh: () =&gt; Promise&lt;void&gt;;</w:t>
      </w:r>
    </w:p>
    <w:p w14:paraId="4719BCFC" w14:textId="77777777" w:rsidR="001071F8" w:rsidRDefault="00764826">
      <w:pPr>
        <w:pStyle w:val="CodeListing"/>
        <w:keepLines/>
      </w:pPr>
      <w:r>
        <w:t xml:space="preserve">  hasRole: (...roles: UserRole[]) =&gt; boolean;</w:t>
      </w:r>
    </w:p>
    <w:p w14:paraId="4173EF75" w14:textId="77777777" w:rsidR="001071F8" w:rsidRDefault="00764826">
      <w:pPr>
        <w:pStyle w:val="CodeListing"/>
        <w:keepLines/>
      </w:pPr>
      <w:r>
        <w:t xml:space="preserve">  isBackoffice: boolean;</w:t>
      </w:r>
    </w:p>
    <w:p w14:paraId="17B6222A" w14:textId="77777777" w:rsidR="001071F8" w:rsidRDefault="00764826">
      <w:pPr>
        <w:pStyle w:val="CodeListing"/>
        <w:keepLines/>
      </w:pPr>
      <w:r>
        <w:t xml:space="preserve">  isGridOperator: boolean;</w:t>
      </w:r>
    </w:p>
    <w:p w14:paraId="414963C0" w14:textId="77777777" w:rsidR="001071F8" w:rsidRDefault="00764826">
      <w:pPr>
        <w:pStyle w:val="CodeListing"/>
        <w:keepLines/>
      </w:pPr>
      <w:r>
        <w:t xml:space="preserve">  isProsumer: boolean;</w:t>
      </w:r>
    </w:p>
    <w:p w14:paraId="378482F5" w14:textId="77777777" w:rsidR="001071F8" w:rsidRDefault="00764826">
      <w:pPr>
        <w:pStyle w:val="CodeListing"/>
        <w:keepLines/>
      </w:pPr>
      <w:r>
        <w:t>}</w:t>
      </w:r>
    </w:p>
    <w:p w14:paraId="71A0D268" w14:textId="77777777" w:rsidR="001071F8" w:rsidRDefault="001071F8">
      <w:pPr>
        <w:pStyle w:val="CodeListing"/>
        <w:keepLines/>
      </w:pPr>
    </w:p>
    <w:p w14:paraId="41B4E514" w14:textId="77777777" w:rsidR="001071F8" w:rsidRDefault="00764826">
      <w:pPr>
        <w:pStyle w:val="CodeListing"/>
        <w:keepLines/>
      </w:pPr>
      <w:r>
        <w:t>const AuthContext = createContext&lt;AuthContextValue | undefined&gt;(undefined);</w:t>
      </w:r>
    </w:p>
    <w:p w14:paraId="53C50F80" w14:textId="77777777" w:rsidR="001071F8" w:rsidRDefault="001071F8">
      <w:pPr>
        <w:pStyle w:val="CodeListing"/>
        <w:keepLines/>
      </w:pPr>
    </w:p>
    <w:p w14:paraId="49F0762B" w14:textId="77777777" w:rsidR="001071F8" w:rsidRDefault="00764826">
      <w:pPr>
        <w:pStyle w:val="CodeListing"/>
        <w:keepLines/>
      </w:pPr>
      <w:r>
        <w:t>/** Reads the cached user from local storage, tolerating corrupt JSON. */</w:t>
      </w:r>
    </w:p>
    <w:p w14:paraId="28F23334" w14:textId="77777777" w:rsidR="001071F8" w:rsidRDefault="00764826">
      <w:pPr>
        <w:pStyle w:val="CodeListing"/>
        <w:keepLines/>
      </w:pPr>
      <w:r>
        <w:t>function readStoredUser(): User | null {</w:t>
      </w:r>
    </w:p>
    <w:p w14:paraId="6EA314B9" w14:textId="77777777" w:rsidR="001071F8" w:rsidRDefault="00764826">
      <w:pPr>
        <w:pStyle w:val="CodeListing"/>
        <w:keepLines/>
      </w:pPr>
      <w:r>
        <w:t xml:space="preserve">  // A malformed entry must not stop the application from starting.</w:t>
      </w:r>
    </w:p>
    <w:p w14:paraId="015EFE50" w14:textId="77777777" w:rsidR="001071F8" w:rsidRDefault="00764826">
      <w:pPr>
        <w:pStyle w:val="CodeListing"/>
        <w:keepLines/>
      </w:pPr>
      <w:r>
        <w:t xml:space="preserve">  try {</w:t>
      </w:r>
    </w:p>
    <w:p w14:paraId="344EF557" w14:textId="77777777" w:rsidR="001071F8" w:rsidRDefault="00764826">
      <w:pPr>
        <w:pStyle w:val="CodeListing"/>
        <w:keepLines/>
      </w:pPr>
      <w:r>
        <w:t xml:space="preserve">    const raw = localStorage.getItem(USER_KEY);</w:t>
      </w:r>
    </w:p>
    <w:p w14:paraId="5426DFE0" w14:textId="77777777" w:rsidR="001071F8" w:rsidRDefault="00764826">
      <w:pPr>
        <w:pStyle w:val="CodeListing"/>
        <w:keepLines/>
      </w:pPr>
      <w:r>
        <w:t xml:space="preserve">    return raw ? (JSON.parse(raw) as User) : null;</w:t>
      </w:r>
    </w:p>
    <w:p w14:paraId="72676E79" w14:textId="77777777" w:rsidR="001071F8" w:rsidRDefault="00764826">
      <w:pPr>
        <w:pStyle w:val="CodeListing"/>
        <w:keepLines/>
      </w:pPr>
      <w:r>
        <w:t xml:space="preserve">  } catch {</w:t>
      </w:r>
    </w:p>
    <w:p w14:paraId="0506153E" w14:textId="77777777" w:rsidR="001071F8" w:rsidRDefault="00764826">
      <w:pPr>
        <w:pStyle w:val="CodeListing"/>
        <w:keepLines/>
      </w:pPr>
      <w:r>
        <w:t xml:space="preserve">    return null;</w:t>
      </w:r>
    </w:p>
    <w:p w14:paraId="5569939C" w14:textId="77777777" w:rsidR="001071F8" w:rsidRDefault="00764826">
      <w:pPr>
        <w:pStyle w:val="CodeListing"/>
        <w:keepLines/>
      </w:pPr>
      <w:r>
        <w:t xml:space="preserve">  }</w:t>
      </w:r>
    </w:p>
    <w:p w14:paraId="4E50A854" w14:textId="77777777" w:rsidR="001071F8" w:rsidRDefault="00764826">
      <w:pPr>
        <w:pStyle w:val="CodeListing"/>
        <w:keepLines/>
      </w:pPr>
      <w:r>
        <w:t>}</w:t>
      </w:r>
    </w:p>
    <w:p w14:paraId="0756847F" w14:textId="77777777" w:rsidR="001071F8" w:rsidRDefault="001071F8">
      <w:pPr>
        <w:pStyle w:val="CodeListing"/>
        <w:keepLines/>
      </w:pPr>
    </w:p>
    <w:p w14:paraId="1D25B7C8" w14:textId="77777777" w:rsidR="001071F8" w:rsidRDefault="00764826">
      <w:pPr>
        <w:pStyle w:val="CodeListing"/>
        <w:keepLines/>
      </w:pPr>
      <w:r>
        <w:t>/** Provides the session to the component tree. */</w:t>
      </w:r>
    </w:p>
    <w:p w14:paraId="4B083D9C" w14:textId="77777777" w:rsidR="001071F8" w:rsidRDefault="00764826">
      <w:pPr>
        <w:pStyle w:val="CodeListing"/>
        <w:keepLines/>
      </w:pPr>
      <w:r>
        <w:t>export function AuthProvider({ children }: { children: ReactNode }) {</w:t>
      </w:r>
    </w:p>
    <w:p w14:paraId="16306E3B" w14:textId="77777777" w:rsidR="001071F8" w:rsidRDefault="00764826">
      <w:pPr>
        <w:pStyle w:val="CodeListing"/>
        <w:keepLines/>
      </w:pPr>
      <w:r>
        <w:t xml:space="preserve">  // The cached values render immediately; the effect below then confirms them.</w:t>
      </w:r>
    </w:p>
    <w:p w14:paraId="5B0177C4" w14:textId="77777777" w:rsidR="001071F8" w:rsidRDefault="00764826">
      <w:pPr>
        <w:pStyle w:val="CodeListing"/>
        <w:keepLines/>
      </w:pPr>
      <w:r>
        <w:t xml:space="preserve">  const [user, setUser] = useState&lt;User | null&gt;(readStoredUser);</w:t>
      </w:r>
    </w:p>
    <w:p w14:paraId="625C8C18" w14:textId="77777777" w:rsidR="001071F8" w:rsidRDefault="00764826">
      <w:pPr>
        <w:pStyle w:val="CodeListing"/>
        <w:keepLines/>
      </w:pPr>
      <w:r>
        <w:t xml:space="preserve">  const [token, setToken] = useState&lt;string | null&gt;(() =&gt; localStorage.getItem(TOKEN_KEY));</w:t>
      </w:r>
    </w:p>
    <w:p w14:paraId="13775228" w14:textId="77777777" w:rsidR="001071F8" w:rsidRDefault="00764826">
      <w:pPr>
        <w:pStyle w:val="CodeListing"/>
        <w:keepLines/>
      </w:pPr>
      <w:r>
        <w:t xml:space="preserve">  const [initialising, setInitialising] = useState&lt;boolean&gt;(true);</w:t>
      </w:r>
    </w:p>
    <w:p w14:paraId="63978F69" w14:textId="77777777" w:rsidR="001071F8" w:rsidRDefault="001071F8">
      <w:pPr>
        <w:pStyle w:val="CodeListing"/>
        <w:keepLines/>
      </w:pPr>
    </w:p>
    <w:p w14:paraId="4865A8E7" w14:textId="77777777" w:rsidR="001071F8" w:rsidRDefault="00764826">
      <w:pPr>
        <w:pStyle w:val="CodeListing"/>
        <w:keepLines/>
      </w:pPr>
      <w:r>
        <w:t xml:space="preserve">  // Clears the session from both state and storage.</w:t>
      </w:r>
    </w:p>
    <w:p w14:paraId="7F0D861F" w14:textId="77777777" w:rsidR="001071F8" w:rsidRDefault="00764826">
      <w:pPr>
        <w:pStyle w:val="CodeListing"/>
        <w:keepLines/>
      </w:pPr>
      <w:r>
        <w:t xml:space="preserve">  const logout = useCallback(() =&gt; {</w:t>
      </w:r>
    </w:p>
    <w:p w14:paraId="44DF5C28" w14:textId="77777777" w:rsidR="001071F8" w:rsidRDefault="00764826">
      <w:pPr>
        <w:pStyle w:val="CodeListing"/>
        <w:keepLines/>
      </w:pPr>
      <w:r>
        <w:t xml:space="preserve">    localStorage.removeItem(TOKEN_KEY);</w:t>
      </w:r>
    </w:p>
    <w:p w14:paraId="47DF3EFA" w14:textId="77777777" w:rsidR="001071F8" w:rsidRDefault="00764826">
      <w:pPr>
        <w:pStyle w:val="CodeListing"/>
        <w:keepLines/>
      </w:pPr>
      <w:r>
        <w:t xml:space="preserve">    localStorage.removeItem(USER_KEY);</w:t>
      </w:r>
    </w:p>
    <w:p w14:paraId="5A7FCB7E" w14:textId="77777777" w:rsidR="001071F8" w:rsidRDefault="00764826">
      <w:pPr>
        <w:pStyle w:val="CodeListing"/>
        <w:keepLines/>
      </w:pPr>
      <w:r>
        <w:t xml:space="preserve">    setToken(null);</w:t>
      </w:r>
    </w:p>
    <w:p w14:paraId="73AE9655" w14:textId="77777777" w:rsidR="001071F8" w:rsidRDefault="00764826">
      <w:pPr>
        <w:pStyle w:val="CodeListing"/>
        <w:keepLines/>
      </w:pPr>
      <w:r>
        <w:t xml:space="preserve">    setUser(null);</w:t>
      </w:r>
    </w:p>
    <w:p w14:paraId="0BCA3ADC" w14:textId="77777777" w:rsidR="001071F8" w:rsidRDefault="00764826">
      <w:pPr>
        <w:pStyle w:val="CodeListing"/>
        <w:keepLines/>
      </w:pPr>
      <w:r>
        <w:t xml:space="preserve">  }, []);</w:t>
      </w:r>
    </w:p>
    <w:p w14:paraId="6840C6B0" w14:textId="77777777" w:rsidR="001071F8" w:rsidRDefault="001071F8">
      <w:pPr>
        <w:pStyle w:val="CodeListing"/>
        <w:keepLines/>
      </w:pPr>
    </w:p>
    <w:p w14:paraId="181333B1" w14:textId="77777777" w:rsidR="001071F8" w:rsidRDefault="00764826">
      <w:pPr>
        <w:pStyle w:val="CodeListing"/>
        <w:keepLines/>
      </w:pPr>
      <w:r>
        <w:t xml:space="preserve">  // Signs in, stores the token and profile, and returns the user so the caller</w:t>
      </w:r>
    </w:p>
    <w:p w14:paraId="33B2DA67" w14:textId="77777777" w:rsidR="001071F8" w:rsidRDefault="00764826">
      <w:pPr>
        <w:pStyle w:val="CodeListing"/>
        <w:keepLines/>
      </w:pPr>
      <w:r>
        <w:lastRenderedPageBreak/>
        <w:t xml:space="preserve">  // can route to the correct home screen for the role.</w:t>
      </w:r>
    </w:p>
    <w:p w14:paraId="6F7177BC" w14:textId="77777777" w:rsidR="001071F8" w:rsidRDefault="00764826">
      <w:pPr>
        <w:pStyle w:val="CodeListing"/>
        <w:keepLines/>
      </w:pPr>
      <w:r>
        <w:t xml:space="preserve">  const login = useCallback(async (identifier: string, password: string): Promise&lt;User&gt; =&gt; {</w:t>
      </w:r>
    </w:p>
    <w:p w14:paraId="6F0B4AB9" w14:textId="77777777" w:rsidR="001071F8" w:rsidRDefault="00764826">
      <w:pPr>
        <w:pStyle w:val="CodeListing"/>
        <w:keepLines/>
      </w:pPr>
      <w:r>
        <w:t xml:space="preserve">    const auth = await authApi.login(identifier, password);</w:t>
      </w:r>
    </w:p>
    <w:p w14:paraId="1F3E9CE9" w14:textId="77777777" w:rsidR="001071F8" w:rsidRDefault="00764826">
      <w:pPr>
        <w:pStyle w:val="CodeListing"/>
        <w:keepLines/>
      </w:pPr>
      <w:r>
        <w:t xml:space="preserve">    localStorage.setItem(TOKEN_KEY, auth.token);</w:t>
      </w:r>
    </w:p>
    <w:p w14:paraId="40165A4E" w14:textId="77777777" w:rsidR="001071F8" w:rsidRDefault="00764826">
      <w:pPr>
        <w:pStyle w:val="CodeListing"/>
        <w:keepLines/>
      </w:pPr>
      <w:r>
        <w:t xml:space="preserve">    localStorage.setItem(USER_KEY, JSON.stringify(auth.user));</w:t>
      </w:r>
    </w:p>
    <w:p w14:paraId="34933D00" w14:textId="77777777" w:rsidR="001071F8" w:rsidRDefault="00764826">
      <w:pPr>
        <w:pStyle w:val="CodeListing"/>
        <w:keepLines/>
      </w:pPr>
      <w:r>
        <w:t xml:space="preserve">    setToken(auth.token);</w:t>
      </w:r>
    </w:p>
    <w:p w14:paraId="0F97FA9A" w14:textId="77777777" w:rsidR="001071F8" w:rsidRDefault="00764826">
      <w:pPr>
        <w:pStyle w:val="CodeListing"/>
        <w:keepLines/>
      </w:pPr>
      <w:r>
        <w:t xml:space="preserve">    setUser(auth.user);</w:t>
      </w:r>
    </w:p>
    <w:p w14:paraId="54759201" w14:textId="77777777" w:rsidR="001071F8" w:rsidRDefault="00764826">
      <w:pPr>
        <w:pStyle w:val="CodeListing"/>
        <w:keepLines/>
      </w:pPr>
      <w:r>
        <w:t xml:space="preserve">    return auth.user;</w:t>
      </w:r>
    </w:p>
    <w:p w14:paraId="3D6F02B6" w14:textId="77777777" w:rsidR="001071F8" w:rsidRDefault="00764826">
      <w:pPr>
        <w:pStyle w:val="CodeListing"/>
        <w:keepLines/>
      </w:pPr>
      <w:r>
        <w:t xml:space="preserve">  }, []);</w:t>
      </w:r>
    </w:p>
    <w:p w14:paraId="66C7CB7E" w14:textId="77777777" w:rsidR="001071F8" w:rsidRDefault="001071F8">
      <w:pPr>
        <w:pStyle w:val="CodeListing"/>
        <w:keepLines/>
      </w:pPr>
    </w:p>
    <w:p w14:paraId="19D696A3" w14:textId="77777777" w:rsidR="001071F8" w:rsidRDefault="00764826">
      <w:pPr>
        <w:pStyle w:val="CodeListing"/>
        <w:keepLines/>
      </w:pPr>
      <w:r>
        <w:t xml:space="preserve">  // Re-reads the profile from the server, used after the user edits themselves.</w:t>
      </w:r>
    </w:p>
    <w:p w14:paraId="585DBA57" w14:textId="77777777" w:rsidR="001071F8" w:rsidRDefault="00764826">
      <w:pPr>
        <w:pStyle w:val="CodeListing"/>
        <w:keepLines/>
      </w:pPr>
      <w:r>
        <w:t xml:space="preserve">  const refresh = useCallback(async () =&gt; {</w:t>
      </w:r>
    </w:p>
    <w:p w14:paraId="1EC26E41" w14:textId="77777777" w:rsidR="001071F8" w:rsidRDefault="00764826">
      <w:pPr>
        <w:pStyle w:val="CodeListing"/>
        <w:keepLines/>
      </w:pPr>
      <w:r>
        <w:t xml:space="preserve">    // A failure here is not fatal - the cached profile stays on screen.</w:t>
      </w:r>
    </w:p>
    <w:p w14:paraId="240C7481" w14:textId="77777777" w:rsidR="001071F8" w:rsidRDefault="00764826">
      <w:pPr>
        <w:pStyle w:val="CodeListing"/>
        <w:keepLines/>
      </w:pPr>
      <w:r>
        <w:t xml:space="preserve">    try {</w:t>
      </w:r>
    </w:p>
    <w:p w14:paraId="0CDE37E2" w14:textId="77777777" w:rsidR="001071F8" w:rsidRDefault="00764826">
      <w:pPr>
        <w:pStyle w:val="CodeListing"/>
        <w:keepLines/>
      </w:pPr>
      <w:r>
        <w:t xml:space="preserve">      const fresh = await authApi.me();</w:t>
      </w:r>
    </w:p>
    <w:p w14:paraId="4412835C" w14:textId="77777777" w:rsidR="001071F8" w:rsidRDefault="00764826">
      <w:pPr>
        <w:pStyle w:val="CodeListing"/>
        <w:keepLines/>
      </w:pPr>
      <w:r>
        <w:t xml:space="preserve">      localStorage.setItem(USER_KEY, JSON.stringify(fresh));</w:t>
      </w:r>
    </w:p>
    <w:p w14:paraId="15464B59" w14:textId="77777777" w:rsidR="001071F8" w:rsidRDefault="00764826">
      <w:pPr>
        <w:pStyle w:val="CodeListing"/>
        <w:keepLines/>
      </w:pPr>
      <w:r>
        <w:t xml:space="preserve">      setUser(fresh);</w:t>
      </w:r>
    </w:p>
    <w:p w14:paraId="44C55087" w14:textId="77777777" w:rsidR="001071F8" w:rsidRDefault="00764826">
      <w:pPr>
        <w:pStyle w:val="CodeListing"/>
        <w:keepLines/>
      </w:pPr>
      <w:r>
        <w:t xml:space="preserve">    } catch {</w:t>
      </w:r>
    </w:p>
    <w:p w14:paraId="60AF118C" w14:textId="77777777" w:rsidR="001071F8" w:rsidRDefault="00764826">
      <w:pPr>
        <w:pStyle w:val="CodeListing"/>
        <w:keepLines/>
      </w:pPr>
      <w:r>
        <w:t xml:space="preserve">      // Left deliberately silent; the interceptor already surfaced the problem.</w:t>
      </w:r>
    </w:p>
    <w:p w14:paraId="37412524" w14:textId="77777777" w:rsidR="001071F8" w:rsidRDefault="00764826">
      <w:pPr>
        <w:pStyle w:val="CodeListing"/>
        <w:keepLines/>
      </w:pPr>
      <w:r>
        <w:t xml:space="preserve">    }</w:t>
      </w:r>
    </w:p>
    <w:p w14:paraId="593AA487" w14:textId="77777777" w:rsidR="001071F8" w:rsidRDefault="00764826">
      <w:pPr>
        <w:pStyle w:val="CodeListing"/>
        <w:keepLines/>
      </w:pPr>
      <w:r>
        <w:t xml:space="preserve">  }, []);</w:t>
      </w:r>
    </w:p>
    <w:p w14:paraId="39C6AFB3" w14:textId="77777777" w:rsidR="001071F8" w:rsidRDefault="001071F8">
      <w:pPr>
        <w:pStyle w:val="CodeListing"/>
        <w:keepLines/>
      </w:pPr>
    </w:p>
    <w:p w14:paraId="164F4C02" w14:textId="77777777" w:rsidR="001071F8" w:rsidRDefault="00764826">
      <w:pPr>
        <w:pStyle w:val="CodeListing"/>
        <w:keepLines/>
      </w:pPr>
      <w:r>
        <w:t xml:space="preserve">  // On first mount, confirm a stored token is still valid before trusting it.</w:t>
      </w:r>
    </w:p>
    <w:p w14:paraId="7B23A45E" w14:textId="77777777" w:rsidR="001071F8" w:rsidRDefault="00764826">
      <w:pPr>
        <w:pStyle w:val="CodeListing"/>
        <w:keepLines/>
      </w:pPr>
      <w:r>
        <w:t xml:space="preserve">  useEffect(() =&gt; {</w:t>
      </w:r>
    </w:p>
    <w:p w14:paraId="21659A78" w14:textId="77777777" w:rsidR="001071F8" w:rsidRDefault="00764826">
      <w:pPr>
        <w:pStyle w:val="CodeListing"/>
        <w:keepLines/>
      </w:pPr>
      <w:r>
        <w:t xml:space="preserve">    let cancelled = false;</w:t>
      </w:r>
    </w:p>
    <w:p w14:paraId="51E3ABDC" w14:textId="77777777" w:rsidR="001071F8" w:rsidRDefault="001071F8">
      <w:pPr>
        <w:pStyle w:val="CodeListing"/>
        <w:keepLines/>
      </w:pPr>
    </w:p>
    <w:p w14:paraId="2644EE97" w14:textId="77777777" w:rsidR="001071F8" w:rsidRDefault="00764826">
      <w:pPr>
        <w:pStyle w:val="CodeListing"/>
        <w:keepLines/>
      </w:pPr>
      <w:r>
        <w:t xml:space="preserve">    async function validate() {</w:t>
      </w:r>
    </w:p>
    <w:p w14:paraId="3D81DE43" w14:textId="77777777" w:rsidR="001071F8" w:rsidRDefault="00764826">
      <w:pPr>
        <w:pStyle w:val="CodeListing"/>
        <w:keepLines/>
      </w:pPr>
      <w:r>
        <w:t xml:space="preserve">      // With no token there is nothing to validate and the app renders the login page.</w:t>
      </w:r>
    </w:p>
    <w:p w14:paraId="3A388E27" w14:textId="77777777" w:rsidR="001071F8" w:rsidRDefault="00764826">
      <w:pPr>
        <w:pStyle w:val="CodeListing"/>
        <w:keepLines/>
      </w:pPr>
      <w:r>
        <w:t xml:space="preserve">      if (!localStorage.getItem(TOKEN_KEY)) {</w:t>
      </w:r>
    </w:p>
    <w:p w14:paraId="26B23188" w14:textId="77777777" w:rsidR="001071F8" w:rsidRDefault="00764826">
      <w:pPr>
        <w:pStyle w:val="CodeListing"/>
        <w:keepLines/>
      </w:pPr>
      <w:r>
        <w:t xml:space="preserve">        setInitialising(false);</w:t>
      </w:r>
    </w:p>
    <w:p w14:paraId="1D22ED33" w14:textId="77777777" w:rsidR="001071F8" w:rsidRDefault="00764826">
      <w:pPr>
        <w:pStyle w:val="CodeListing"/>
        <w:keepLines/>
      </w:pPr>
      <w:r>
        <w:t xml:space="preserve">        return;</w:t>
      </w:r>
    </w:p>
    <w:p w14:paraId="5FF2793E" w14:textId="77777777" w:rsidR="001071F8" w:rsidRDefault="00764826">
      <w:pPr>
        <w:pStyle w:val="CodeListing"/>
        <w:keepLines/>
      </w:pPr>
      <w:r>
        <w:t xml:space="preserve">      }</w:t>
      </w:r>
    </w:p>
    <w:p w14:paraId="742236CE" w14:textId="77777777" w:rsidR="001071F8" w:rsidRDefault="001071F8">
      <w:pPr>
        <w:pStyle w:val="CodeListing"/>
        <w:keepLines/>
      </w:pPr>
    </w:p>
    <w:p w14:paraId="5F9D83A1" w14:textId="77777777" w:rsidR="001071F8" w:rsidRDefault="00764826">
      <w:pPr>
        <w:pStyle w:val="CodeListing"/>
        <w:keepLines/>
      </w:pPr>
      <w:r>
        <w:t xml:space="preserve">      try {</w:t>
      </w:r>
    </w:p>
    <w:p w14:paraId="38CFAF00" w14:textId="77777777" w:rsidR="001071F8" w:rsidRDefault="00764826">
      <w:pPr>
        <w:pStyle w:val="CodeListing"/>
        <w:keepLines/>
      </w:pPr>
      <w:r>
        <w:t xml:space="preserve">        const fresh = await authApi.me();</w:t>
      </w:r>
    </w:p>
    <w:p w14:paraId="127961FA" w14:textId="77777777" w:rsidR="001071F8" w:rsidRDefault="00764826">
      <w:pPr>
        <w:pStyle w:val="CodeListing"/>
        <w:keepLines/>
      </w:pPr>
      <w:r>
        <w:t xml:space="preserve">        if (!cancelled) {</w:t>
      </w:r>
    </w:p>
    <w:p w14:paraId="55B07887" w14:textId="77777777" w:rsidR="001071F8" w:rsidRDefault="00764826">
      <w:pPr>
        <w:pStyle w:val="CodeListing"/>
        <w:keepLines/>
      </w:pPr>
      <w:r>
        <w:t xml:space="preserve">          localStorage.setItem(USER_KEY, JSON.stringify(fresh));</w:t>
      </w:r>
    </w:p>
    <w:p w14:paraId="6E0CC289" w14:textId="77777777" w:rsidR="001071F8" w:rsidRDefault="00764826">
      <w:pPr>
        <w:pStyle w:val="CodeListing"/>
        <w:keepLines/>
      </w:pPr>
      <w:r>
        <w:t xml:space="preserve">          setUser(fresh);</w:t>
      </w:r>
    </w:p>
    <w:p w14:paraId="7A8FE665" w14:textId="77777777" w:rsidR="001071F8" w:rsidRDefault="00764826">
      <w:pPr>
        <w:pStyle w:val="CodeListing"/>
        <w:keepLines/>
      </w:pPr>
      <w:r>
        <w:t xml:space="preserve">        }</w:t>
      </w:r>
    </w:p>
    <w:p w14:paraId="7D86AECB" w14:textId="77777777" w:rsidR="001071F8" w:rsidRDefault="00764826">
      <w:pPr>
        <w:pStyle w:val="CodeListing"/>
        <w:keepLines/>
      </w:pPr>
      <w:r>
        <w:t xml:space="preserve">      } catch {</w:t>
      </w:r>
    </w:p>
    <w:p w14:paraId="32EC968F" w14:textId="77777777" w:rsidR="001071F8" w:rsidRDefault="00764826">
      <w:pPr>
        <w:pStyle w:val="CodeListing"/>
        <w:keepLines/>
      </w:pPr>
      <w:r>
        <w:t xml:space="preserve">        // An expired or revoked token is discarded rather than left to fail later.</w:t>
      </w:r>
    </w:p>
    <w:p w14:paraId="3958CCAF" w14:textId="77777777" w:rsidR="001071F8" w:rsidRDefault="00764826">
      <w:pPr>
        <w:pStyle w:val="CodeListing"/>
        <w:keepLines/>
      </w:pPr>
      <w:r>
        <w:t xml:space="preserve">        if (!cancelled) {</w:t>
      </w:r>
    </w:p>
    <w:p w14:paraId="1EB11C29" w14:textId="77777777" w:rsidR="001071F8" w:rsidRDefault="00764826">
      <w:pPr>
        <w:pStyle w:val="CodeListing"/>
        <w:keepLines/>
      </w:pPr>
      <w:r>
        <w:t xml:space="preserve">          logout();</w:t>
      </w:r>
    </w:p>
    <w:p w14:paraId="0B92086C" w14:textId="77777777" w:rsidR="001071F8" w:rsidRDefault="00764826">
      <w:pPr>
        <w:pStyle w:val="CodeListing"/>
        <w:keepLines/>
      </w:pPr>
      <w:r>
        <w:t xml:space="preserve">        }</w:t>
      </w:r>
    </w:p>
    <w:p w14:paraId="7C59BB32" w14:textId="77777777" w:rsidR="001071F8" w:rsidRDefault="00764826">
      <w:pPr>
        <w:pStyle w:val="CodeListing"/>
        <w:keepLines/>
      </w:pPr>
      <w:r>
        <w:t xml:space="preserve">      } finally {</w:t>
      </w:r>
    </w:p>
    <w:p w14:paraId="196F7490" w14:textId="77777777" w:rsidR="001071F8" w:rsidRDefault="00764826">
      <w:pPr>
        <w:pStyle w:val="CodeListing"/>
        <w:keepLines/>
      </w:pPr>
      <w:r>
        <w:t xml:space="preserve">        if (!cancelled) {</w:t>
      </w:r>
    </w:p>
    <w:p w14:paraId="63D7747A" w14:textId="77777777" w:rsidR="001071F8" w:rsidRDefault="00764826">
      <w:pPr>
        <w:pStyle w:val="CodeListing"/>
        <w:keepLines/>
      </w:pPr>
      <w:r>
        <w:t xml:space="preserve">          setInitialising(false);</w:t>
      </w:r>
    </w:p>
    <w:p w14:paraId="5B9C670D" w14:textId="77777777" w:rsidR="001071F8" w:rsidRDefault="00764826">
      <w:pPr>
        <w:pStyle w:val="CodeListing"/>
        <w:keepLines/>
      </w:pPr>
      <w:r>
        <w:t xml:space="preserve">        }</w:t>
      </w:r>
    </w:p>
    <w:p w14:paraId="1A2A4BCC" w14:textId="77777777" w:rsidR="001071F8" w:rsidRDefault="00764826">
      <w:pPr>
        <w:pStyle w:val="CodeListing"/>
        <w:keepLines/>
      </w:pPr>
      <w:r>
        <w:t xml:space="preserve">      }</w:t>
      </w:r>
    </w:p>
    <w:p w14:paraId="63AA7E11" w14:textId="77777777" w:rsidR="001071F8" w:rsidRDefault="00764826">
      <w:pPr>
        <w:pStyle w:val="CodeListing"/>
        <w:keepLines/>
      </w:pPr>
      <w:r>
        <w:t xml:space="preserve">    }</w:t>
      </w:r>
    </w:p>
    <w:p w14:paraId="1EB32B6B" w14:textId="77777777" w:rsidR="001071F8" w:rsidRDefault="001071F8">
      <w:pPr>
        <w:pStyle w:val="CodeListing"/>
        <w:keepLines/>
      </w:pPr>
    </w:p>
    <w:p w14:paraId="5A956829" w14:textId="77777777" w:rsidR="001071F8" w:rsidRDefault="00764826">
      <w:pPr>
        <w:pStyle w:val="CodeListing"/>
        <w:keepLines/>
      </w:pPr>
      <w:r>
        <w:t xml:space="preserve">    void validate();</w:t>
      </w:r>
    </w:p>
    <w:p w14:paraId="30C9C0E4" w14:textId="77777777" w:rsidR="001071F8" w:rsidRDefault="00764826">
      <w:pPr>
        <w:pStyle w:val="CodeListing"/>
        <w:keepLines/>
      </w:pPr>
      <w:r>
        <w:t xml:space="preserve">    return () =&gt; {</w:t>
      </w:r>
    </w:p>
    <w:p w14:paraId="46F9B60E" w14:textId="77777777" w:rsidR="001071F8" w:rsidRDefault="00764826">
      <w:pPr>
        <w:pStyle w:val="CodeListing"/>
        <w:keepLines/>
      </w:pPr>
      <w:r>
        <w:t xml:space="preserve">      cancelled = true;</w:t>
      </w:r>
    </w:p>
    <w:p w14:paraId="74CA1F02" w14:textId="77777777" w:rsidR="001071F8" w:rsidRDefault="00764826">
      <w:pPr>
        <w:pStyle w:val="CodeListing"/>
        <w:keepLines/>
      </w:pPr>
      <w:r>
        <w:t xml:space="preserve">    };</w:t>
      </w:r>
    </w:p>
    <w:p w14:paraId="09148D76" w14:textId="77777777" w:rsidR="001071F8" w:rsidRDefault="00764826">
      <w:pPr>
        <w:pStyle w:val="CodeListing"/>
        <w:keepLines/>
      </w:pPr>
      <w:r>
        <w:t xml:space="preserve">  }, [logout]);</w:t>
      </w:r>
    </w:p>
    <w:p w14:paraId="74839366" w14:textId="77777777" w:rsidR="001071F8" w:rsidRDefault="001071F8">
      <w:pPr>
        <w:pStyle w:val="CodeListing"/>
        <w:keepLines/>
      </w:pPr>
    </w:p>
    <w:p w14:paraId="76BA9E59" w14:textId="77777777" w:rsidR="001071F8" w:rsidRDefault="00764826">
      <w:pPr>
        <w:pStyle w:val="CodeListing"/>
        <w:keepLines/>
      </w:pPr>
      <w:r>
        <w:t xml:space="preserve">  // True when the signed in user holds any of the supplied roles.</w:t>
      </w:r>
    </w:p>
    <w:p w14:paraId="7059A48E" w14:textId="77777777" w:rsidR="001071F8" w:rsidRDefault="00764826">
      <w:pPr>
        <w:pStyle w:val="CodeListing"/>
        <w:keepLines/>
      </w:pPr>
      <w:r>
        <w:t xml:space="preserve">  const hasRole = useCallback(</w:t>
      </w:r>
    </w:p>
    <w:p w14:paraId="3A0ACEE7" w14:textId="77777777" w:rsidR="001071F8" w:rsidRDefault="00764826">
      <w:pPr>
        <w:pStyle w:val="CodeListing"/>
        <w:keepLines/>
      </w:pPr>
      <w:r>
        <w:t xml:space="preserve">    (...roles: UserRole[]) =&gt; (user ? roles.includes(user.role) : false),</w:t>
      </w:r>
    </w:p>
    <w:p w14:paraId="4BB03C60" w14:textId="77777777" w:rsidR="001071F8" w:rsidRDefault="00764826">
      <w:pPr>
        <w:pStyle w:val="CodeListing"/>
        <w:keepLines/>
      </w:pPr>
      <w:r>
        <w:t xml:space="preserve">    [user],</w:t>
      </w:r>
    </w:p>
    <w:p w14:paraId="4308FB27" w14:textId="77777777" w:rsidR="001071F8" w:rsidRDefault="00764826">
      <w:pPr>
        <w:pStyle w:val="CodeListing"/>
        <w:keepLines/>
      </w:pPr>
      <w:r>
        <w:t xml:space="preserve">  );</w:t>
      </w:r>
    </w:p>
    <w:p w14:paraId="4A97DD8F" w14:textId="77777777" w:rsidR="001071F8" w:rsidRDefault="001071F8">
      <w:pPr>
        <w:pStyle w:val="CodeListing"/>
        <w:keepLines/>
      </w:pPr>
    </w:p>
    <w:p w14:paraId="3F1BA159" w14:textId="77777777" w:rsidR="001071F8" w:rsidRDefault="00764826">
      <w:pPr>
        <w:pStyle w:val="CodeListing"/>
        <w:keepLines/>
      </w:pPr>
      <w:r>
        <w:t xml:space="preserve">  const value = useMemo&lt;AuthContextValue&gt;(</w:t>
      </w:r>
    </w:p>
    <w:p w14:paraId="2209AA7A" w14:textId="77777777" w:rsidR="001071F8" w:rsidRDefault="00764826">
      <w:pPr>
        <w:pStyle w:val="CodeListing"/>
        <w:keepLines/>
      </w:pPr>
      <w:r>
        <w:t xml:space="preserve">    () =&gt; ({</w:t>
      </w:r>
    </w:p>
    <w:p w14:paraId="67DDC74F" w14:textId="77777777" w:rsidR="001071F8" w:rsidRDefault="00764826">
      <w:pPr>
        <w:pStyle w:val="CodeListing"/>
        <w:keepLines/>
      </w:pPr>
      <w:r>
        <w:t xml:space="preserve">      user,</w:t>
      </w:r>
    </w:p>
    <w:p w14:paraId="42341C5B" w14:textId="77777777" w:rsidR="001071F8" w:rsidRDefault="00764826">
      <w:pPr>
        <w:pStyle w:val="CodeListing"/>
        <w:keepLines/>
      </w:pPr>
      <w:r>
        <w:t xml:space="preserve">      token,</w:t>
      </w:r>
    </w:p>
    <w:p w14:paraId="6430B628" w14:textId="77777777" w:rsidR="001071F8" w:rsidRDefault="00764826">
      <w:pPr>
        <w:pStyle w:val="CodeListing"/>
        <w:keepLines/>
      </w:pPr>
      <w:r>
        <w:t xml:space="preserve">      initialising,</w:t>
      </w:r>
    </w:p>
    <w:p w14:paraId="3BC91A56" w14:textId="77777777" w:rsidR="001071F8" w:rsidRDefault="00764826">
      <w:pPr>
        <w:pStyle w:val="CodeListing"/>
        <w:keepLines/>
      </w:pPr>
      <w:r>
        <w:t xml:space="preserve">      login,</w:t>
      </w:r>
    </w:p>
    <w:p w14:paraId="2D042E1C" w14:textId="77777777" w:rsidR="001071F8" w:rsidRDefault="00764826">
      <w:pPr>
        <w:pStyle w:val="CodeListing"/>
        <w:keepLines/>
      </w:pPr>
      <w:r>
        <w:t xml:space="preserve">      logout,</w:t>
      </w:r>
    </w:p>
    <w:p w14:paraId="1469ABFC" w14:textId="77777777" w:rsidR="001071F8" w:rsidRDefault="00764826">
      <w:pPr>
        <w:pStyle w:val="CodeListing"/>
        <w:keepLines/>
      </w:pPr>
      <w:r>
        <w:t xml:space="preserve">      refresh,</w:t>
      </w:r>
    </w:p>
    <w:p w14:paraId="34F7A4C9" w14:textId="77777777" w:rsidR="001071F8" w:rsidRDefault="00764826">
      <w:pPr>
        <w:pStyle w:val="CodeListing"/>
        <w:keepLines/>
      </w:pPr>
      <w:r>
        <w:t xml:space="preserve">      hasRole,</w:t>
      </w:r>
    </w:p>
    <w:p w14:paraId="1B797C60" w14:textId="77777777" w:rsidR="001071F8" w:rsidRDefault="00764826">
      <w:pPr>
        <w:pStyle w:val="CodeListing"/>
        <w:keepLines/>
      </w:pPr>
      <w:r>
        <w:t xml:space="preserve">      isBackoffice: user?.role === 'Backoffice',</w:t>
      </w:r>
    </w:p>
    <w:p w14:paraId="1EA5420C" w14:textId="77777777" w:rsidR="001071F8" w:rsidRDefault="00764826">
      <w:pPr>
        <w:pStyle w:val="CodeListing"/>
        <w:keepLines/>
      </w:pPr>
      <w:r>
        <w:lastRenderedPageBreak/>
        <w:t xml:space="preserve">      isGridOperator: user?.role === 'GridOperator',</w:t>
      </w:r>
    </w:p>
    <w:p w14:paraId="44E391AA" w14:textId="77777777" w:rsidR="001071F8" w:rsidRDefault="00764826">
      <w:pPr>
        <w:pStyle w:val="CodeListing"/>
        <w:keepLines/>
      </w:pPr>
      <w:r>
        <w:t xml:space="preserve">      isProsumer: user?.role === 'Prosumer',</w:t>
      </w:r>
    </w:p>
    <w:p w14:paraId="6957EF49" w14:textId="77777777" w:rsidR="001071F8" w:rsidRDefault="00764826">
      <w:pPr>
        <w:pStyle w:val="CodeListing"/>
        <w:keepLines/>
      </w:pPr>
      <w:r>
        <w:t xml:space="preserve">    }),</w:t>
      </w:r>
    </w:p>
    <w:p w14:paraId="6D83BD20" w14:textId="77777777" w:rsidR="001071F8" w:rsidRDefault="00764826">
      <w:pPr>
        <w:pStyle w:val="CodeListing"/>
        <w:keepLines/>
      </w:pPr>
      <w:r>
        <w:t xml:space="preserve">    [user, token, initialising, login, logout, refresh, hasRole],</w:t>
      </w:r>
    </w:p>
    <w:p w14:paraId="71FB6D42" w14:textId="77777777" w:rsidR="001071F8" w:rsidRDefault="00764826">
      <w:pPr>
        <w:pStyle w:val="CodeListing"/>
        <w:keepLines/>
      </w:pPr>
      <w:r>
        <w:t xml:space="preserve">  );</w:t>
      </w:r>
    </w:p>
    <w:p w14:paraId="559B67C0" w14:textId="77777777" w:rsidR="001071F8" w:rsidRDefault="001071F8">
      <w:pPr>
        <w:pStyle w:val="CodeListing"/>
        <w:keepLines/>
      </w:pPr>
    </w:p>
    <w:p w14:paraId="45E80472" w14:textId="77777777" w:rsidR="001071F8" w:rsidRDefault="00764826">
      <w:pPr>
        <w:pStyle w:val="CodeListing"/>
        <w:keepLines/>
      </w:pPr>
      <w:r>
        <w:t xml:space="preserve">  return &lt;AuthContext.Provider value={value}&gt;{children}&lt;/AuthContext.Provider&gt;;</w:t>
      </w:r>
    </w:p>
    <w:p w14:paraId="70FF5F21" w14:textId="77777777" w:rsidR="001071F8" w:rsidRDefault="00764826">
      <w:pPr>
        <w:pStyle w:val="CodeListing"/>
        <w:keepLines/>
      </w:pPr>
      <w:r>
        <w:t>}</w:t>
      </w:r>
    </w:p>
    <w:p w14:paraId="0FF16D67" w14:textId="77777777" w:rsidR="001071F8" w:rsidRDefault="001071F8">
      <w:pPr>
        <w:pStyle w:val="CodeListing"/>
        <w:keepLines/>
      </w:pPr>
    </w:p>
    <w:p w14:paraId="3BFEB7FF" w14:textId="77777777" w:rsidR="001071F8" w:rsidRDefault="00764826">
      <w:pPr>
        <w:pStyle w:val="CodeListing"/>
        <w:keepLines/>
      </w:pPr>
      <w:r>
        <w:t>/** Reads the session; throws if used outside the provider. */</w:t>
      </w:r>
    </w:p>
    <w:p w14:paraId="35E59897" w14:textId="77777777" w:rsidR="001071F8" w:rsidRDefault="00764826">
      <w:pPr>
        <w:pStyle w:val="CodeListing"/>
        <w:keepLines/>
      </w:pPr>
      <w:r>
        <w:t>export function useAuth(): AuthContextValue {</w:t>
      </w:r>
    </w:p>
    <w:p w14:paraId="441BA25C" w14:textId="77777777" w:rsidR="001071F8" w:rsidRDefault="00764826">
      <w:pPr>
        <w:pStyle w:val="CodeListing"/>
        <w:keepLines/>
      </w:pPr>
      <w:r>
        <w:t xml:space="preserve">  // The throw turns a wiring mistake into an immediate, obvious error.</w:t>
      </w:r>
    </w:p>
    <w:p w14:paraId="73308487" w14:textId="77777777" w:rsidR="001071F8" w:rsidRDefault="00764826">
      <w:pPr>
        <w:pStyle w:val="CodeListing"/>
        <w:keepLines/>
      </w:pPr>
      <w:r>
        <w:t xml:space="preserve">  const context = useContext(AuthContext);</w:t>
      </w:r>
    </w:p>
    <w:p w14:paraId="27591878" w14:textId="77777777" w:rsidR="001071F8" w:rsidRDefault="00764826">
      <w:pPr>
        <w:pStyle w:val="CodeListing"/>
        <w:keepLines/>
      </w:pPr>
      <w:r>
        <w:t xml:space="preserve">  if (!context) {</w:t>
      </w:r>
    </w:p>
    <w:p w14:paraId="200C7CF3" w14:textId="77777777" w:rsidR="001071F8" w:rsidRDefault="00764826">
      <w:pPr>
        <w:pStyle w:val="CodeListing"/>
        <w:keepLines/>
      </w:pPr>
      <w:r>
        <w:t xml:space="preserve">    throw new Error('useAuth must be used inside an AuthProvider.');</w:t>
      </w:r>
    </w:p>
    <w:p w14:paraId="1A224973" w14:textId="77777777" w:rsidR="001071F8" w:rsidRDefault="00764826">
      <w:pPr>
        <w:pStyle w:val="CodeListing"/>
        <w:keepLines/>
      </w:pPr>
      <w:r>
        <w:t xml:space="preserve">  }</w:t>
      </w:r>
    </w:p>
    <w:p w14:paraId="30688C15" w14:textId="77777777" w:rsidR="001071F8" w:rsidRDefault="00764826">
      <w:pPr>
        <w:pStyle w:val="CodeListing"/>
        <w:keepLines/>
      </w:pPr>
      <w:r>
        <w:t xml:space="preserve">  return context;</w:t>
      </w:r>
    </w:p>
    <w:p w14:paraId="35D2CA29" w14:textId="77777777" w:rsidR="001071F8" w:rsidRDefault="00764826">
      <w:pPr>
        <w:pStyle w:val="CodeListing"/>
        <w:keepLines/>
      </w:pPr>
      <w:r>
        <w:t>}</w:t>
      </w:r>
    </w:p>
    <w:p w14:paraId="72A25A23" w14:textId="77777777" w:rsidR="001071F8" w:rsidRDefault="001071F8">
      <w:pPr>
        <w:spacing w:after="80" w:line="120" w:lineRule="exact"/>
      </w:pPr>
    </w:p>
    <w:p w14:paraId="5968E959" w14:textId="77777777" w:rsidR="001071F8" w:rsidRDefault="00764826">
      <w:pPr>
        <w:pStyle w:val="Heading3"/>
      </w:pPr>
      <w:bookmarkStart w:id="159" w:name="_Toc241609605"/>
      <w:r>
        <w:t>A.2.5 ProtectedRoute.tsx</w:t>
      </w:r>
      <w:bookmarkEnd w:id="159"/>
    </w:p>
    <w:p w14:paraId="28CCE61B" w14:textId="77777777" w:rsidR="001071F8" w:rsidRDefault="00764826">
      <w:pPr>
        <w:keepNext/>
        <w:spacing w:after="60"/>
      </w:pPr>
      <w:r>
        <w:rPr>
          <w:rStyle w:val="CodeInline"/>
        </w:rPr>
        <w:t>web/src/components/ProtectedRoute.tsx</w:t>
      </w:r>
    </w:p>
    <w:p w14:paraId="57A46D6D" w14:textId="77777777" w:rsidR="001071F8" w:rsidRDefault="00764826">
      <w:pPr>
        <w:pStyle w:val="CodeListing"/>
        <w:keepLines/>
      </w:pPr>
      <w:r>
        <w:t>/**</w:t>
      </w:r>
    </w:p>
    <w:p w14:paraId="5A06E3B6" w14:textId="77777777" w:rsidR="001071F8" w:rsidRDefault="00764826">
      <w:pPr>
        <w:pStyle w:val="CodeListing"/>
        <w:keepLines/>
      </w:pPr>
      <w:r>
        <w:t xml:space="preserve"> * =============================================================================</w:t>
      </w:r>
    </w:p>
    <w:p w14:paraId="555A9349" w14:textId="77777777" w:rsidR="001071F8" w:rsidRDefault="00764826">
      <w:pPr>
        <w:pStyle w:val="CodeListing"/>
        <w:keepLines/>
      </w:pPr>
      <w:r>
        <w:t xml:space="preserve"> * File        : src/components/ProtectedRoute.tsx</w:t>
      </w:r>
    </w:p>
    <w:p w14:paraId="0ED12D04" w14:textId="77777777" w:rsidR="001071F8" w:rsidRDefault="00764826">
      <w:pPr>
        <w:pStyle w:val="CodeListing"/>
        <w:keepLines/>
      </w:pPr>
      <w:r>
        <w:t xml:space="preserve"> * Project     : Smart Solar Microgrid Trading System - Web Application</w:t>
      </w:r>
    </w:p>
    <w:p w14:paraId="09B8AF99" w14:textId="77777777" w:rsidR="001071F8" w:rsidRDefault="00764826">
      <w:pPr>
        <w:pStyle w:val="CodeListing"/>
        <w:keepLines/>
      </w:pPr>
      <w:r>
        <w:t xml:space="preserve"> * Description : Route guard for the authenticated area of the web application.</w:t>
      </w:r>
    </w:p>
    <w:p w14:paraId="0D353C74" w14:textId="77777777" w:rsidR="001071F8" w:rsidRDefault="00764826">
      <w:pPr>
        <w:pStyle w:val="CodeListing"/>
        <w:keepLines/>
      </w:pPr>
      <w:r>
        <w:t xml:space="preserve"> *               It waits for the stored token to be re-validated, bounces an</w:t>
      </w:r>
    </w:p>
    <w:p w14:paraId="4E5CE6A3" w14:textId="77777777" w:rsidR="001071F8" w:rsidRDefault="00764826">
      <w:pPr>
        <w:pStyle w:val="CodeListing"/>
        <w:keepLines/>
      </w:pPr>
      <w:r>
        <w:t xml:space="preserve"> *               anonymous visitor to the login page (remembering where they were</w:t>
      </w:r>
    </w:p>
    <w:p w14:paraId="5D08D367" w14:textId="77777777" w:rsidR="001071F8" w:rsidRDefault="00764826">
      <w:pPr>
        <w:pStyle w:val="CodeListing"/>
        <w:keepLines/>
      </w:pPr>
      <w:r>
        <w:t xml:space="preserve"> *               heading), and hides screens the signed in role may not use.</w:t>
      </w:r>
    </w:p>
    <w:p w14:paraId="36A30E9B" w14:textId="77777777" w:rsidR="001071F8" w:rsidRDefault="00764826">
      <w:pPr>
        <w:pStyle w:val="CodeListing"/>
        <w:keepLines/>
      </w:pPr>
      <w:r>
        <w:t xml:space="preserve"> *               Serves the "role based access - Backoffice / Grid Operator"</w:t>
      </w:r>
    </w:p>
    <w:p w14:paraId="28741146" w14:textId="77777777" w:rsidR="001071F8" w:rsidRDefault="00764826">
      <w:pPr>
        <w:pStyle w:val="CodeListing"/>
        <w:keepLines/>
      </w:pPr>
      <w:r>
        <w:t xml:space="preserve"> *               marking requirement on the client side.</w:t>
      </w:r>
    </w:p>
    <w:p w14:paraId="07C7706B" w14:textId="77777777" w:rsidR="001071F8" w:rsidRDefault="00764826">
      <w:pPr>
        <w:pStyle w:val="CodeListing"/>
        <w:keepLines/>
      </w:pPr>
      <w:r>
        <w:t xml:space="preserve"> * Author      : Smart Solar Microgrid Team - SE4040 Enterprise Application Dev</w:t>
      </w:r>
    </w:p>
    <w:p w14:paraId="09305F03" w14:textId="77777777" w:rsidR="001071F8" w:rsidRDefault="00764826">
      <w:pPr>
        <w:pStyle w:val="CodeListing"/>
        <w:keepLines/>
      </w:pPr>
      <w:r>
        <w:t xml:space="preserve"> * Created     : 2026-09-04</w:t>
      </w:r>
    </w:p>
    <w:p w14:paraId="1FB9BB07" w14:textId="77777777" w:rsidR="001071F8" w:rsidRDefault="00764826">
      <w:pPr>
        <w:pStyle w:val="CodeListing"/>
        <w:keepLines/>
      </w:pPr>
      <w:r>
        <w:t xml:space="preserve"> * =============================================================================</w:t>
      </w:r>
    </w:p>
    <w:p w14:paraId="3348B337" w14:textId="77777777" w:rsidR="001071F8" w:rsidRDefault="00764826">
      <w:pPr>
        <w:pStyle w:val="CodeListing"/>
        <w:keepLines/>
      </w:pPr>
      <w:r>
        <w:t xml:space="preserve"> */</w:t>
      </w:r>
    </w:p>
    <w:p w14:paraId="07101D40" w14:textId="77777777" w:rsidR="001071F8" w:rsidRDefault="001071F8">
      <w:pPr>
        <w:pStyle w:val="CodeListing"/>
        <w:keepLines/>
      </w:pPr>
    </w:p>
    <w:p w14:paraId="103ED2AE" w14:textId="77777777" w:rsidR="001071F8" w:rsidRDefault="00764826">
      <w:pPr>
        <w:pStyle w:val="CodeListing"/>
        <w:keepLines/>
      </w:pPr>
      <w:r>
        <w:t>import type { ReactNode } from 'react';</w:t>
      </w:r>
    </w:p>
    <w:p w14:paraId="55251A0D" w14:textId="77777777" w:rsidR="001071F8" w:rsidRDefault="00764826">
      <w:pPr>
        <w:pStyle w:val="CodeListing"/>
        <w:keepLines/>
      </w:pPr>
      <w:r>
        <w:t>import { Link, Navigate, useLocation } from 'react-router-dom';</w:t>
      </w:r>
    </w:p>
    <w:p w14:paraId="0B655172" w14:textId="77777777" w:rsidR="001071F8" w:rsidRDefault="00764826">
      <w:pPr>
        <w:pStyle w:val="CodeListing"/>
        <w:keepLines/>
      </w:pPr>
      <w:r>
        <w:t>import { ShieldAlert } from 'lucide-react';</w:t>
      </w:r>
    </w:p>
    <w:p w14:paraId="48F24B65" w14:textId="77777777" w:rsidR="001071F8" w:rsidRDefault="00764826">
      <w:pPr>
        <w:pStyle w:val="CodeListing"/>
        <w:keepLines/>
      </w:pPr>
      <w:r>
        <w:t>import { useAuth } from '../context/AuthContext';</w:t>
      </w:r>
    </w:p>
    <w:p w14:paraId="12433863" w14:textId="77777777" w:rsidR="001071F8" w:rsidRDefault="00764826">
      <w:pPr>
        <w:pStyle w:val="CodeListing"/>
        <w:keepLines/>
      </w:pPr>
      <w:r>
        <w:t>import { PageLoader } from './ui';</w:t>
      </w:r>
    </w:p>
    <w:p w14:paraId="37D6E783" w14:textId="77777777" w:rsidR="001071F8" w:rsidRDefault="00764826">
      <w:pPr>
        <w:pStyle w:val="CodeListing"/>
        <w:keepLines/>
      </w:pPr>
      <w:r>
        <w:t>import type { UserRole } from '../types';</w:t>
      </w:r>
    </w:p>
    <w:p w14:paraId="4A7C533F" w14:textId="77777777" w:rsidR="001071F8" w:rsidRDefault="001071F8">
      <w:pPr>
        <w:pStyle w:val="CodeListing"/>
        <w:keepLines/>
      </w:pPr>
    </w:p>
    <w:p w14:paraId="1E927CBE" w14:textId="77777777" w:rsidR="001071F8" w:rsidRDefault="00764826">
      <w:pPr>
        <w:pStyle w:val="CodeListing"/>
        <w:keepLines/>
      </w:pPr>
      <w:r>
        <w:t>/** Props accepted by the guard. */</w:t>
      </w:r>
    </w:p>
    <w:p w14:paraId="74C84B3A" w14:textId="77777777" w:rsidR="001071F8" w:rsidRDefault="00764826">
      <w:pPr>
        <w:pStyle w:val="CodeListing"/>
        <w:keepLines/>
      </w:pPr>
      <w:r>
        <w:t>interface ProtectedRouteProps {</w:t>
      </w:r>
    </w:p>
    <w:p w14:paraId="42FAF7D7" w14:textId="77777777" w:rsidR="001071F8" w:rsidRDefault="00764826">
      <w:pPr>
        <w:pStyle w:val="CodeListing"/>
        <w:keepLines/>
      </w:pPr>
      <w:r>
        <w:t xml:space="preserve">  /** Roles allowed through. Omit to allow any signed in user. */</w:t>
      </w:r>
    </w:p>
    <w:p w14:paraId="3102D20A" w14:textId="77777777" w:rsidR="001071F8" w:rsidRDefault="00764826">
      <w:pPr>
        <w:pStyle w:val="CodeListing"/>
        <w:keepLines/>
      </w:pPr>
      <w:r>
        <w:t xml:space="preserve">  roles?: UserRole[];</w:t>
      </w:r>
    </w:p>
    <w:p w14:paraId="5440A8CA" w14:textId="77777777" w:rsidR="001071F8" w:rsidRDefault="00764826">
      <w:pPr>
        <w:pStyle w:val="CodeListing"/>
        <w:keepLines/>
      </w:pPr>
      <w:r>
        <w:t xml:space="preserve">  children: ReactNode;</w:t>
      </w:r>
    </w:p>
    <w:p w14:paraId="4F984172" w14:textId="77777777" w:rsidR="001071F8" w:rsidRDefault="00764826">
      <w:pPr>
        <w:pStyle w:val="CodeListing"/>
        <w:keepLines/>
      </w:pPr>
      <w:r>
        <w:t>}</w:t>
      </w:r>
    </w:p>
    <w:p w14:paraId="1F139A1E" w14:textId="77777777" w:rsidR="001071F8" w:rsidRDefault="001071F8">
      <w:pPr>
        <w:pStyle w:val="CodeListing"/>
        <w:keepLines/>
      </w:pPr>
    </w:p>
    <w:p w14:paraId="4E0C335C" w14:textId="77777777" w:rsidR="001071F8" w:rsidRDefault="00764826">
      <w:pPr>
        <w:pStyle w:val="CodeListing"/>
        <w:keepLines/>
      </w:pPr>
      <w:r>
        <w:t>/** Renders its children only for a signed in user holding an allowed role. */</w:t>
      </w:r>
    </w:p>
    <w:p w14:paraId="451B2EAF" w14:textId="77777777" w:rsidR="001071F8" w:rsidRDefault="00764826">
      <w:pPr>
        <w:pStyle w:val="CodeListing"/>
        <w:keepLines/>
      </w:pPr>
      <w:r>
        <w:t>export function ProtectedRoute({ roles, children }: ProtectedRouteProps) {</w:t>
      </w:r>
    </w:p>
    <w:p w14:paraId="3EDAB662" w14:textId="77777777" w:rsidR="001071F8" w:rsidRDefault="00764826">
      <w:pPr>
        <w:pStyle w:val="CodeListing"/>
        <w:keepLines/>
      </w:pPr>
      <w:r>
        <w:t xml:space="preserve">  // The location is remembered so the login screen can send the user back to the</w:t>
      </w:r>
    </w:p>
    <w:p w14:paraId="67939A07" w14:textId="77777777" w:rsidR="001071F8" w:rsidRDefault="00764826">
      <w:pPr>
        <w:pStyle w:val="CodeListing"/>
        <w:keepLines/>
      </w:pPr>
      <w:r>
        <w:t xml:space="preserve">  // page they originally asked for.</w:t>
      </w:r>
    </w:p>
    <w:p w14:paraId="2488E2E0" w14:textId="77777777" w:rsidR="001071F8" w:rsidRDefault="00764826">
      <w:pPr>
        <w:pStyle w:val="CodeListing"/>
        <w:keepLines/>
      </w:pPr>
      <w:r>
        <w:t xml:space="preserve">  const { user, initialising } = useAuth();</w:t>
      </w:r>
    </w:p>
    <w:p w14:paraId="3274672B" w14:textId="77777777" w:rsidR="001071F8" w:rsidRDefault="00764826">
      <w:pPr>
        <w:pStyle w:val="CodeListing"/>
        <w:keepLines/>
      </w:pPr>
      <w:r>
        <w:t xml:space="preserve">  const location = useLocation();</w:t>
      </w:r>
    </w:p>
    <w:p w14:paraId="36A6B483" w14:textId="77777777" w:rsidR="001071F8" w:rsidRDefault="001071F8">
      <w:pPr>
        <w:pStyle w:val="CodeListing"/>
        <w:keepLines/>
      </w:pPr>
    </w:p>
    <w:p w14:paraId="3467E1E7" w14:textId="77777777" w:rsidR="001071F8" w:rsidRDefault="00764826">
      <w:pPr>
        <w:pStyle w:val="CodeListing"/>
        <w:keepLines/>
      </w:pPr>
      <w:r>
        <w:t xml:space="preserve">  // The stored token is still being checked against GET /auth/me, so nothing can</w:t>
      </w:r>
    </w:p>
    <w:p w14:paraId="10522C5E" w14:textId="77777777" w:rsidR="001071F8" w:rsidRDefault="00764826">
      <w:pPr>
        <w:pStyle w:val="CodeListing"/>
        <w:keepLines/>
      </w:pPr>
      <w:r>
        <w:t xml:space="preserve">  // be decided yet - showing the login page here would flash for every refresh.</w:t>
      </w:r>
    </w:p>
    <w:p w14:paraId="3B7CD6A2" w14:textId="77777777" w:rsidR="001071F8" w:rsidRDefault="00764826">
      <w:pPr>
        <w:pStyle w:val="CodeListing"/>
        <w:keepLines/>
      </w:pPr>
      <w:r>
        <w:t xml:space="preserve">  if (initialising) {</w:t>
      </w:r>
    </w:p>
    <w:p w14:paraId="3F42DF71" w14:textId="77777777" w:rsidR="001071F8" w:rsidRDefault="00764826">
      <w:pPr>
        <w:pStyle w:val="CodeListing"/>
        <w:keepLines/>
      </w:pPr>
      <w:r>
        <w:t xml:space="preserve">    return &lt;PageLoader /&gt;;</w:t>
      </w:r>
    </w:p>
    <w:p w14:paraId="0382BCAF" w14:textId="77777777" w:rsidR="001071F8" w:rsidRDefault="00764826">
      <w:pPr>
        <w:pStyle w:val="CodeListing"/>
        <w:keepLines/>
      </w:pPr>
      <w:r>
        <w:t xml:space="preserve">  }</w:t>
      </w:r>
    </w:p>
    <w:p w14:paraId="498D35C1" w14:textId="77777777" w:rsidR="001071F8" w:rsidRDefault="001071F8">
      <w:pPr>
        <w:pStyle w:val="CodeListing"/>
        <w:keepLines/>
      </w:pPr>
    </w:p>
    <w:p w14:paraId="4953FF16" w14:textId="77777777" w:rsidR="001071F8" w:rsidRDefault="00764826">
      <w:pPr>
        <w:pStyle w:val="CodeListing"/>
        <w:keepLines/>
      </w:pPr>
      <w:r>
        <w:t xml:space="preserve">  // No session at all: send the visitor to the login page.</w:t>
      </w:r>
    </w:p>
    <w:p w14:paraId="366DBDE5" w14:textId="77777777" w:rsidR="001071F8" w:rsidRDefault="00764826">
      <w:pPr>
        <w:pStyle w:val="CodeListing"/>
        <w:keepLines/>
      </w:pPr>
      <w:r>
        <w:t xml:space="preserve">  if (!user) {</w:t>
      </w:r>
    </w:p>
    <w:p w14:paraId="2B1AB7EF" w14:textId="77777777" w:rsidR="001071F8" w:rsidRDefault="00764826">
      <w:pPr>
        <w:pStyle w:val="CodeListing"/>
        <w:keepLines/>
      </w:pPr>
      <w:r>
        <w:t xml:space="preserve">    return &lt;Navigate to="/login" replace state={{ from: location.pathname }} /&gt;;</w:t>
      </w:r>
    </w:p>
    <w:p w14:paraId="3B0F1913" w14:textId="77777777" w:rsidR="001071F8" w:rsidRDefault="00764826">
      <w:pPr>
        <w:pStyle w:val="CodeListing"/>
        <w:keepLines/>
      </w:pPr>
      <w:r>
        <w:t xml:space="preserve">  }</w:t>
      </w:r>
    </w:p>
    <w:p w14:paraId="4D41D228" w14:textId="77777777" w:rsidR="001071F8" w:rsidRDefault="001071F8">
      <w:pPr>
        <w:pStyle w:val="CodeListing"/>
        <w:keepLines/>
      </w:pPr>
    </w:p>
    <w:p w14:paraId="712823B7" w14:textId="77777777" w:rsidR="001071F8" w:rsidRDefault="00764826">
      <w:pPr>
        <w:pStyle w:val="CodeListing"/>
        <w:keepLines/>
      </w:pPr>
      <w:r>
        <w:t xml:space="preserve">  // Role check. This is a convenience only: the C# Web API applies the very same</w:t>
      </w:r>
    </w:p>
    <w:p w14:paraId="2BEF25DB" w14:textId="77777777" w:rsidR="001071F8" w:rsidRDefault="00764826">
      <w:pPr>
        <w:pStyle w:val="CodeListing"/>
        <w:keepLines/>
      </w:pPr>
      <w:r>
        <w:lastRenderedPageBreak/>
        <w:t xml:space="preserve">  // rule with [Authorize(Roles = ...)] on every endpoint, so a user who reached a</w:t>
      </w:r>
    </w:p>
    <w:p w14:paraId="108C1E80" w14:textId="77777777" w:rsidR="001071F8" w:rsidRDefault="00764826">
      <w:pPr>
        <w:pStyle w:val="CodeListing"/>
        <w:keepLines/>
      </w:pPr>
      <w:r>
        <w:t xml:space="preserve">  // forbidden screen by typing the URL would still be refused by the server with</w:t>
      </w:r>
    </w:p>
    <w:p w14:paraId="6A7AC31A" w14:textId="77777777" w:rsidR="001071F8" w:rsidRDefault="00764826">
      <w:pPr>
        <w:pStyle w:val="CodeListing"/>
        <w:keepLines/>
      </w:pPr>
      <w:r>
        <w:t xml:space="preserve">  // HTTP 403. The guard exists purely to keep the UI honest.</w:t>
      </w:r>
    </w:p>
    <w:p w14:paraId="029BBBE7" w14:textId="77777777" w:rsidR="001071F8" w:rsidRDefault="00764826">
      <w:pPr>
        <w:pStyle w:val="CodeListing"/>
        <w:keepLines/>
      </w:pPr>
      <w:r>
        <w:t xml:space="preserve">  if (roles &amp;&amp; !roles.includes(user.role)) {</w:t>
      </w:r>
    </w:p>
    <w:p w14:paraId="2B843F45" w14:textId="77777777" w:rsidR="001071F8" w:rsidRDefault="00764826">
      <w:pPr>
        <w:pStyle w:val="CodeListing"/>
        <w:keepLines/>
      </w:pPr>
      <w:r>
        <w:t xml:space="preserve">    return (</w:t>
      </w:r>
    </w:p>
    <w:p w14:paraId="0B7C164F" w14:textId="77777777" w:rsidR="001071F8" w:rsidRDefault="00764826">
      <w:pPr>
        <w:pStyle w:val="CodeListing"/>
        <w:keepLines/>
      </w:pPr>
      <w:r>
        <w:t xml:space="preserve">      &lt;div className="mx-auto max-w-lg py-10"&gt;</w:t>
      </w:r>
    </w:p>
    <w:p w14:paraId="32708FD2" w14:textId="77777777" w:rsidR="001071F8" w:rsidRDefault="00764826">
      <w:pPr>
        <w:pStyle w:val="CodeListing"/>
        <w:keepLines/>
      </w:pPr>
      <w:r>
        <w:t xml:space="preserve">        &lt;div className="card"&gt;</w:t>
      </w:r>
    </w:p>
    <w:p w14:paraId="234A2AD5" w14:textId="77777777" w:rsidR="001071F8" w:rsidRDefault="00764826">
      <w:pPr>
        <w:pStyle w:val="CodeListing"/>
        <w:keepLines/>
      </w:pPr>
      <w:r>
        <w:t xml:space="preserve">          &lt;div className="card-body text-center"&gt;</w:t>
      </w:r>
    </w:p>
    <w:p w14:paraId="6F59E20D" w14:textId="77777777" w:rsidR="001071F8" w:rsidRDefault="00764826">
      <w:pPr>
        <w:pStyle w:val="CodeListing"/>
        <w:keepLines/>
      </w:pPr>
      <w:r>
        <w:t xml:space="preserve">            &lt;div className="mx-auto mb-4 flex h-14 w-14 items-center justify-center rounded-full bg-red-100"&gt;</w:t>
      </w:r>
    </w:p>
    <w:p w14:paraId="66420129" w14:textId="77777777" w:rsidR="001071F8" w:rsidRDefault="00764826">
      <w:pPr>
        <w:pStyle w:val="CodeListing"/>
        <w:keepLines/>
      </w:pPr>
      <w:r>
        <w:t xml:space="preserve">              &lt;ShieldAlert className="h-7 w-7 text-red-600" aria-hidden="true" /&gt;</w:t>
      </w:r>
    </w:p>
    <w:p w14:paraId="0D336614" w14:textId="77777777" w:rsidR="001071F8" w:rsidRDefault="00764826">
      <w:pPr>
        <w:pStyle w:val="CodeListing"/>
        <w:keepLines/>
      </w:pPr>
      <w:r>
        <w:t xml:space="preserve">            &lt;/div&gt;</w:t>
      </w:r>
    </w:p>
    <w:p w14:paraId="07DFBB20" w14:textId="77777777" w:rsidR="001071F8" w:rsidRDefault="00764826">
      <w:pPr>
        <w:pStyle w:val="CodeListing"/>
        <w:keepLines/>
      </w:pPr>
      <w:r>
        <w:t xml:space="preserve">            &lt;h1 className="text-lg font-bold text-slate-900"&gt;</w:t>
      </w:r>
    </w:p>
    <w:p w14:paraId="2D1A7465" w14:textId="77777777" w:rsidR="001071F8" w:rsidRDefault="00764826">
      <w:pPr>
        <w:pStyle w:val="CodeListing"/>
        <w:keepLines/>
      </w:pPr>
      <w:r>
        <w:t xml:space="preserve">              403 - You do not have access to this page</w:t>
      </w:r>
    </w:p>
    <w:p w14:paraId="6AF02240" w14:textId="77777777" w:rsidR="001071F8" w:rsidRDefault="00764826">
      <w:pPr>
        <w:pStyle w:val="CodeListing"/>
        <w:keepLines/>
      </w:pPr>
      <w:r>
        <w:t xml:space="preserve">            &lt;/h1&gt;</w:t>
      </w:r>
    </w:p>
    <w:p w14:paraId="195EF01B" w14:textId="77777777" w:rsidR="001071F8" w:rsidRDefault="00764826">
      <w:pPr>
        <w:pStyle w:val="CodeListing"/>
        <w:keepLines/>
      </w:pPr>
      <w:r>
        <w:t xml:space="preserve">            &lt;p className="mt-2 text-sm text-slate-600"&gt;</w:t>
      </w:r>
    </w:p>
    <w:p w14:paraId="6A2E0337" w14:textId="77777777" w:rsidR="001071F8" w:rsidRDefault="00764826">
      <w:pPr>
        <w:pStyle w:val="CodeListing"/>
        <w:keepLines/>
      </w:pPr>
      <w:r>
        <w:t xml:space="preserve">              Your account is signed in as {user.role}, which is not permitted to open this</w:t>
      </w:r>
    </w:p>
    <w:p w14:paraId="023E32CB" w14:textId="77777777" w:rsidR="001071F8" w:rsidRDefault="00764826">
      <w:pPr>
        <w:pStyle w:val="CodeListing"/>
        <w:keepLines/>
      </w:pPr>
      <w:r>
        <w:t xml:space="preserve">              screen. The Smart Solar API enforces the same restriction on the server.</w:t>
      </w:r>
    </w:p>
    <w:p w14:paraId="272F591C" w14:textId="77777777" w:rsidR="001071F8" w:rsidRDefault="00764826">
      <w:pPr>
        <w:pStyle w:val="CodeListing"/>
        <w:keepLines/>
      </w:pPr>
      <w:r>
        <w:t xml:space="preserve">            &lt;/p&gt;</w:t>
      </w:r>
    </w:p>
    <w:p w14:paraId="5E7A45F6" w14:textId="77777777" w:rsidR="001071F8" w:rsidRDefault="00764826">
      <w:pPr>
        <w:pStyle w:val="CodeListing"/>
        <w:keepLines/>
      </w:pPr>
      <w:r>
        <w:t xml:space="preserve">            &lt;Link to="/dashboard" className="btn-primary mt-6"&gt;</w:t>
      </w:r>
    </w:p>
    <w:p w14:paraId="13DAE774" w14:textId="77777777" w:rsidR="001071F8" w:rsidRDefault="00764826">
      <w:pPr>
        <w:pStyle w:val="CodeListing"/>
        <w:keepLines/>
      </w:pPr>
      <w:r>
        <w:t xml:space="preserve">              Back to dashboard</w:t>
      </w:r>
    </w:p>
    <w:p w14:paraId="4FEE14FF" w14:textId="77777777" w:rsidR="001071F8" w:rsidRDefault="00764826">
      <w:pPr>
        <w:pStyle w:val="CodeListing"/>
        <w:keepLines/>
      </w:pPr>
      <w:r>
        <w:t xml:space="preserve">            &lt;/Link&gt;</w:t>
      </w:r>
    </w:p>
    <w:p w14:paraId="7BA85BE4" w14:textId="77777777" w:rsidR="001071F8" w:rsidRDefault="00764826">
      <w:pPr>
        <w:pStyle w:val="CodeListing"/>
        <w:keepLines/>
      </w:pPr>
      <w:r>
        <w:t xml:space="preserve">          &lt;/div&gt;</w:t>
      </w:r>
    </w:p>
    <w:p w14:paraId="04DA3131" w14:textId="77777777" w:rsidR="001071F8" w:rsidRDefault="00764826">
      <w:pPr>
        <w:pStyle w:val="CodeListing"/>
        <w:keepLines/>
      </w:pPr>
      <w:r>
        <w:t xml:space="preserve">        &lt;/div&gt;</w:t>
      </w:r>
    </w:p>
    <w:p w14:paraId="419DE5EA" w14:textId="77777777" w:rsidR="001071F8" w:rsidRDefault="00764826">
      <w:pPr>
        <w:pStyle w:val="CodeListing"/>
        <w:keepLines/>
      </w:pPr>
      <w:r>
        <w:t xml:space="preserve">      &lt;/div&gt;</w:t>
      </w:r>
    </w:p>
    <w:p w14:paraId="618A15ED" w14:textId="77777777" w:rsidR="001071F8" w:rsidRDefault="00764826">
      <w:pPr>
        <w:pStyle w:val="CodeListing"/>
        <w:keepLines/>
      </w:pPr>
      <w:r>
        <w:t xml:space="preserve">    );</w:t>
      </w:r>
    </w:p>
    <w:p w14:paraId="09780FB9" w14:textId="77777777" w:rsidR="001071F8" w:rsidRDefault="00764826">
      <w:pPr>
        <w:pStyle w:val="CodeListing"/>
        <w:keepLines/>
      </w:pPr>
      <w:r>
        <w:t xml:space="preserve">  }</w:t>
      </w:r>
    </w:p>
    <w:p w14:paraId="5DFFF1E4" w14:textId="77777777" w:rsidR="001071F8" w:rsidRDefault="001071F8">
      <w:pPr>
        <w:pStyle w:val="CodeListing"/>
        <w:keepLines/>
      </w:pPr>
    </w:p>
    <w:p w14:paraId="3EEF8ED2" w14:textId="77777777" w:rsidR="001071F8" w:rsidRDefault="00764826">
      <w:pPr>
        <w:pStyle w:val="CodeListing"/>
        <w:keepLines/>
      </w:pPr>
      <w:r>
        <w:t xml:space="preserve">  return &lt;&gt;{children}&lt;/&gt;;</w:t>
      </w:r>
    </w:p>
    <w:p w14:paraId="0746E3B6" w14:textId="77777777" w:rsidR="001071F8" w:rsidRDefault="00764826">
      <w:pPr>
        <w:pStyle w:val="CodeListing"/>
        <w:keepLines/>
      </w:pPr>
      <w:r>
        <w:t>}</w:t>
      </w:r>
    </w:p>
    <w:p w14:paraId="459A734A" w14:textId="77777777" w:rsidR="001071F8" w:rsidRDefault="001071F8">
      <w:pPr>
        <w:pStyle w:val="CodeListing"/>
        <w:keepLines/>
      </w:pPr>
    </w:p>
    <w:p w14:paraId="5145C43C" w14:textId="77777777" w:rsidR="001071F8" w:rsidRDefault="00764826">
      <w:pPr>
        <w:pStyle w:val="CodeListing"/>
        <w:keepLines/>
      </w:pPr>
      <w:r>
        <w:t>export default ProtectedRoute;</w:t>
      </w:r>
    </w:p>
    <w:p w14:paraId="7C861047" w14:textId="77777777" w:rsidR="001071F8" w:rsidRDefault="001071F8">
      <w:pPr>
        <w:spacing w:after="80" w:line="120" w:lineRule="exact"/>
      </w:pPr>
    </w:p>
    <w:p w14:paraId="3E2B75DE" w14:textId="77777777" w:rsidR="001071F8" w:rsidRDefault="00764826">
      <w:pPr>
        <w:pStyle w:val="Heading2"/>
      </w:pPr>
      <w:bookmarkStart w:id="160" w:name="_Toc241609606"/>
      <w:r>
        <w:t>A.3 Android Application (Java)</w:t>
      </w:r>
      <w:bookmarkEnd w:id="160"/>
    </w:p>
    <w:p w14:paraId="2455AC14" w14:textId="77777777" w:rsidR="001071F8" w:rsidRDefault="00764826">
      <w:pPr>
        <w:pStyle w:val="Heading3"/>
      </w:pPr>
      <w:bookmarkStart w:id="161" w:name="_Toc241609607"/>
      <w:r>
        <w:t>A.3.1 ApiClient.java</w:t>
      </w:r>
      <w:bookmarkEnd w:id="161"/>
    </w:p>
    <w:p w14:paraId="05B73A5C" w14:textId="77777777" w:rsidR="001071F8" w:rsidRDefault="00764826">
      <w:pPr>
        <w:keepNext/>
        <w:spacing w:after="60"/>
      </w:pPr>
      <w:r>
        <w:rPr>
          <w:rStyle w:val="CodeInline"/>
        </w:rPr>
        <w:t>mobile/app/src/main/java/lk/sliit/smartsolar/api/ApiClient.java</w:t>
      </w:r>
    </w:p>
    <w:p w14:paraId="61468CA6" w14:textId="77777777" w:rsidR="001071F8" w:rsidRDefault="00764826">
      <w:pPr>
        <w:pStyle w:val="CodeListing"/>
        <w:keepLines/>
      </w:pPr>
      <w:r>
        <w:t>/*</w:t>
      </w:r>
    </w:p>
    <w:p w14:paraId="6A8EA31B" w14:textId="77777777" w:rsidR="001071F8" w:rsidRDefault="00764826">
      <w:pPr>
        <w:pStyle w:val="CodeListing"/>
        <w:keepLines/>
      </w:pPr>
      <w:r>
        <w:t xml:space="preserve"> * =============================================================================</w:t>
      </w:r>
    </w:p>
    <w:p w14:paraId="7D1424BD" w14:textId="77777777" w:rsidR="001071F8" w:rsidRDefault="00764826">
      <w:pPr>
        <w:pStyle w:val="CodeListing"/>
        <w:keepLines/>
      </w:pPr>
      <w:r>
        <w:t xml:space="preserve"> * File        : ApiClient.java</w:t>
      </w:r>
    </w:p>
    <w:p w14:paraId="08D25003" w14:textId="77777777" w:rsidR="001071F8" w:rsidRDefault="00764826">
      <w:pPr>
        <w:pStyle w:val="CodeListing"/>
        <w:keepLines/>
      </w:pPr>
      <w:r>
        <w:t xml:space="preserve"> * Project     : Smart Solar Microgrid Trading System - Android Client</w:t>
      </w:r>
    </w:p>
    <w:p w14:paraId="07544568" w14:textId="77777777" w:rsidR="001071F8" w:rsidRDefault="00764826">
      <w:pPr>
        <w:pStyle w:val="CodeListing"/>
        <w:keepLines/>
      </w:pPr>
      <w:r>
        <w:t xml:space="preserve"> * Module      : api</w:t>
      </w:r>
    </w:p>
    <w:p w14:paraId="46F750BE" w14:textId="77777777" w:rsidR="001071F8" w:rsidRDefault="00764826">
      <w:pPr>
        <w:pStyle w:val="CodeListing"/>
        <w:keepLines/>
      </w:pPr>
      <w:r>
        <w:t xml:space="preserve"> * Description : The single gateway between this application and the central C#</w:t>
      </w:r>
    </w:p>
    <w:p w14:paraId="18E15813" w14:textId="77777777" w:rsidR="001071F8" w:rsidRDefault="00764826">
      <w:pPr>
        <w:pStyle w:val="CodeListing"/>
        <w:keepLines/>
      </w:pPr>
      <w:r>
        <w:t xml:space="preserve"> *               Web API. Every screen in the app reaches the server through this</w:t>
      </w:r>
    </w:p>
    <w:p w14:paraId="17FC9C95" w14:textId="77777777" w:rsidR="001071F8" w:rsidRDefault="00764826">
      <w:pPr>
        <w:pStyle w:val="CodeListing"/>
        <w:keepLines/>
      </w:pPr>
      <w:r>
        <w:t xml:space="preserve"> *               class and through no other route - there is no direct database</w:t>
      </w:r>
    </w:p>
    <w:p w14:paraId="510FC523" w14:textId="77777777" w:rsidR="001071F8" w:rsidRDefault="00764826">
      <w:pPr>
        <w:pStyle w:val="CodeListing"/>
        <w:keepLines/>
      </w:pPr>
      <w:r>
        <w:t xml:space="preserve"> *               access of any kind from the phone.</w:t>
      </w:r>
    </w:p>
    <w:p w14:paraId="650AB4B7" w14:textId="77777777" w:rsidR="001071F8" w:rsidRDefault="00764826">
      <w:pPr>
        <w:pStyle w:val="CodeListing"/>
        <w:keepLines/>
      </w:pPr>
      <w:r>
        <w:t xml:space="preserve"> *</w:t>
      </w:r>
    </w:p>
    <w:p w14:paraId="66C3CAFC" w14:textId="77777777" w:rsidR="001071F8" w:rsidRDefault="00764826">
      <w:pPr>
        <w:pStyle w:val="CodeListing"/>
        <w:keepLines/>
      </w:pPr>
      <w:r>
        <w:t xml:space="preserve"> *               PURE NATIVE ANDROID: networking uses java.net.HttpURLConnection</w:t>
      </w:r>
    </w:p>
    <w:p w14:paraId="004F2514" w14:textId="77777777" w:rsidR="001071F8" w:rsidRDefault="00764826">
      <w:pPr>
        <w:pStyle w:val="CodeListing"/>
        <w:keepLines/>
      </w:pPr>
      <w:r>
        <w:t xml:space="preserve"> *               from the Java platform itself and org.json from the Android</w:t>
      </w:r>
    </w:p>
    <w:p w14:paraId="774E2995" w14:textId="77777777" w:rsidR="001071F8" w:rsidRDefault="00764826">
      <w:pPr>
        <w:pStyle w:val="CodeListing"/>
        <w:keepLines/>
      </w:pPr>
      <w:r>
        <w:t xml:space="preserve"> *               framework. No Retrofit, no OkHttp, no Volley, no cross platform</w:t>
      </w:r>
    </w:p>
    <w:p w14:paraId="0C9E379D" w14:textId="77777777" w:rsidR="001071F8" w:rsidRDefault="00764826">
      <w:pPr>
        <w:pStyle w:val="CodeListing"/>
        <w:keepLines/>
      </w:pPr>
      <w:r>
        <w:t xml:space="preserve"> *               framework. Work is pushed onto a small fixed thread pool and the</w:t>
      </w:r>
    </w:p>
    <w:p w14:paraId="2CC834EA" w14:textId="77777777" w:rsidR="001071F8" w:rsidRDefault="00764826">
      <w:pPr>
        <w:pStyle w:val="CodeListing"/>
        <w:keepLines/>
      </w:pPr>
      <w:r>
        <w:t xml:space="preserve"> *               callback is posted back to the main looper, which is the</w:t>
      </w:r>
    </w:p>
    <w:p w14:paraId="17A2B54D" w14:textId="77777777" w:rsidR="001071F8" w:rsidRDefault="00764826">
      <w:pPr>
        <w:pStyle w:val="CodeListing"/>
        <w:keepLines/>
      </w:pPr>
      <w:r>
        <w:t xml:space="preserve"> *               standard native pattern for keeping the UI thread free.</w:t>
      </w:r>
    </w:p>
    <w:p w14:paraId="5811F89A" w14:textId="77777777" w:rsidR="001071F8" w:rsidRDefault="00764826">
      <w:pPr>
        <w:pStyle w:val="CodeListing"/>
        <w:keepLines/>
      </w:pPr>
      <w:r>
        <w:t xml:space="preserve"> * Author      : Smart Solar Microgrid Team - SE4040 Enterprise Application Dev</w:t>
      </w:r>
    </w:p>
    <w:p w14:paraId="447B1D89" w14:textId="77777777" w:rsidR="001071F8" w:rsidRDefault="00764826">
      <w:pPr>
        <w:pStyle w:val="CodeListing"/>
        <w:keepLines/>
      </w:pPr>
      <w:r>
        <w:t xml:space="preserve"> * Created     : 2026-09-04</w:t>
      </w:r>
    </w:p>
    <w:p w14:paraId="4228F8B2" w14:textId="77777777" w:rsidR="001071F8" w:rsidRDefault="00764826">
      <w:pPr>
        <w:pStyle w:val="CodeListing"/>
        <w:keepLines/>
      </w:pPr>
      <w:r>
        <w:t xml:space="preserve"> * References  : HttpURLConnection usage follows the Android developer guide at</w:t>
      </w:r>
    </w:p>
    <w:p w14:paraId="38D99C08" w14:textId="77777777" w:rsidR="001071F8" w:rsidRDefault="00764826">
      <w:pPr>
        <w:pStyle w:val="CodeListing"/>
        <w:keepLines/>
      </w:pPr>
      <w:r>
        <w:t xml:space="preserve"> *               https://developer.android.com/reference/java/net/HttpURLConnection</w:t>
      </w:r>
    </w:p>
    <w:p w14:paraId="0F43B0CE" w14:textId="77777777" w:rsidR="001071F8" w:rsidRDefault="00764826">
      <w:pPr>
        <w:pStyle w:val="CodeListing"/>
        <w:keepLines/>
      </w:pPr>
      <w:r>
        <w:t xml:space="preserve"> * =============================================================================</w:t>
      </w:r>
    </w:p>
    <w:p w14:paraId="32E296C5" w14:textId="77777777" w:rsidR="001071F8" w:rsidRDefault="00764826">
      <w:pPr>
        <w:pStyle w:val="CodeListing"/>
        <w:keepLines/>
      </w:pPr>
      <w:r>
        <w:t xml:space="preserve"> */</w:t>
      </w:r>
    </w:p>
    <w:p w14:paraId="39BEC56E" w14:textId="77777777" w:rsidR="001071F8" w:rsidRDefault="001071F8">
      <w:pPr>
        <w:pStyle w:val="CodeListing"/>
        <w:keepLines/>
      </w:pPr>
    </w:p>
    <w:p w14:paraId="66A8D9D6" w14:textId="77777777" w:rsidR="001071F8" w:rsidRDefault="00764826">
      <w:pPr>
        <w:pStyle w:val="CodeListing"/>
        <w:keepLines/>
      </w:pPr>
      <w:r>
        <w:t>package lk.sliit.smartsolar.api;</w:t>
      </w:r>
    </w:p>
    <w:p w14:paraId="76B9CE84" w14:textId="77777777" w:rsidR="001071F8" w:rsidRDefault="001071F8">
      <w:pPr>
        <w:pStyle w:val="CodeListing"/>
        <w:keepLines/>
      </w:pPr>
    </w:p>
    <w:p w14:paraId="51348DBF" w14:textId="77777777" w:rsidR="001071F8" w:rsidRDefault="00764826">
      <w:pPr>
        <w:pStyle w:val="CodeListing"/>
        <w:keepLines/>
      </w:pPr>
      <w:r>
        <w:t>import android.content.Context;</w:t>
      </w:r>
    </w:p>
    <w:p w14:paraId="682EB286" w14:textId="77777777" w:rsidR="001071F8" w:rsidRDefault="00764826">
      <w:pPr>
        <w:pStyle w:val="CodeListing"/>
        <w:keepLines/>
      </w:pPr>
      <w:r>
        <w:t>import android.net.ConnectivityManager;</w:t>
      </w:r>
    </w:p>
    <w:p w14:paraId="6283AC39" w14:textId="77777777" w:rsidR="001071F8" w:rsidRDefault="00764826">
      <w:pPr>
        <w:pStyle w:val="CodeListing"/>
        <w:keepLines/>
      </w:pPr>
      <w:r>
        <w:t>import android.net.NetworkInfo;</w:t>
      </w:r>
    </w:p>
    <w:p w14:paraId="7072F5F9" w14:textId="77777777" w:rsidR="001071F8" w:rsidRDefault="00764826">
      <w:pPr>
        <w:pStyle w:val="CodeListing"/>
        <w:keepLines/>
      </w:pPr>
      <w:r>
        <w:t>import android.os.Handler;</w:t>
      </w:r>
    </w:p>
    <w:p w14:paraId="0553478C" w14:textId="77777777" w:rsidR="001071F8" w:rsidRDefault="00764826">
      <w:pPr>
        <w:pStyle w:val="CodeListing"/>
        <w:keepLines/>
      </w:pPr>
      <w:r>
        <w:t>import android.os.Looper;</w:t>
      </w:r>
    </w:p>
    <w:p w14:paraId="66EC8386" w14:textId="77777777" w:rsidR="001071F8" w:rsidRDefault="00764826">
      <w:pPr>
        <w:pStyle w:val="CodeListing"/>
        <w:keepLines/>
      </w:pPr>
      <w:r>
        <w:t>import android.util.Log;</w:t>
      </w:r>
    </w:p>
    <w:p w14:paraId="1A7E9854" w14:textId="77777777" w:rsidR="001071F8" w:rsidRDefault="001071F8">
      <w:pPr>
        <w:pStyle w:val="CodeListing"/>
        <w:keepLines/>
      </w:pPr>
    </w:p>
    <w:p w14:paraId="05A69088" w14:textId="77777777" w:rsidR="001071F8" w:rsidRDefault="00764826">
      <w:pPr>
        <w:pStyle w:val="CodeListing"/>
        <w:keepLines/>
      </w:pPr>
      <w:r>
        <w:lastRenderedPageBreak/>
        <w:t>import org.json.JSONArray;</w:t>
      </w:r>
    </w:p>
    <w:p w14:paraId="620365DB" w14:textId="77777777" w:rsidR="001071F8" w:rsidRDefault="00764826">
      <w:pPr>
        <w:pStyle w:val="CodeListing"/>
        <w:keepLines/>
      </w:pPr>
      <w:r>
        <w:t>import org.json.JSONObject;</w:t>
      </w:r>
    </w:p>
    <w:p w14:paraId="37676218" w14:textId="77777777" w:rsidR="001071F8" w:rsidRDefault="001071F8">
      <w:pPr>
        <w:pStyle w:val="CodeListing"/>
        <w:keepLines/>
      </w:pPr>
    </w:p>
    <w:p w14:paraId="142AFCE7" w14:textId="77777777" w:rsidR="001071F8" w:rsidRDefault="00764826">
      <w:pPr>
        <w:pStyle w:val="CodeListing"/>
        <w:keepLines/>
      </w:pPr>
      <w:r>
        <w:t>import java.io.BufferedReader;</w:t>
      </w:r>
    </w:p>
    <w:p w14:paraId="5034D6A6" w14:textId="77777777" w:rsidR="001071F8" w:rsidRDefault="00764826">
      <w:pPr>
        <w:pStyle w:val="CodeListing"/>
        <w:keepLines/>
      </w:pPr>
      <w:r>
        <w:t>import java.io.IOException;</w:t>
      </w:r>
    </w:p>
    <w:p w14:paraId="161B8901" w14:textId="77777777" w:rsidR="001071F8" w:rsidRDefault="00764826">
      <w:pPr>
        <w:pStyle w:val="CodeListing"/>
        <w:keepLines/>
      </w:pPr>
      <w:r>
        <w:t>import java.io.InputStream;</w:t>
      </w:r>
    </w:p>
    <w:p w14:paraId="3963B804" w14:textId="77777777" w:rsidR="001071F8" w:rsidRDefault="00764826">
      <w:pPr>
        <w:pStyle w:val="CodeListing"/>
        <w:keepLines/>
      </w:pPr>
      <w:r>
        <w:t>import java.io.InputStreamReader;</w:t>
      </w:r>
    </w:p>
    <w:p w14:paraId="41974453" w14:textId="77777777" w:rsidR="001071F8" w:rsidRDefault="00764826">
      <w:pPr>
        <w:pStyle w:val="CodeListing"/>
        <w:keepLines/>
      </w:pPr>
      <w:r>
        <w:t>import java.io.OutputStream;</w:t>
      </w:r>
    </w:p>
    <w:p w14:paraId="6324F9F2" w14:textId="77777777" w:rsidR="001071F8" w:rsidRDefault="00764826">
      <w:pPr>
        <w:pStyle w:val="CodeListing"/>
        <w:keepLines/>
      </w:pPr>
      <w:r>
        <w:t>import java.net.HttpURLConnection;</w:t>
      </w:r>
    </w:p>
    <w:p w14:paraId="1C9591EE" w14:textId="77777777" w:rsidR="001071F8" w:rsidRDefault="00764826">
      <w:pPr>
        <w:pStyle w:val="CodeListing"/>
        <w:keepLines/>
      </w:pPr>
      <w:r>
        <w:t>import java.net.URL;</w:t>
      </w:r>
    </w:p>
    <w:p w14:paraId="310C2935" w14:textId="77777777" w:rsidR="001071F8" w:rsidRDefault="00764826">
      <w:pPr>
        <w:pStyle w:val="CodeListing"/>
        <w:keepLines/>
      </w:pPr>
      <w:r>
        <w:t>import java.net.URLEncoder;</w:t>
      </w:r>
    </w:p>
    <w:p w14:paraId="3A95B69D" w14:textId="77777777" w:rsidR="001071F8" w:rsidRDefault="00764826">
      <w:pPr>
        <w:pStyle w:val="CodeListing"/>
        <w:keepLines/>
      </w:pPr>
      <w:r>
        <w:t>import java.nio.charset.StandardCharsets;</w:t>
      </w:r>
    </w:p>
    <w:p w14:paraId="1C8B6F24" w14:textId="77777777" w:rsidR="001071F8" w:rsidRDefault="00764826">
      <w:pPr>
        <w:pStyle w:val="CodeListing"/>
        <w:keepLines/>
      </w:pPr>
      <w:r>
        <w:t>import java.util.Map;</w:t>
      </w:r>
    </w:p>
    <w:p w14:paraId="2C338435" w14:textId="77777777" w:rsidR="001071F8" w:rsidRDefault="00764826">
      <w:pPr>
        <w:pStyle w:val="CodeListing"/>
        <w:keepLines/>
      </w:pPr>
      <w:r>
        <w:t>import java.util.concurrent.ExecutorService;</w:t>
      </w:r>
    </w:p>
    <w:p w14:paraId="4F63ADB5" w14:textId="77777777" w:rsidR="001071F8" w:rsidRDefault="00764826">
      <w:pPr>
        <w:pStyle w:val="CodeListing"/>
        <w:keepLines/>
      </w:pPr>
      <w:r>
        <w:t>import java.util.concurrent.Executors;</w:t>
      </w:r>
    </w:p>
    <w:p w14:paraId="3E0BEB65" w14:textId="77777777" w:rsidR="001071F8" w:rsidRDefault="001071F8">
      <w:pPr>
        <w:pStyle w:val="CodeListing"/>
        <w:keepLines/>
      </w:pPr>
    </w:p>
    <w:p w14:paraId="6A525815" w14:textId="77777777" w:rsidR="001071F8" w:rsidRDefault="00764826">
      <w:pPr>
        <w:pStyle w:val="CodeListing"/>
        <w:keepLines/>
      </w:pPr>
      <w:r>
        <w:t>import lk.sliit.smartsolar.BuildConfig;</w:t>
      </w:r>
    </w:p>
    <w:p w14:paraId="740A0806" w14:textId="77777777" w:rsidR="001071F8" w:rsidRDefault="001071F8">
      <w:pPr>
        <w:pStyle w:val="CodeListing"/>
        <w:keepLines/>
      </w:pPr>
    </w:p>
    <w:p w14:paraId="3FE2CBAF" w14:textId="77777777" w:rsidR="001071F8" w:rsidRDefault="00764826">
      <w:pPr>
        <w:pStyle w:val="CodeListing"/>
        <w:keepLines/>
      </w:pPr>
      <w:r>
        <w:t>/** Performs authenticated JSON calls against the central Web API. */</w:t>
      </w:r>
    </w:p>
    <w:p w14:paraId="7AACDC00" w14:textId="77777777" w:rsidR="001071F8" w:rsidRDefault="00764826">
      <w:pPr>
        <w:pStyle w:val="CodeListing"/>
        <w:keepLines/>
      </w:pPr>
      <w:r>
        <w:t>public class ApiClient {</w:t>
      </w:r>
    </w:p>
    <w:p w14:paraId="5480EDA0" w14:textId="77777777" w:rsidR="001071F8" w:rsidRDefault="001071F8">
      <w:pPr>
        <w:pStyle w:val="CodeListing"/>
        <w:keepLines/>
      </w:pPr>
    </w:p>
    <w:p w14:paraId="7128F61A" w14:textId="77777777" w:rsidR="001071F8" w:rsidRDefault="00764826">
      <w:pPr>
        <w:pStyle w:val="CodeListing"/>
        <w:keepLines/>
      </w:pPr>
      <w:r>
        <w:t xml:space="preserve">    private static final String TAG = "ApiClient";</w:t>
      </w:r>
    </w:p>
    <w:p w14:paraId="4B7641A0" w14:textId="77777777" w:rsidR="001071F8" w:rsidRDefault="00764826">
      <w:pPr>
        <w:pStyle w:val="CodeListing"/>
        <w:keepLines/>
      </w:pPr>
      <w:r>
        <w:t xml:space="preserve">    private static final int CONNECT_TIMEOUT_MS = 15000;</w:t>
      </w:r>
    </w:p>
    <w:p w14:paraId="12C06C79" w14:textId="77777777" w:rsidR="001071F8" w:rsidRDefault="00764826">
      <w:pPr>
        <w:pStyle w:val="CodeListing"/>
        <w:keepLines/>
      </w:pPr>
      <w:r>
        <w:t xml:space="preserve">    private static final int READ_TIMEOUT_MS = 20000;</w:t>
      </w:r>
    </w:p>
    <w:p w14:paraId="7B0E0D29" w14:textId="77777777" w:rsidR="001071F8" w:rsidRDefault="001071F8">
      <w:pPr>
        <w:pStyle w:val="CodeListing"/>
        <w:keepLines/>
      </w:pPr>
    </w:p>
    <w:p w14:paraId="651BC85E" w14:textId="77777777" w:rsidR="001071F8" w:rsidRDefault="00764826">
      <w:pPr>
        <w:pStyle w:val="CodeListing"/>
        <w:keepLines/>
      </w:pPr>
      <w:r>
        <w:t xml:space="preserve">    /** Four threads are ample: the UI never fires more than a handful of calls at once. */</w:t>
      </w:r>
    </w:p>
    <w:p w14:paraId="75E29C55" w14:textId="77777777" w:rsidR="001071F8" w:rsidRDefault="00764826">
      <w:pPr>
        <w:pStyle w:val="CodeListing"/>
        <w:keepLines/>
      </w:pPr>
      <w:r>
        <w:t xml:space="preserve">    private static final ExecutorService EXECUTOR = Executors.newFixedThreadPool(4);</w:t>
      </w:r>
    </w:p>
    <w:p w14:paraId="11944F16" w14:textId="77777777" w:rsidR="001071F8" w:rsidRDefault="001071F8">
      <w:pPr>
        <w:pStyle w:val="CodeListing"/>
        <w:keepLines/>
      </w:pPr>
    </w:p>
    <w:p w14:paraId="01AAA92E" w14:textId="77777777" w:rsidR="001071F8" w:rsidRDefault="00764826">
      <w:pPr>
        <w:pStyle w:val="CodeListing"/>
        <w:keepLines/>
      </w:pPr>
      <w:r>
        <w:t xml:space="preserve">    /** Posts callbacks back to the UI thread so activities can touch views directly. */</w:t>
      </w:r>
    </w:p>
    <w:p w14:paraId="0B29074E" w14:textId="77777777" w:rsidR="001071F8" w:rsidRDefault="00764826">
      <w:pPr>
        <w:pStyle w:val="CodeListing"/>
        <w:keepLines/>
      </w:pPr>
      <w:r>
        <w:t xml:space="preserve">    private static final Handler MAIN_HANDLER = new Handler(Looper.getMainLooper());</w:t>
      </w:r>
    </w:p>
    <w:p w14:paraId="4009FAA7" w14:textId="77777777" w:rsidR="001071F8" w:rsidRDefault="001071F8">
      <w:pPr>
        <w:pStyle w:val="CodeListing"/>
        <w:keepLines/>
      </w:pPr>
    </w:p>
    <w:p w14:paraId="59E1B5CB" w14:textId="77777777" w:rsidR="001071F8" w:rsidRDefault="00764826">
      <w:pPr>
        <w:pStyle w:val="CodeListing"/>
        <w:keepLines/>
      </w:pPr>
      <w:r>
        <w:t xml:space="preserve">    private final Context appContext;</w:t>
      </w:r>
    </w:p>
    <w:p w14:paraId="43081532" w14:textId="77777777" w:rsidR="001071F8" w:rsidRDefault="00764826">
      <w:pPr>
        <w:pStyle w:val="CodeListing"/>
        <w:keepLines/>
      </w:pPr>
      <w:r>
        <w:t xml:space="preserve">    private final String baseUrl;</w:t>
      </w:r>
    </w:p>
    <w:p w14:paraId="282200F2" w14:textId="77777777" w:rsidR="001071F8" w:rsidRDefault="001071F8">
      <w:pPr>
        <w:pStyle w:val="CodeListing"/>
        <w:keepLines/>
      </w:pPr>
    </w:p>
    <w:p w14:paraId="3B8B1F54" w14:textId="77777777" w:rsidR="001071F8" w:rsidRDefault="00764826">
      <w:pPr>
        <w:pStyle w:val="CodeListing"/>
        <w:keepLines/>
      </w:pPr>
      <w:r>
        <w:t xml:space="preserve">    /** Holds the application context and the base URL from BuildConfig. */</w:t>
      </w:r>
    </w:p>
    <w:p w14:paraId="633DA411" w14:textId="77777777" w:rsidR="001071F8" w:rsidRDefault="00764826">
      <w:pPr>
        <w:pStyle w:val="CodeListing"/>
        <w:keepLines/>
      </w:pPr>
      <w:r>
        <w:t xml:space="preserve">    public ApiClient(Context context) {</w:t>
      </w:r>
    </w:p>
    <w:p w14:paraId="4ECC161D" w14:textId="77777777" w:rsidR="001071F8" w:rsidRDefault="00764826">
      <w:pPr>
        <w:pStyle w:val="CodeListing"/>
        <w:keepLines/>
      </w:pPr>
      <w:r>
        <w:t xml:space="preserve">        // The application context is used so this client never leaks an Activity.</w:t>
      </w:r>
    </w:p>
    <w:p w14:paraId="06792CA2" w14:textId="77777777" w:rsidR="001071F8" w:rsidRDefault="00764826">
      <w:pPr>
        <w:pStyle w:val="CodeListing"/>
        <w:keepLines/>
      </w:pPr>
      <w:r>
        <w:t xml:space="preserve">        this.appContext = context.getApplicationContext();</w:t>
      </w:r>
    </w:p>
    <w:p w14:paraId="71B1EB03" w14:textId="77777777" w:rsidR="001071F8" w:rsidRDefault="00764826">
      <w:pPr>
        <w:pStyle w:val="CodeListing"/>
        <w:keepLines/>
      </w:pPr>
      <w:r>
        <w:t xml:space="preserve">        String url = BuildConfig.API_BASE_URL;</w:t>
      </w:r>
    </w:p>
    <w:p w14:paraId="5191B9B7" w14:textId="77777777" w:rsidR="001071F8" w:rsidRDefault="00764826">
      <w:pPr>
        <w:pStyle w:val="CodeListing"/>
        <w:keepLines/>
      </w:pPr>
      <w:r>
        <w:t xml:space="preserve">        this.baseUrl = url.endsWith("/") ? url : url + "/";</w:t>
      </w:r>
    </w:p>
    <w:p w14:paraId="5E8E8369" w14:textId="77777777" w:rsidR="001071F8" w:rsidRDefault="00764826">
      <w:pPr>
        <w:pStyle w:val="CodeListing"/>
        <w:keepLines/>
      </w:pPr>
      <w:r>
        <w:t xml:space="preserve">    }</w:t>
      </w:r>
    </w:p>
    <w:p w14:paraId="1C543C7F" w14:textId="77777777" w:rsidR="001071F8" w:rsidRDefault="001071F8">
      <w:pPr>
        <w:pStyle w:val="CodeListing"/>
        <w:keepLines/>
      </w:pPr>
    </w:p>
    <w:p w14:paraId="66A19672" w14:textId="77777777" w:rsidR="001071F8" w:rsidRDefault="00764826">
      <w:pPr>
        <w:pStyle w:val="CodeListing"/>
        <w:keepLines/>
      </w:pPr>
      <w:r>
        <w:t xml:space="preserve">    /** Callback delivered on the main thread once a request finishes. */</w:t>
      </w:r>
    </w:p>
    <w:p w14:paraId="60158A19" w14:textId="77777777" w:rsidR="001071F8" w:rsidRDefault="00764826">
      <w:pPr>
        <w:pStyle w:val="CodeListing"/>
        <w:keepLines/>
      </w:pPr>
      <w:r>
        <w:t xml:space="preserve">    public interface Callback {</w:t>
      </w:r>
    </w:p>
    <w:p w14:paraId="355FD67F" w14:textId="77777777" w:rsidR="001071F8" w:rsidRDefault="00764826">
      <w:pPr>
        <w:pStyle w:val="CodeListing"/>
        <w:keepLines/>
      </w:pPr>
      <w:r>
        <w:t xml:space="preserve">        /** Receives the parsed envelope, whether the call succeeded or failed. */</w:t>
      </w:r>
    </w:p>
    <w:p w14:paraId="38B491D1" w14:textId="77777777" w:rsidR="001071F8" w:rsidRDefault="00764826">
      <w:pPr>
        <w:pStyle w:val="CodeListing"/>
        <w:keepLines/>
      </w:pPr>
      <w:r>
        <w:t xml:space="preserve">        void onResult(ApiResult result);</w:t>
      </w:r>
    </w:p>
    <w:p w14:paraId="024AC3F0" w14:textId="77777777" w:rsidR="001071F8" w:rsidRDefault="00764826">
      <w:pPr>
        <w:pStyle w:val="CodeListing"/>
        <w:keepLines/>
      </w:pPr>
      <w:r>
        <w:t xml:space="preserve">    }</w:t>
      </w:r>
    </w:p>
    <w:p w14:paraId="094B8CD5" w14:textId="77777777" w:rsidR="001071F8" w:rsidRDefault="001071F8">
      <w:pPr>
        <w:pStyle w:val="CodeListing"/>
        <w:keepLines/>
      </w:pPr>
    </w:p>
    <w:p w14:paraId="3266752A" w14:textId="77777777" w:rsidR="001071F8" w:rsidRDefault="00764826">
      <w:pPr>
        <w:pStyle w:val="CodeListing"/>
        <w:keepLines/>
      </w:pPr>
      <w:r>
        <w:t xml:space="preserve">    // =====================================================================</w:t>
      </w:r>
    </w:p>
    <w:p w14:paraId="1FA9960E" w14:textId="77777777" w:rsidR="001071F8" w:rsidRDefault="00764826">
      <w:pPr>
        <w:pStyle w:val="CodeListing"/>
        <w:keepLines/>
      </w:pPr>
      <w:r>
        <w:t xml:space="preserve">    // Public request helpers</w:t>
      </w:r>
    </w:p>
    <w:p w14:paraId="47EE5E74" w14:textId="77777777" w:rsidR="001071F8" w:rsidRDefault="00764826">
      <w:pPr>
        <w:pStyle w:val="CodeListing"/>
        <w:keepLines/>
      </w:pPr>
      <w:r>
        <w:t xml:space="preserve">    // =====================================================================</w:t>
      </w:r>
    </w:p>
    <w:p w14:paraId="1EAA75A7" w14:textId="77777777" w:rsidR="001071F8" w:rsidRDefault="001071F8">
      <w:pPr>
        <w:pStyle w:val="CodeListing"/>
        <w:keepLines/>
      </w:pPr>
    </w:p>
    <w:p w14:paraId="0C7039F3" w14:textId="77777777" w:rsidR="001071F8" w:rsidRDefault="00764826">
      <w:pPr>
        <w:pStyle w:val="CodeListing"/>
        <w:keepLines/>
      </w:pPr>
      <w:r>
        <w:t xml:space="preserve">    /** Issues a GET request without a bearer token (used for login and registration only). */</w:t>
      </w:r>
    </w:p>
    <w:p w14:paraId="486BCE2F" w14:textId="77777777" w:rsidR="001071F8" w:rsidRDefault="00764826">
      <w:pPr>
        <w:pStyle w:val="CodeListing"/>
        <w:keepLines/>
      </w:pPr>
      <w:r>
        <w:t xml:space="preserve">    public void getAnonymous(String path, Callback callback) {</w:t>
      </w:r>
    </w:p>
    <w:p w14:paraId="6AD1AFAC" w14:textId="77777777" w:rsidR="001071F8" w:rsidRDefault="00764826">
      <w:pPr>
        <w:pStyle w:val="CodeListing"/>
        <w:keepLines/>
      </w:pPr>
      <w:r>
        <w:t xml:space="preserve">        // Anonymous calls pass a null token so no Authorization header is added.</w:t>
      </w:r>
    </w:p>
    <w:p w14:paraId="094D4815" w14:textId="77777777" w:rsidR="001071F8" w:rsidRDefault="00764826">
      <w:pPr>
        <w:pStyle w:val="CodeListing"/>
        <w:keepLines/>
      </w:pPr>
      <w:r>
        <w:t xml:space="preserve">        enqueue("GET", path, null, null, callback);</w:t>
      </w:r>
    </w:p>
    <w:p w14:paraId="74D304FF" w14:textId="77777777" w:rsidR="001071F8" w:rsidRDefault="00764826">
      <w:pPr>
        <w:pStyle w:val="CodeListing"/>
        <w:keepLines/>
      </w:pPr>
      <w:r>
        <w:t xml:space="preserve">    }</w:t>
      </w:r>
    </w:p>
    <w:p w14:paraId="5E73B3C1" w14:textId="77777777" w:rsidR="001071F8" w:rsidRDefault="001071F8">
      <w:pPr>
        <w:pStyle w:val="CodeListing"/>
        <w:keepLines/>
      </w:pPr>
    </w:p>
    <w:p w14:paraId="17C3DC64" w14:textId="77777777" w:rsidR="001071F8" w:rsidRDefault="00764826">
      <w:pPr>
        <w:pStyle w:val="CodeListing"/>
        <w:keepLines/>
      </w:pPr>
      <w:r>
        <w:t xml:space="preserve">    /** Issues a GET request carrying the caller's bearer token. */</w:t>
      </w:r>
    </w:p>
    <w:p w14:paraId="4FEAA3AC" w14:textId="77777777" w:rsidR="001071F8" w:rsidRDefault="00764826">
      <w:pPr>
        <w:pStyle w:val="CodeListing"/>
        <w:keepLines/>
      </w:pPr>
      <w:r>
        <w:t xml:space="preserve">    public void get(String path, String token, Callback callback) {</w:t>
      </w:r>
    </w:p>
    <w:p w14:paraId="7795D1ED" w14:textId="77777777" w:rsidR="001071F8" w:rsidRDefault="00764826">
      <w:pPr>
        <w:pStyle w:val="CodeListing"/>
        <w:keepLines/>
      </w:pPr>
      <w:r>
        <w:t xml:space="preserve">        // The vast majority of screens use this method.</w:t>
      </w:r>
    </w:p>
    <w:p w14:paraId="49A36623" w14:textId="77777777" w:rsidR="001071F8" w:rsidRDefault="00764826">
      <w:pPr>
        <w:pStyle w:val="CodeListing"/>
        <w:keepLines/>
      </w:pPr>
      <w:r>
        <w:t xml:space="preserve">        enqueue("GET", path, null, token, callback);</w:t>
      </w:r>
    </w:p>
    <w:p w14:paraId="1C921BEB" w14:textId="77777777" w:rsidR="001071F8" w:rsidRDefault="00764826">
      <w:pPr>
        <w:pStyle w:val="CodeListing"/>
        <w:keepLines/>
      </w:pPr>
      <w:r>
        <w:t xml:space="preserve">    }</w:t>
      </w:r>
    </w:p>
    <w:p w14:paraId="2C45B9A0" w14:textId="77777777" w:rsidR="001071F8" w:rsidRDefault="001071F8">
      <w:pPr>
        <w:pStyle w:val="CodeListing"/>
        <w:keepLines/>
      </w:pPr>
    </w:p>
    <w:p w14:paraId="09EEEBE5" w14:textId="77777777" w:rsidR="001071F8" w:rsidRDefault="00764826">
      <w:pPr>
        <w:pStyle w:val="CodeListing"/>
        <w:keepLines/>
      </w:pPr>
      <w:r>
        <w:t xml:space="preserve">    /** Issues a POST request with a JSON body and no bearer token. */</w:t>
      </w:r>
    </w:p>
    <w:p w14:paraId="2DDC6F95" w14:textId="77777777" w:rsidR="001071F8" w:rsidRDefault="00764826">
      <w:pPr>
        <w:pStyle w:val="CodeListing"/>
        <w:keepLines/>
      </w:pPr>
      <w:r>
        <w:t xml:space="preserve">    public void postAnonymous(String path, JSONObject body, Callback callback) {</w:t>
      </w:r>
    </w:p>
    <w:p w14:paraId="7CB1743A" w14:textId="77777777" w:rsidR="001071F8" w:rsidRDefault="00764826">
      <w:pPr>
        <w:pStyle w:val="CodeListing"/>
        <w:keepLines/>
      </w:pPr>
      <w:r>
        <w:t xml:space="preserve">        // Used by POST auth/login and POST auth/register.</w:t>
      </w:r>
    </w:p>
    <w:p w14:paraId="3EC4D1C0" w14:textId="77777777" w:rsidR="001071F8" w:rsidRDefault="00764826">
      <w:pPr>
        <w:pStyle w:val="CodeListing"/>
        <w:keepLines/>
      </w:pPr>
      <w:r>
        <w:t xml:space="preserve">        enqueue("POST", path, body, null, callback);</w:t>
      </w:r>
    </w:p>
    <w:p w14:paraId="1FAF962F" w14:textId="77777777" w:rsidR="001071F8" w:rsidRDefault="00764826">
      <w:pPr>
        <w:pStyle w:val="CodeListing"/>
        <w:keepLines/>
      </w:pPr>
      <w:r>
        <w:t xml:space="preserve">    }</w:t>
      </w:r>
    </w:p>
    <w:p w14:paraId="2E213DFA" w14:textId="77777777" w:rsidR="001071F8" w:rsidRDefault="001071F8">
      <w:pPr>
        <w:pStyle w:val="CodeListing"/>
        <w:keepLines/>
      </w:pPr>
    </w:p>
    <w:p w14:paraId="4C535C70" w14:textId="77777777" w:rsidR="001071F8" w:rsidRDefault="00764826">
      <w:pPr>
        <w:pStyle w:val="CodeListing"/>
        <w:keepLines/>
      </w:pPr>
      <w:r>
        <w:t xml:space="preserve">    /** Issues a POST request with a JSON body and a bearer token. */</w:t>
      </w:r>
    </w:p>
    <w:p w14:paraId="350E0C81" w14:textId="77777777" w:rsidR="001071F8" w:rsidRDefault="00764826">
      <w:pPr>
        <w:pStyle w:val="CodeListing"/>
        <w:keepLines/>
      </w:pPr>
      <w:r>
        <w:t xml:space="preserve">    public void post(String path, JSONObject body, String token, Callback callback) {</w:t>
      </w:r>
    </w:p>
    <w:p w14:paraId="77028634" w14:textId="77777777" w:rsidR="001071F8" w:rsidRDefault="00764826">
      <w:pPr>
        <w:pStyle w:val="CodeListing"/>
        <w:keepLines/>
      </w:pPr>
      <w:r>
        <w:t xml:space="preserve">        // Creating a reservation, verifying a QR code and completing a job all use this.</w:t>
      </w:r>
    </w:p>
    <w:p w14:paraId="36E374D3" w14:textId="77777777" w:rsidR="001071F8" w:rsidRDefault="00764826">
      <w:pPr>
        <w:pStyle w:val="CodeListing"/>
        <w:keepLines/>
      </w:pPr>
      <w:r>
        <w:lastRenderedPageBreak/>
        <w:t xml:space="preserve">        enqueue("POST", path, body, token, callback);</w:t>
      </w:r>
    </w:p>
    <w:p w14:paraId="4F0586C3" w14:textId="77777777" w:rsidR="001071F8" w:rsidRDefault="00764826">
      <w:pPr>
        <w:pStyle w:val="CodeListing"/>
        <w:keepLines/>
      </w:pPr>
      <w:r>
        <w:t xml:space="preserve">    }</w:t>
      </w:r>
    </w:p>
    <w:p w14:paraId="220FC4F4" w14:textId="77777777" w:rsidR="001071F8" w:rsidRDefault="001071F8">
      <w:pPr>
        <w:pStyle w:val="CodeListing"/>
        <w:keepLines/>
      </w:pPr>
    </w:p>
    <w:p w14:paraId="52037D83" w14:textId="77777777" w:rsidR="001071F8" w:rsidRDefault="00764826">
      <w:pPr>
        <w:pStyle w:val="CodeListing"/>
        <w:keepLines/>
      </w:pPr>
      <w:r>
        <w:t xml:space="preserve">    /** Issues a PUT request with a JSON body and a bearer token. */</w:t>
      </w:r>
    </w:p>
    <w:p w14:paraId="6AF2DF42" w14:textId="77777777" w:rsidR="001071F8" w:rsidRDefault="00764826">
      <w:pPr>
        <w:pStyle w:val="CodeListing"/>
        <w:keepLines/>
      </w:pPr>
      <w:r>
        <w:t xml:space="preserve">    public void put(String path, JSONObject body, String token, Callback callback) {</w:t>
      </w:r>
    </w:p>
    <w:p w14:paraId="026BCA8F" w14:textId="77777777" w:rsidR="001071F8" w:rsidRDefault="00764826">
      <w:pPr>
        <w:pStyle w:val="CodeListing"/>
        <w:keepLines/>
      </w:pPr>
      <w:r>
        <w:t xml:space="preserve">        // Full updates such as editing a reservation or a profile.</w:t>
      </w:r>
    </w:p>
    <w:p w14:paraId="7C4692DB" w14:textId="77777777" w:rsidR="001071F8" w:rsidRDefault="00764826">
      <w:pPr>
        <w:pStyle w:val="CodeListing"/>
        <w:keepLines/>
      </w:pPr>
      <w:r>
        <w:t xml:space="preserve">        enqueue("PUT", path, body, token, callback);</w:t>
      </w:r>
    </w:p>
    <w:p w14:paraId="3A7CE3A2" w14:textId="77777777" w:rsidR="001071F8" w:rsidRDefault="00764826">
      <w:pPr>
        <w:pStyle w:val="CodeListing"/>
        <w:keepLines/>
      </w:pPr>
      <w:r>
        <w:t xml:space="preserve">    }</w:t>
      </w:r>
    </w:p>
    <w:p w14:paraId="643582DC" w14:textId="77777777" w:rsidR="001071F8" w:rsidRDefault="001071F8">
      <w:pPr>
        <w:pStyle w:val="CodeListing"/>
        <w:keepLines/>
      </w:pPr>
    </w:p>
    <w:p w14:paraId="73EA16EC" w14:textId="77777777" w:rsidR="001071F8" w:rsidRDefault="00764826">
      <w:pPr>
        <w:pStyle w:val="CodeListing"/>
        <w:keepLines/>
      </w:pPr>
      <w:r>
        <w:t xml:space="preserve">    /**</w:t>
      </w:r>
    </w:p>
    <w:p w14:paraId="767E563D" w14:textId="77777777" w:rsidR="001071F8" w:rsidRDefault="00764826">
      <w:pPr>
        <w:pStyle w:val="CodeListing"/>
        <w:keepLines/>
      </w:pPr>
      <w:r>
        <w:t xml:space="preserve">     * Issues a PATCH request. Android's HttpURLConnection (backed by OkHttp since</w:t>
      </w:r>
    </w:p>
    <w:p w14:paraId="67BF61C3" w14:textId="77777777" w:rsidR="001071F8" w:rsidRDefault="00764826">
      <w:pPr>
        <w:pStyle w:val="CodeListing"/>
        <w:keepLines/>
      </w:pPr>
      <w:r>
        <w:t xml:space="preserve">     * API 21) does accept "PATCH" as a request method, so it is set directly. On</w:t>
      </w:r>
    </w:p>
    <w:p w14:paraId="34165C91" w14:textId="77777777" w:rsidR="001071F8" w:rsidRDefault="00764826">
      <w:pPr>
        <w:pStyle w:val="CodeListing"/>
        <w:keepLines/>
      </w:pPr>
      <w:r>
        <w:t xml:space="preserve">     * the rare implementation that refuses it, execute() falls back to POST plus</w:t>
      </w:r>
    </w:p>
    <w:p w14:paraId="58EA01A3" w14:textId="77777777" w:rsidR="001071F8" w:rsidRDefault="00764826">
      <w:pPr>
        <w:pStyle w:val="CodeListing"/>
        <w:keepLines/>
      </w:pPr>
      <w:r>
        <w:t xml:space="preserve">     * the X-HTTP-Method-Override header, which the API's MethodOverrideMiddleware</w:t>
      </w:r>
    </w:p>
    <w:p w14:paraId="244DB7B0" w14:textId="77777777" w:rsidR="001071F8" w:rsidRDefault="00764826">
      <w:pPr>
        <w:pStyle w:val="CodeListing"/>
        <w:keepLines/>
      </w:pPr>
      <w:r>
        <w:t xml:space="preserve">     * translates back into a PATCH. Both paths are therefore covered.</w:t>
      </w:r>
    </w:p>
    <w:p w14:paraId="548C9CE0" w14:textId="77777777" w:rsidR="001071F8" w:rsidRDefault="00764826">
      <w:pPr>
        <w:pStyle w:val="CodeListing"/>
        <w:keepLines/>
      </w:pPr>
      <w:r>
        <w:t xml:space="preserve">     */</w:t>
      </w:r>
    </w:p>
    <w:p w14:paraId="316B1139" w14:textId="77777777" w:rsidR="001071F8" w:rsidRDefault="00764826">
      <w:pPr>
        <w:pStyle w:val="CodeListing"/>
        <w:keepLines/>
      </w:pPr>
      <w:r>
        <w:t xml:space="preserve">    public void patch(String path, JSONObject body, String token, Callback callback) {</w:t>
      </w:r>
    </w:p>
    <w:p w14:paraId="738074FF" w14:textId="77777777" w:rsidR="001071F8" w:rsidRDefault="00764826">
      <w:pPr>
        <w:pStyle w:val="CodeListing"/>
        <w:keepLines/>
      </w:pPr>
      <w:r>
        <w:t xml:space="preserve">        // Approve, reject, cancel, activate and deactivate all arrive here.</w:t>
      </w:r>
    </w:p>
    <w:p w14:paraId="22154ACE" w14:textId="77777777" w:rsidR="001071F8" w:rsidRDefault="00764826">
      <w:pPr>
        <w:pStyle w:val="CodeListing"/>
        <w:keepLines/>
      </w:pPr>
      <w:r>
        <w:t xml:space="preserve">        enqueue("PATCH", path, body, token, callback);</w:t>
      </w:r>
    </w:p>
    <w:p w14:paraId="25E39788" w14:textId="77777777" w:rsidR="001071F8" w:rsidRDefault="00764826">
      <w:pPr>
        <w:pStyle w:val="CodeListing"/>
        <w:keepLines/>
      </w:pPr>
      <w:r>
        <w:t xml:space="preserve">    }</w:t>
      </w:r>
    </w:p>
    <w:p w14:paraId="2738F5F4" w14:textId="77777777" w:rsidR="001071F8" w:rsidRDefault="001071F8">
      <w:pPr>
        <w:pStyle w:val="CodeListing"/>
        <w:keepLines/>
      </w:pPr>
    </w:p>
    <w:p w14:paraId="4F40584C" w14:textId="77777777" w:rsidR="001071F8" w:rsidRDefault="00764826">
      <w:pPr>
        <w:pStyle w:val="CodeListing"/>
        <w:keepLines/>
      </w:pPr>
      <w:r>
        <w:t xml:space="preserve">    /** Issues a DELETE request carrying the caller's bearer token. */</w:t>
      </w:r>
    </w:p>
    <w:p w14:paraId="72884076" w14:textId="77777777" w:rsidR="001071F8" w:rsidRDefault="00764826">
      <w:pPr>
        <w:pStyle w:val="CodeListing"/>
        <w:keepLines/>
      </w:pPr>
      <w:r>
        <w:t xml:space="preserve">    public void delete(String path, String token, Callback callback) {</w:t>
      </w:r>
    </w:p>
    <w:p w14:paraId="701DDB70" w14:textId="77777777" w:rsidR="001071F8" w:rsidRDefault="00764826">
      <w:pPr>
        <w:pStyle w:val="CodeListing"/>
        <w:keepLines/>
      </w:pPr>
      <w:r>
        <w:t xml:space="preserve">        // Used only by the back office screens, which the operator role can reach.</w:t>
      </w:r>
    </w:p>
    <w:p w14:paraId="4478392B" w14:textId="77777777" w:rsidR="001071F8" w:rsidRDefault="00764826">
      <w:pPr>
        <w:pStyle w:val="CodeListing"/>
        <w:keepLines/>
      </w:pPr>
      <w:r>
        <w:t xml:space="preserve">        enqueue("DELETE", path, null, token, callback);</w:t>
      </w:r>
    </w:p>
    <w:p w14:paraId="53360C99" w14:textId="77777777" w:rsidR="001071F8" w:rsidRDefault="00764826">
      <w:pPr>
        <w:pStyle w:val="CodeListing"/>
        <w:keepLines/>
      </w:pPr>
      <w:r>
        <w:t xml:space="preserve">    }</w:t>
      </w:r>
    </w:p>
    <w:p w14:paraId="5B8E2B96" w14:textId="77777777" w:rsidR="001071F8" w:rsidRDefault="001071F8">
      <w:pPr>
        <w:pStyle w:val="CodeListing"/>
        <w:keepLines/>
      </w:pPr>
    </w:p>
    <w:p w14:paraId="782B09CE" w14:textId="77777777" w:rsidR="001071F8" w:rsidRDefault="00764826">
      <w:pPr>
        <w:pStyle w:val="CodeListing"/>
        <w:keepLines/>
      </w:pPr>
      <w:r>
        <w:t xml:space="preserve">    // =====================================================================</w:t>
      </w:r>
    </w:p>
    <w:p w14:paraId="26242EC1" w14:textId="77777777" w:rsidR="001071F8" w:rsidRDefault="00764826">
      <w:pPr>
        <w:pStyle w:val="CodeListing"/>
        <w:keepLines/>
      </w:pPr>
      <w:r>
        <w:t xml:space="preserve">    // Query string helper</w:t>
      </w:r>
    </w:p>
    <w:p w14:paraId="552272CF" w14:textId="77777777" w:rsidR="001071F8" w:rsidRDefault="00764826">
      <w:pPr>
        <w:pStyle w:val="CodeListing"/>
        <w:keepLines/>
      </w:pPr>
      <w:r>
        <w:t xml:space="preserve">    // =====================================================================</w:t>
      </w:r>
    </w:p>
    <w:p w14:paraId="259B6118" w14:textId="77777777" w:rsidR="001071F8" w:rsidRDefault="001071F8">
      <w:pPr>
        <w:pStyle w:val="CodeListing"/>
        <w:keepLines/>
      </w:pPr>
    </w:p>
    <w:p w14:paraId="54E88CCA" w14:textId="77777777" w:rsidR="001071F8" w:rsidRDefault="00764826">
      <w:pPr>
        <w:pStyle w:val="CodeListing"/>
        <w:keepLines/>
      </w:pPr>
      <w:r>
        <w:t xml:space="preserve">    /**</w:t>
      </w:r>
    </w:p>
    <w:p w14:paraId="786E0EA0" w14:textId="77777777" w:rsidR="001071F8" w:rsidRDefault="00764826">
      <w:pPr>
        <w:pStyle w:val="CodeListing"/>
        <w:keepLines/>
      </w:pPr>
      <w:r>
        <w:t xml:space="preserve">     * Appends a query string to a path, URL encoding every value and skipping any</w:t>
      </w:r>
    </w:p>
    <w:p w14:paraId="313409E2" w14:textId="77777777" w:rsidR="001071F8" w:rsidRDefault="00764826">
      <w:pPr>
        <w:pStyle w:val="CodeListing"/>
        <w:keepLines/>
      </w:pPr>
      <w:r>
        <w:t xml:space="preserve">     * entry whose value is null or blank.</w:t>
      </w:r>
    </w:p>
    <w:p w14:paraId="346C0363" w14:textId="77777777" w:rsidR="001071F8" w:rsidRDefault="00764826">
      <w:pPr>
        <w:pStyle w:val="CodeListing"/>
        <w:keepLines/>
      </w:pPr>
      <w:r>
        <w:t xml:space="preserve">     */</w:t>
      </w:r>
    </w:p>
    <w:p w14:paraId="2ECAB01A" w14:textId="77777777" w:rsidR="001071F8" w:rsidRDefault="00764826">
      <w:pPr>
        <w:pStyle w:val="CodeListing"/>
        <w:keepLines/>
      </w:pPr>
      <w:r>
        <w:t xml:space="preserve">    public static String withQuery(String path, Map&lt;String, String&gt; params) {</w:t>
      </w:r>
    </w:p>
    <w:p w14:paraId="30D2A5B2" w14:textId="77777777" w:rsidR="001071F8" w:rsidRDefault="00764826">
      <w:pPr>
        <w:pStyle w:val="CodeListing"/>
        <w:keepLines/>
      </w:pPr>
      <w:r>
        <w:t xml:space="preserve">        // Skipping blanks means callers can pass optional filters without null checks.</w:t>
      </w:r>
    </w:p>
    <w:p w14:paraId="1C2B65BF" w14:textId="77777777" w:rsidR="001071F8" w:rsidRDefault="00764826">
      <w:pPr>
        <w:pStyle w:val="CodeListing"/>
        <w:keepLines/>
      </w:pPr>
      <w:r>
        <w:t xml:space="preserve">        if (params == null || params.isEmpty()) {</w:t>
      </w:r>
    </w:p>
    <w:p w14:paraId="47EB202F" w14:textId="77777777" w:rsidR="001071F8" w:rsidRDefault="00764826">
      <w:pPr>
        <w:pStyle w:val="CodeListing"/>
        <w:keepLines/>
      </w:pPr>
      <w:r>
        <w:t xml:space="preserve">            return path;</w:t>
      </w:r>
    </w:p>
    <w:p w14:paraId="223E9613" w14:textId="77777777" w:rsidR="001071F8" w:rsidRDefault="00764826">
      <w:pPr>
        <w:pStyle w:val="CodeListing"/>
        <w:keepLines/>
      </w:pPr>
      <w:r>
        <w:t xml:space="preserve">        }</w:t>
      </w:r>
    </w:p>
    <w:p w14:paraId="56101910" w14:textId="77777777" w:rsidR="001071F8" w:rsidRDefault="001071F8">
      <w:pPr>
        <w:pStyle w:val="CodeListing"/>
        <w:keepLines/>
      </w:pPr>
    </w:p>
    <w:p w14:paraId="429E6390" w14:textId="77777777" w:rsidR="001071F8" w:rsidRDefault="00764826">
      <w:pPr>
        <w:pStyle w:val="CodeListing"/>
        <w:keepLines/>
      </w:pPr>
      <w:r>
        <w:t xml:space="preserve">        StringBuilder sb = new StringBuilder(path);</w:t>
      </w:r>
    </w:p>
    <w:p w14:paraId="515E629A" w14:textId="77777777" w:rsidR="001071F8" w:rsidRDefault="00764826">
      <w:pPr>
        <w:pStyle w:val="CodeListing"/>
        <w:keepLines/>
      </w:pPr>
      <w:r>
        <w:t xml:space="preserve">        boolean first = !path.contains("?");</w:t>
      </w:r>
    </w:p>
    <w:p w14:paraId="2CF99F3D" w14:textId="77777777" w:rsidR="001071F8" w:rsidRDefault="00764826">
      <w:pPr>
        <w:pStyle w:val="CodeListing"/>
        <w:keepLines/>
      </w:pPr>
      <w:r>
        <w:t xml:space="preserve">        for (Map.Entry&lt;String, String&gt; entry : params.entrySet()) {</w:t>
      </w:r>
    </w:p>
    <w:p w14:paraId="7F5EB335" w14:textId="77777777" w:rsidR="001071F8" w:rsidRDefault="00764826">
      <w:pPr>
        <w:pStyle w:val="CodeListing"/>
        <w:keepLines/>
      </w:pPr>
      <w:r>
        <w:t xml:space="preserve">            String value = entry.getValue();</w:t>
      </w:r>
    </w:p>
    <w:p w14:paraId="6F0E0677" w14:textId="77777777" w:rsidR="001071F8" w:rsidRDefault="00764826">
      <w:pPr>
        <w:pStyle w:val="CodeListing"/>
        <w:keepLines/>
      </w:pPr>
      <w:r>
        <w:t xml:space="preserve">            if (value == null || value.trim().isEmpty()) {</w:t>
      </w:r>
    </w:p>
    <w:p w14:paraId="081AF9FF" w14:textId="77777777" w:rsidR="001071F8" w:rsidRDefault="00764826">
      <w:pPr>
        <w:pStyle w:val="CodeListing"/>
        <w:keepLines/>
      </w:pPr>
      <w:r>
        <w:t xml:space="preserve">                continue;</w:t>
      </w:r>
    </w:p>
    <w:p w14:paraId="0DF55B5F" w14:textId="77777777" w:rsidR="001071F8" w:rsidRDefault="00764826">
      <w:pPr>
        <w:pStyle w:val="CodeListing"/>
        <w:keepLines/>
      </w:pPr>
      <w:r>
        <w:t xml:space="preserve">            }</w:t>
      </w:r>
    </w:p>
    <w:p w14:paraId="18BEF3AD" w14:textId="77777777" w:rsidR="001071F8" w:rsidRDefault="00764826">
      <w:pPr>
        <w:pStyle w:val="CodeListing"/>
        <w:keepLines/>
      </w:pPr>
      <w:r>
        <w:t xml:space="preserve">            sb.append(first ? "?" : "&amp;");</w:t>
      </w:r>
    </w:p>
    <w:p w14:paraId="7096F51C" w14:textId="77777777" w:rsidR="001071F8" w:rsidRDefault="00764826">
      <w:pPr>
        <w:pStyle w:val="CodeListing"/>
        <w:keepLines/>
      </w:pPr>
      <w:r>
        <w:t xml:space="preserve">            first = false;</w:t>
      </w:r>
    </w:p>
    <w:p w14:paraId="6A461507" w14:textId="77777777" w:rsidR="001071F8" w:rsidRDefault="00764826">
      <w:pPr>
        <w:pStyle w:val="CodeListing"/>
        <w:keepLines/>
      </w:pPr>
      <w:r>
        <w:t xml:space="preserve">            try {</w:t>
      </w:r>
    </w:p>
    <w:p w14:paraId="1DA18FED" w14:textId="77777777" w:rsidR="001071F8" w:rsidRDefault="00764826">
      <w:pPr>
        <w:pStyle w:val="CodeListing"/>
        <w:keepLines/>
      </w:pPr>
      <w:r>
        <w:t xml:space="preserve">                sb.append(URLEncoder.encode(entry.getKey(), "UTF-8"))</w:t>
      </w:r>
    </w:p>
    <w:p w14:paraId="5A1B3D87" w14:textId="77777777" w:rsidR="001071F8" w:rsidRDefault="00764826">
      <w:pPr>
        <w:pStyle w:val="CodeListing"/>
        <w:keepLines/>
      </w:pPr>
      <w:r>
        <w:t xml:space="preserve">                  .append("=")</w:t>
      </w:r>
    </w:p>
    <w:p w14:paraId="62145A5A" w14:textId="77777777" w:rsidR="001071F8" w:rsidRDefault="00764826">
      <w:pPr>
        <w:pStyle w:val="CodeListing"/>
        <w:keepLines/>
      </w:pPr>
      <w:r>
        <w:t xml:space="preserve">                  .append(URLEncoder.encode(value, "UTF-8"));</w:t>
      </w:r>
    </w:p>
    <w:p w14:paraId="41DB27A1" w14:textId="77777777" w:rsidR="001071F8" w:rsidRDefault="00764826">
      <w:pPr>
        <w:pStyle w:val="CodeListing"/>
        <w:keepLines/>
      </w:pPr>
      <w:r>
        <w:t xml:space="preserve">            } catch (IOException ex) {</w:t>
      </w:r>
    </w:p>
    <w:p w14:paraId="0F8C2BC6" w14:textId="77777777" w:rsidR="001071F8" w:rsidRDefault="00764826">
      <w:pPr>
        <w:pStyle w:val="CodeListing"/>
        <w:keepLines/>
      </w:pPr>
      <w:r>
        <w:t xml:space="preserve">                // UTF-8 is always available on Android; this branch cannot realistically run.</w:t>
      </w:r>
    </w:p>
    <w:p w14:paraId="0F780E12" w14:textId="77777777" w:rsidR="001071F8" w:rsidRDefault="00764826">
      <w:pPr>
        <w:pStyle w:val="CodeListing"/>
        <w:keepLines/>
      </w:pPr>
      <w:r>
        <w:t xml:space="preserve">                Log.w(TAG, "Failed to encode query parameter " + entry.getKey(), ex);</w:t>
      </w:r>
    </w:p>
    <w:p w14:paraId="0BC0726D" w14:textId="77777777" w:rsidR="001071F8" w:rsidRDefault="00764826">
      <w:pPr>
        <w:pStyle w:val="CodeListing"/>
        <w:keepLines/>
      </w:pPr>
      <w:r>
        <w:t xml:space="preserve">            }</w:t>
      </w:r>
    </w:p>
    <w:p w14:paraId="70F287AD" w14:textId="77777777" w:rsidR="001071F8" w:rsidRDefault="00764826">
      <w:pPr>
        <w:pStyle w:val="CodeListing"/>
        <w:keepLines/>
      </w:pPr>
      <w:r>
        <w:t xml:space="preserve">        }</w:t>
      </w:r>
    </w:p>
    <w:p w14:paraId="234BEE03" w14:textId="77777777" w:rsidR="001071F8" w:rsidRDefault="00764826">
      <w:pPr>
        <w:pStyle w:val="CodeListing"/>
        <w:keepLines/>
      </w:pPr>
      <w:r>
        <w:t xml:space="preserve">        return sb.toString();</w:t>
      </w:r>
    </w:p>
    <w:p w14:paraId="32F6ADCD" w14:textId="77777777" w:rsidR="001071F8" w:rsidRDefault="00764826">
      <w:pPr>
        <w:pStyle w:val="CodeListing"/>
        <w:keepLines/>
      </w:pPr>
      <w:r>
        <w:t xml:space="preserve">    }</w:t>
      </w:r>
    </w:p>
    <w:p w14:paraId="3C765A9A" w14:textId="77777777" w:rsidR="001071F8" w:rsidRDefault="001071F8">
      <w:pPr>
        <w:pStyle w:val="CodeListing"/>
        <w:keepLines/>
      </w:pPr>
    </w:p>
    <w:p w14:paraId="237EAA93" w14:textId="77777777" w:rsidR="001071F8" w:rsidRDefault="00764826">
      <w:pPr>
        <w:pStyle w:val="CodeListing"/>
        <w:keepLines/>
      </w:pPr>
      <w:r>
        <w:t xml:space="preserve">    // =====================================================================</w:t>
      </w:r>
    </w:p>
    <w:p w14:paraId="4D62A111" w14:textId="77777777" w:rsidR="001071F8" w:rsidRDefault="00764826">
      <w:pPr>
        <w:pStyle w:val="CodeListing"/>
        <w:keepLines/>
      </w:pPr>
      <w:r>
        <w:t xml:space="preserve">    // Internals</w:t>
      </w:r>
    </w:p>
    <w:p w14:paraId="5BC9F6F2" w14:textId="77777777" w:rsidR="001071F8" w:rsidRDefault="00764826">
      <w:pPr>
        <w:pStyle w:val="CodeListing"/>
        <w:keepLines/>
      </w:pPr>
      <w:r>
        <w:t xml:space="preserve">    // =====================================================================</w:t>
      </w:r>
    </w:p>
    <w:p w14:paraId="6E137FB9" w14:textId="77777777" w:rsidR="001071F8" w:rsidRDefault="001071F8">
      <w:pPr>
        <w:pStyle w:val="CodeListing"/>
        <w:keepLines/>
      </w:pPr>
    </w:p>
    <w:p w14:paraId="7D17C5ED" w14:textId="77777777" w:rsidR="001071F8" w:rsidRDefault="00764826">
      <w:pPr>
        <w:pStyle w:val="CodeListing"/>
        <w:keepLines/>
      </w:pPr>
      <w:r>
        <w:t xml:space="preserve">    /** Queues the request on the background pool and marshals the reply to the UI thread. */</w:t>
      </w:r>
    </w:p>
    <w:p w14:paraId="141120B1" w14:textId="77777777" w:rsidR="001071F8" w:rsidRDefault="00764826">
      <w:pPr>
        <w:pStyle w:val="CodeListing"/>
        <w:keepLines/>
      </w:pPr>
      <w:r>
        <w:t xml:space="preserve">    private void enqueue(final String method, final String path, final JSONObject body,</w:t>
      </w:r>
    </w:p>
    <w:p w14:paraId="701FE90F" w14:textId="77777777" w:rsidR="001071F8" w:rsidRDefault="00764826">
      <w:pPr>
        <w:pStyle w:val="CodeListing"/>
        <w:keepLines/>
      </w:pPr>
      <w:r>
        <w:t xml:space="preserve">                         final String token, final Callback callback) {</w:t>
      </w:r>
    </w:p>
    <w:p w14:paraId="133CDE96" w14:textId="77777777" w:rsidR="001071F8" w:rsidRDefault="00764826">
      <w:pPr>
        <w:pStyle w:val="CodeListing"/>
        <w:keepLines/>
      </w:pPr>
      <w:r>
        <w:t xml:space="preserve">        // A connectivity check up front turns a 20 second timeout into an instant message.</w:t>
      </w:r>
    </w:p>
    <w:p w14:paraId="2133D6D1" w14:textId="77777777" w:rsidR="001071F8" w:rsidRDefault="00764826">
      <w:pPr>
        <w:pStyle w:val="CodeListing"/>
        <w:keepLines/>
      </w:pPr>
      <w:r>
        <w:t xml:space="preserve">        if (!isOnline()) {</w:t>
      </w:r>
    </w:p>
    <w:p w14:paraId="5CC4DDDA" w14:textId="77777777" w:rsidR="001071F8" w:rsidRDefault="00764826">
      <w:pPr>
        <w:pStyle w:val="CodeListing"/>
        <w:keepLines/>
      </w:pPr>
      <w:r>
        <w:t xml:space="preserve">            MAIN_HANDLER.post(() -&gt; callback.onResult(</w:t>
      </w:r>
    </w:p>
    <w:p w14:paraId="077FCA71" w14:textId="77777777" w:rsidR="001071F8" w:rsidRDefault="00764826">
      <w:pPr>
        <w:pStyle w:val="CodeListing"/>
        <w:keepLines/>
      </w:pPr>
      <w:r>
        <w:lastRenderedPageBreak/>
        <w:t xml:space="preserve">                    ApiResult.networkFailure("No internet connection. Please check your network and try again.")));</w:t>
      </w:r>
    </w:p>
    <w:p w14:paraId="4C860726" w14:textId="77777777" w:rsidR="001071F8" w:rsidRDefault="00764826">
      <w:pPr>
        <w:pStyle w:val="CodeListing"/>
        <w:keepLines/>
      </w:pPr>
      <w:r>
        <w:t xml:space="preserve">            return;</w:t>
      </w:r>
    </w:p>
    <w:p w14:paraId="4CCD1C30" w14:textId="77777777" w:rsidR="001071F8" w:rsidRDefault="00764826">
      <w:pPr>
        <w:pStyle w:val="CodeListing"/>
        <w:keepLines/>
      </w:pPr>
      <w:r>
        <w:t xml:space="preserve">        }</w:t>
      </w:r>
    </w:p>
    <w:p w14:paraId="73BF400A" w14:textId="77777777" w:rsidR="001071F8" w:rsidRDefault="001071F8">
      <w:pPr>
        <w:pStyle w:val="CodeListing"/>
        <w:keepLines/>
      </w:pPr>
    </w:p>
    <w:p w14:paraId="0B08C156" w14:textId="77777777" w:rsidR="001071F8" w:rsidRDefault="00764826">
      <w:pPr>
        <w:pStyle w:val="CodeListing"/>
        <w:keepLines/>
      </w:pPr>
      <w:r>
        <w:t xml:space="preserve">        EXECUTOR.execute(() -&gt; {</w:t>
      </w:r>
    </w:p>
    <w:p w14:paraId="69EDC3E6" w14:textId="77777777" w:rsidR="001071F8" w:rsidRDefault="00764826">
      <w:pPr>
        <w:pStyle w:val="CodeListing"/>
        <w:keepLines/>
      </w:pPr>
      <w:r>
        <w:t xml:space="preserve">            final ApiResult result = execute(method, path, body, token);</w:t>
      </w:r>
    </w:p>
    <w:p w14:paraId="61814F94" w14:textId="77777777" w:rsidR="001071F8" w:rsidRDefault="00764826">
      <w:pPr>
        <w:pStyle w:val="CodeListing"/>
        <w:keepLines/>
      </w:pPr>
      <w:r>
        <w:t xml:space="preserve">            MAIN_HANDLER.post(() -&gt; callback.onResult(result));</w:t>
      </w:r>
    </w:p>
    <w:p w14:paraId="38D6D8BA" w14:textId="77777777" w:rsidR="001071F8" w:rsidRDefault="00764826">
      <w:pPr>
        <w:pStyle w:val="CodeListing"/>
        <w:keepLines/>
      </w:pPr>
      <w:r>
        <w:t xml:space="preserve">        });</w:t>
      </w:r>
    </w:p>
    <w:p w14:paraId="254529FE" w14:textId="77777777" w:rsidR="001071F8" w:rsidRDefault="00764826">
      <w:pPr>
        <w:pStyle w:val="CodeListing"/>
        <w:keepLines/>
      </w:pPr>
      <w:r>
        <w:t xml:space="preserve">    }</w:t>
      </w:r>
    </w:p>
    <w:p w14:paraId="6968C79E" w14:textId="77777777" w:rsidR="001071F8" w:rsidRDefault="001071F8">
      <w:pPr>
        <w:pStyle w:val="CodeListing"/>
        <w:keepLines/>
      </w:pPr>
    </w:p>
    <w:p w14:paraId="73BEEA23" w14:textId="77777777" w:rsidR="001071F8" w:rsidRDefault="00764826">
      <w:pPr>
        <w:pStyle w:val="CodeListing"/>
        <w:keepLines/>
      </w:pPr>
      <w:r>
        <w:t xml:space="preserve">    /** Performs the blocking HTTP call. Runs on a background thread only. */</w:t>
      </w:r>
    </w:p>
    <w:p w14:paraId="7E293693" w14:textId="77777777" w:rsidR="001071F8" w:rsidRDefault="00764826">
      <w:pPr>
        <w:pStyle w:val="CodeListing"/>
        <w:keepLines/>
      </w:pPr>
      <w:r>
        <w:t xml:space="preserve">    private ApiResult execute(String method, String path, JSONObject body, String token) {</w:t>
      </w:r>
    </w:p>
    <w:p w14:paraId="0E1F9AF8" w14:textId="77777777" w:rsidR="001071F8" w:rsidRDefault="00764826">
      <w:pPr>
        <w:pStyle w:val="CodeListing"/>
        <w:keepLines/>
      </w:pPr>
      <w:r>
        <w:t xml:space="preserve">        // Everything in this method is deliberately synchronous - the caller already backgrounded it.</w:t>
      </w:r>
    </w:p>
    <w:p w14:paraId="6D88CF6B" w14:textId="77777777" w:rsidR="001071F8" w:rsidRDefault="00764826">
      <w:pPr>
        <w:pStyle w:val="CodeListing"/>
        <w:keepLines/>
      </w:pPr>
      <w:r>
        <w:t xml:space="preserve">        HttpURLConnection connection = null;</w:t>
      </w:r>
    </w:p>
    <w:p w14:paraId="348A25F8" w14:textId="77777777" w:rsidR="001071F8" w:rsidRDefault="00764826">
      <w:pPr>
        <w:pStyle w:val="CodeListing"/>
        <w:keepLines/>
      </w:pPr>
      <w:r>
        <w:t xml:space="preserve">        try {</w:t>
      </w:r>
    </w:p>
    <w:p w14:paraId="32DF7CBA" w14:textId="77777777" w:rsidR="001071F8" w:rsidRDefault="00764826">
      <w:pPr>
        <w:pStyle w:val="CodeListing"/>
        <w:keepLines/>
      </w:pPr>
      <w:r>
        <w:t xml:space="preserve">            URL url = new URL(baseUrl + path);</w:t>
      </w:r>
    </w:p>
    <w:p w14:paraId="42C0B90C" w14:textId="77777777" w:rsidR="001071F8" w:rsidRDefault="00764826">
      <w:pPr>
        <w:pStyle w:val="CodeListing"/>
        <w:keepLines/>
      </w:pPr>
      <w:r>
        <w:t xml:space="preserve">            connection = (HttpURLConnection) url.openConnection();</w:t>
      </w:r>
    </w:p>
    <w:p w14:paraId="7687D427" w14:textId="77777777" w:rsidR="001071F8" w:rsidRDefault="001071F8">
      <w:pPr>
        <w:pStyle w:val="CodeListing"/>
        <w:keepLines/>
      </w:pPr>
    </w:p>
    <w:p w14:paraId="53E2D15B" w14:textId="77777777" w:rsidR="001071F8" w:rsidRDefault="00764826">
      <w:pPr>
        <w:pStyle w:val="CodeListing"/>
        <w:keepLines/>
      </w:pPr>
      <w:r>
        <w:t xml:space="preserve">            // Android accepts PATCH directly; the catch is the safety net for any</w:t>
      </w:r>
    </w:p>
    <w:p w14:paraId="3F866D32" w14:textId="77777777" w:rsidR="001071F8" w:rsidRDefault="00764826">
      <w:pPr>
        <w:pStyle w:val="CodeListing"/>
        <w:keepLines/>
      </w:pPr>
      <w:r>
        <w:t xml:space="preserve">            // implementation that does not, and the API understands both forms.</w:t>
      </w:r>
    </w:p>
    <w:p w14:paraId="2317E88A" w14:textId="77777777" w:rsidR="001071F8" w:rsidRDefault="00764826">
      <w:pPr>
        <w:pStyle w:val="CodeListing"/>
        <w:keepLines/>
      </w:pPr>
      <w:r>
        <w:t xml:space="preserve">            try {</w:t>
      </w:r>
    </w:p>
    <w:p w14:paraId="6740B3A6" w14:textId="77777777" w:rsidR="001071F8" w:rsidRDefault="00764826">
      <w:pPr>
        <w:pStyle w:val="CodeListing"/>
        <w:keepLines/>
      </w:pPr>
      <w:r>
        <w:t xml:space="preserve">                connection.setRequestMethod(method);</w:t>
      </w:r>
    </w:p>
    <w:p w14:paraId="3838C604" w14:textId="77777777" w:rsidR="001071F8" w:rsidRDefault="00764826">
      <w:pPr>
        <w:pStyle w:val="CodeListing"/>
        <w:keepLines/>
      </w:pPr>
      <w:r>
        <w:t xml:space="preserve">            } catch (java.net.ProtocolException protocolEx) {</w:t>
      </w:r>
    </w:p>
    <w:p w14:paraId="751151B4" w14:textId="77777777" w:rsidR="001071F8" w:rsidRDefault="00764826">
      <w:pPr>
        <w:pStyle w:val="CodeListing"/>
        <w:keepLines/>
      </w:pPr>
      <w:r>
        <w:t xml:space="preserve">                Log.w(TAG, "Request method " + method + " rejected; falling back to POST override.", protocolEx);</w:t>
      </w:r>
    </w:p>
    <w:p w14:paraId="347866D2" w14:textId="77777777" w:rsidR="001071F8" w:rsidRDefault="00764826">
      <w:pPr>
        <w:pStyle w:val="CodeListing"/>
        <w:keepLines/>
      </w:pPr>
      <w:r>
        <w:t xml:space="preserve">                connection.setRequestMethod("POST");</w:t>
      </w:r>
    </w:p>
    <w:p w14:paraId="0A0D4682" w14:textId="77777777" w:rsidR="001071F8" w:rsidRDefault="00764826">
      <w:pPr>
        <w:pStyle w:val="CodeListing"/>
        <w:keepLines/>
      </w:pPr>
      <w:r>
        <w:t xml:space="preserve">                connection.setRequestProperty("X-HTTP-Method-Override", method);</w:t>
      </w:r>
    </w:p>
    <w:p w14:paraId="3A568FE4" w14:textId="77777777" w:rsidR="001071F8" w:rsidRDefault="00764826">
      <w:pPr>
        <w:pStyle w:val="CodeListing"/>
        <w:keepLines/>
      </w:pPr>
      <w:r>
        <w:t xml:space="preserve">            }</w:t>
      </w:r>
    </w:p>
    <w:p w14:paraId="25DAED2E" w14:textId="77777777" w:rsidR="001071F8" w:rsidRDefault="001071F8">
      <w:pPr>
        <w:pStyle w:val="CodeListing"/>
        <w:keepLines/>
      </w:pPr>
    </w:p>
    <w:p w14:paraId="5AC9BEE6" w14:textId="77777777" w:rsidR="001071F8" w:rsidRDefault="00764826">
      <w:pPr>
        <w:pStyle w:val="CodeListing"/>
        <w:keepLines/>
      </w:pPr>
      <w:r>
        <w:t xml:space="preserve">            connection.setConnectTimeout(CONNECT_TIMEOUT_MS);</w:t>
      </w:r>
    </w:p>
    <w:p w14:paraId="08AD5872" w14:textId="77777777" w:rsidR="001071F8" w:rsidRDefault="00764826">
      <w:pPr>
        <w:pStyle w:val="CodeListing"/>
        <w:keepLines/>
      </w:pPr>
      <w:r>
        <w:t xml:space="preserve">            connection.setReadTimeout(READ_TIMEOUT_MS);</w:t>
      </w:r>
    </w:p>
    <w:p w14:paraId="7D26CD8D" w14:textId="77777777" w:rsidR="001071F8" w:rsidRDefault="00764826">
      <w:pPr>
        <w:pStyle w:val="CodeListing"/>
        <w:keepLines/>
      </w:pPr>
      <w:r>
        <w:t xml:space="preserve">            connection.setRequestProperty("Accept", "application/json");</w:t>
      </w:r>
    </w:p>
    <w:p w14:paraId="54A886A5" w14:textId="77777777" w:rsidR="001071F8" w:rsidRDefault="001071F8">
      <w:pPr>
        <w:pStyle w:val="CodeListing"/>
        <w:keepLines/>
      </w:pPr>
    </w:p>
    <w:p w14:paraId="60423B7C" w14:textId="77777777" w:rsidR="001071F8" w:rsidRDefault="00764826">
      <w:pPr>
        <w:pStyle w:val="CodeListing"/>
        <w:keepLines/>
      </w:pPr>
      <w:r>
        <w:t xml:space="preserve">            if (token != null &amp;&amp; !token.isEmpty()) {</w:t>
      </w:r>
    </w:p>
    <w:p w14:paraId="67F0F230" w14:textId="77777777" w:rsidR="001071F8" w:rsidRDefault="00764826">
      <w:pPr>
        <w:pStyle w:val="CodeListing"/>
        <w:keepLines/>
      </w:pPr>
      <w:r>
        <w:t xml:space="preserve">                connection.setRequestProperty("Authorization", "Bearer " + token);</w:t>
      </w:r>
    </w:p>
    <w:p w14:paraId="21881C17" w14:textId="77777777" w:rsidR="001071F8" w:rsidRDefault="00764826">
      <w:pPr>
        <w:pStyle w:val="CodeListing"/>
        <w:keepLines/>
      </w:pPr>
      <w:r>
        <w:t xml:space="preserve">            }</w:t>
      </w:r>
    </w:p>
    <w:p w14:paraId="7DAA7378" w14:textId="77777777" w:rsidR="001071F8" w:rsidRDefault="001071F8">
      <w:pPr>
        <w:pStyle w:val="CodeListing"/>
        <w:keepLines/>
      </w:pPr>
    </w:p>
    <w:p w14:paraId="0F1CCFFD" w14:textId="77777777" w:rsidR="001071F8" w:rsidRDefault="00764826">
      <w:pPr>
        <w:pStyle w:val="CodeListing"/>
        <w:keepLines/>
      </w:pPr>
      <w:r>
        <w:t xml:space="preserve">            // A body is written for every verb that carries one, including tunnelled PATCH.</w:t>
      </w:r>
    </w:p>
    <w:p w14:paraId="5F63C718" w14:textId="77777777" w:rsidR="001071F8" w:rsidRDefault="00764826">
      <w:pPr>
        <w:pStyle w:val="CodeListing"/>
        <w:keepLines/>
      </w:pPr>
      <w:r>
        <w:t xml:space="preserve">            if (body != null) {</w:t>
      </w:r>
    </w:p>
    <w:p w14:paraId="11D9C7AD" w14:textId="77777777" w:rsidR="001071F8" w:rsidRDefault="00764826">
      <w:pPr>
        <w:pStyle w:val="CodeListing"/>
        <w:keepLines/>
      </w:pPr>
      <w:r>
        <w:t xml:space="preserve">                connection.setDoOutput(true);</w:t>
      </w:r>
    </w:p>
    <w:p w14:paraId="6ACDF729" w14:textId="77777777" w:rsidR="001071F8" w:rsidRDefault="00764826">
      <w:pPr>
        <w:pStyle w:val="CodeListing"/>
        <w:keepLines/>
      </w:pPr>
      <w:r>
        <w:t xml:space="preserve">                connection.setRequestProperty("Content-Type", "application/json; charset=utf-8");</w:t>
      </w:r>
    </w:p>
    <w:p w14:paraId="7A8FCC63" w14:textId="77777777" w:rsidR="001071F8" w:rsidRDefault="00764826">
      <w:pPr>
        <w:pStyle w:val="CodeListing"/>
        <w:keepLines/>
      </w:pPr>
      <w:r>
        <w:t xml:space="preserve">                byte[] payload = body.toString().getBytes(StandardCharsets.UTF_8);</w:t>
      </w:r>
    </w:p>
    <w:p w14:paraId="79A0F2C3" w14:textId="77777777" w:rsidR="001071F8" w:rsidRDefault="00764826">
      <w:pPr>
        <w:pStyle w:val="CodeListing"/>
        <w:keepLines/>
      </w:pPr>
      <w:r>
        <w:t xml:space="preserve">                connection.setFixedLengthStreamingMode(payload.length);</w:t>
      </w:r>
    </w:p>
    <w:p w14:paraId="2E8E2C56" w14:textId="77777777" w:rsidR="001071F8" w:rsidRDefault="00764826">
      <w:pPr>
        <w:pStyle w:val="CodeListing"/>
        <w:keepLines/>
      </w:pPr>
      <w:r>
        <w:t xml:space="preserve">                try (OutputStream os = connection.getOutputStream()) {</w:t>
      </w:r>
    </w:p>
    <w:p w14:paraId="1F479EB5" w14:textId="77777777" w:rsidR="001071F8" w:rsidRDefault="00764826">
      <w:pPr>
        <w:pStyle w:val="CodeListing"/>
        <w:keepLines/>
      </w:pPr>
      <w:r>
        <w:t xml:space="preserve">                    os.write(payload);</w:t>
      </w:r>
    </w:p>
    <w:p w14:paraId="19A059D3" w14:textId="77777777" w:rsidR="001071F8" w:rsidRDefault="00764826">
      <w:pPr>
        <w:pStyle w:val="CodeListing"/>
        <w:keepLines/>
      </w:pPr>
      <w:r>
        <w:t xml:space="preserve">                    os.flush();</w:t>
      </w:r>
    </w:p>
    <w:p w14:paraId="37A2C5D9" w14:textId="77777777" w:rsidR="001071F8" w:rsidRDefault="00764826">
      <w:pPr>
        <w:pStyle w:val="CodeListing"/>
        <w:keepLines/>
      </w:pPr>
      <w:r>
        <w:t xml:space="preserve">                }</w:t>
      </w:r>
    </w:p>
    <w:p w14:paraId="7A8CF9A2" w14:textId="77777777" w:rsidR="001071F8" w:rsidRDefault="00764826">
      <w:pPr>
        <w:pStyle w:val="CodeListing"/>
        <w:keepLines/>
      </w:pPr>
      <w:r>
        <w:t xml:space="preserve">            }</w:t>
      </w:r>
    </w:p>
    <w:p w14:paraId="0D51B9F6" w14:textId="77777777" w:rsidR="001071F8" w:rsidRDefault="001071F8">
      <w:pPr>
        <w:pStyle w:val="CodeListing"/>
        <w:keepLines/>
      </w:pPr>
    </w:p>
    <w:p w14:paraId="1357BA75" w14:textId="77777777" w:rsidR="001071F8" w:rsidRDefault="00764826">
      <w:pPr>
        <w:pStyle w:val="CodeListing"/>
        <w:keepLines/>
      </w:pPr>
      <w:r>
        <w:t xml:space="preserve">            int status = connection.getResponseCode();</w:t>
      </w:r>
    </w:p>
    <w:p w14:paraId="2798D4CD" w14:textId="77777777" w:rsidR="001071F8" w:rsidRDefault="001071F8">
      <w:pPr>
        <w:pStyle w:val="CodeListing"/>
        <w:keepLines/>
      </w:pPr>
    </w:p>
    <w:p w14:paraId="2D287C17" w14:textId="77777777" w:rsidR="001071F8" w:rsidRDefault="00764826">
      <w:pPr>
        <w:pStyle w:val="CodeListing"/>
        <w:keepLines/>
      </w:pPr>
      <w:r>
        <w:t xml:space="preserve">            // 4xx and 5xx responses arrive on the error stream, not the input stream.</w:t>
      </w:r>
    </w:p>
    <w:p w14:paraId="052D3A01" w14:textId="77777777" w:rsidR="001071F8" w:rsidRDefault="00764826">
      <w:pPr>
        <w:pStyle w:val="CodeListing"/>
        <w:keepLines/>
      </w:pPr>
      <w:r>
        <w:t xml:space="preserve">            InputStream stream = (status &gt;= 200 &amp;&amp; status &lt; 400)</w:t>
      </w:r>
    </w:p>
    <w:p w14:paraId="3316DBF5" w14:textId="77777777" w:rsidR="001071F8" w:rsidRDefault="00764826">
      <w:pPr>
        <w:pStyle w:val="CodeListing"/>
        <w:keepLines/>
      </w:pPr>
      <w:r>
        <w:t xml:space="preserve">                    ? connection.getInputStream()</w:t>
      </w:r>
    </w:p>
    <w:p w14:paraId="0F010433" w14:textId="77777777" w:rsidR="001071F8" w:rsidRDefault="00764826">
      <w:pPr>
        <w:pStyle w:val="CodeListing"/>
        <w:keepLines/>
      </w:pPr>
      <w:r>
        <w:t xml:space="preserve">                    : connection.getErrorStream();</w:t>
      </w:r>
    </w:p>
    <w:p w14:paraId="350AC2DD" w14:textId="77777777" w:rsidR="001071F8" w:rsidRDefault="001071F8">
      <w:pPr>
        <w:pStyle w:val="CodeListing"/>
        <w:keepLines/>
      </w:pPr>
    </w:p>
    <w:p w14:paraId="78E263CF" w14:textId="77777777" w:rsidR="001071F8" w:rsidRDefault="00764826">
      <w:pPr>
        <w:pStyle w:val="CodeListing"/>
        <w:keepLines/>
      </w:pPr>
      <w:r>
        <w:t xml:space="preserve">            String raw = readAll(stream);</w:t>
      </w:r>
    </w:p>
    <w:p w14:paraId="201C0000" w14:textId="77777777" w:rsidR="001071F8" w:rsidRDefault="00764826">
      <w:pPr>
        <w:pStyle w:val="CodeListing"/>
        <w:keepLines/>
      </w:pPr>
      <w:r>
        <w:t xml:space="preserve">            Log.d(TAG, method + " " + path + " -&gt; " + status);</w:t>
      </w:r>
    </w:p>
    <w:p w14:paraId="6D38C6F4" w14:textId="77777777" w:rsidR="001071F8" w:rsidRDefault="00764826">
      <w:pPr>
        <w:pStyle w:val="CodeListing"/>
        <w:keepLines/>
      </w:pPr>
      <w:r>
        <w:t xml:space="preserve">            return parse(status, raw);</w:t>
      </w:r>
    </w:p>
    <w:p w14:paraId="36357F5E" w14:textId="77777777" w:rsidR="001071F8" w:rsidRDefault="001071F8">
      <w:pPr>
        <w:pStyle w:val="CodeListing"/>
        <w:keepLines/>
      </w:pPr>
    </w:p>
    <w:p w14:paraId="3D64153C" w14:textId="77777777" w:rsidR="001071F8" w:rsidRDefault="00764826">
      <w:pPr>
        <w:pStyle w:val="CodeListing"/>
        <w:keepLines/>
      </w:pPr>
      <w:r>
        <w:t xml:space="preserve">        } catch (IOException ex) {</w:t>
      </w:r>
    </w:p>
    <w:p w14:paraId="438F81B4" w14:textId="77777777" w:rsidR="001071F8" w:rsidRDefault="00764826">
      <w:pPr>
        <w:pStyle w:val="CodeListing"/>
        <w:keepLines/>
      </w:pPr>
      <w:r>
        <w:t xml:space="preserve">            Log.e(TAG, "Request failed: " + method + " " + path, ex);</w:t>
      </w:r>
    </w:p>
    <w:p w14:paraId="736FA73C" w14:textId="77777777" w:rsidR="001071F8" w:rsidRDefault="00764826">
      <w:pPr>
        <w:pStyle w:val="CodeListing"/>
        <w:keepLines/>
      </w:pPr>
      <w:r>
        <w:t xml:space="preserve">            return ApiResult.networkFailure(</w:t>
      </w:r>
    </w:p>
    <w:p w14:paraId="1D6FA8A1" w14:textId="77777777" w:rsidR="001071F8" w:rsidRDefault="00764826">
      <w:pPr>
        <w:pStyle w:val="CodeListing"/>
        <w:keepLines/>
      </w:pPr>
      <w:r>
        <w:t xml:space="preserve">                    "Could not reach the Smart Solar service. Please confirm the API is running and try again.");</w:t>
      </w:r>
    </w:p>
    <w:p w14:paraId="5FA4D751" w14:textId="77777777" w:rsidR="001071F8" w:rsidRDefault="00764826">
      <w:pPr>
        <w:pStyle w:val="CodeListing"/>
        <w:keepLines/>
      </w:pPr>
      <w:r>
        <w:t xml:space="preserve">        } catch (Exception ex) {</w:t>
      </w:r>
    </w:p>
    <w:p w14:paraId="51E52C6B" w14:textId="77777777" w:rsidR="001071F8" w:rsidRDefault="00764826">
      <w:pPr>
        <w:pStyle w:val="CodeListing"/>
        <w:keepLines/>
      </w:pPr>
      <w:r>
        <w:t xml:space="preserve">            Log.e(TAG, "Unexpected failure: " + method + " " + path, ex);</w:t>
      </w:r>
    </w:p>
    <w:p w14:paraId="5FE5F796" w14:textId="77777777" w:rsidR="001071F8" w:rsidRDefault="00764826">
      <w:pPr>
        <w:pStyle w:val="CodeListing"/>
        <w:keepLines/>
      </w:pPr>
      <w:r>
        <w:t xml:space="preserve">            return ApiResult.networkFailure("An unexpected error occurred: " + ex.getMessage());</w:t>
      </w:r>
    </w:p>
    <w:p w14:paraId="145812DB" w14:textId="77777777" w:rsidR="001071F8" w:rsidRDefault="00764826">
      <w:pPr>
        <w:pStyle w:val="CodeListing"/>
        <w:keepLines/>
      </w:pPr>
      <w:r>
        <w:t xml:space="preserve">        } finally {</w:t>
      </w:r>
    </w:p>
    <w:p w14:paraId="11D81B7A" w14:textId="77777777" w:rsidR="001071F8" w:rsidRDefault="00764826">
      <w:pPr>
        <w:pStyle w:val="CodeListing"/>
        <w:keepLines/>
      </w:pPr>
      <w:r>
        <w:t xml:space="preserve">            if (connection != null) {</w:t>
      </w:r>
    </w:p>
    <w:p w14:paraId="2AA2C87A" w14:textId="77777777" w:rsidR="001071F8" w:rsidRDefault="00764826">
      <w:pPr>
        <w:pStyle w:val="CodeListing"/>
        <w:keepLines/>
      </w:pPr>
      <w:r>
        <w:t xml:space="preserve">                connection.disconnect();</w:t>
      </w:r>
    </w:p>
    <w:p w14:paraId="41F1A9CA" w14:textId="77777777" w:rsidR="001071F8" w:rsidRDefault="00764826">
      <w:pPr>
        <w:pStyle w:val="CodeListing"/>
        <w:keepLines/>
      </w:pPr>
      <w:r>
        <w:t xml:space="preserve">            }</w:t>
      </w:r>
    </w:p>
    <w:p w14:paraId="6F0B906F" w14:textId="77777777" w:rsidR="001071F8" w:rsidRDefault="00764826">
      <w:pPr>
        <w:pStyle w:val="CodeListing"/>
        <w:keepLines/>
      </w:pPr>
      <w:r>
        <w:lastRenderedPageBreak/>
        <w:t xml:space="preserve">        }</w:t>
      </w:r>
    </w:p>
    <w:p w14:paraId="29B0DB4D" w14:textId="77777777" w:rsidR="001071F8" w:rsidRDefault="00764826">
      <w:pPr>
        <w:pStyle w:val="CodeListing"/>
        <w:keepLines/>
      </w:pPr>
      <w:r>
        <w:t xml:space="preserve">    }</w:t>
      </w:r>
    </w:p>
    <w:p w14:paraId="00D9DEE3" w14:textId="77777777" w:rsidR="001071F8" w:rsidRDefault="001071F8">
      <w:pPr>
        <w:pStyle w:val="CodeListing"/>
        <w:keepLines/>
      </w:pPr>
    </w:p>
    <w:p w14:paraId="414849A3" w14:textId="77777777" w:rsidR="001071F8" w:rsidRDefault="00764826">
      <w:pPr>
        <w:pStyle w:val="CodeListing"/>
        <w:keepLines/>
      </w:pPr>
      <w:r>
        <w:t xml:space="preserve">    /** Reads a stream fully into a string, tolerating a null stream. */</w:t>
      </w:r>
    </w:p>
    <w:p w14:paraId="0D3DBB46" w14:textId="77777777" w:rsidR="001071F8" w:rsidRDefault="00764826">
      <w:pPr>
        <w:pStyle w:val="CodeListing"/>
        <w:keepLines/>
      </w:pPr>
      <w:r>
        <w:t xml:space="preserve">    private String readAll(InputStream stream) throws IOException {</w:t>
      </w:r>
    </w:p>
    <w:p w14:paraId="14462F32" w14:textId="77777777" w:rsidR="001071F8" w:rsidRDefault="00764826">
      <w:pPr>
        <w:pStyle w:val="CodeListing"/>
        <w:keepLines/>
      </w:pPr>
      <w:r>
        <w:t xml:space="preserve">        // A null error stream is legal when the server sends a status with no body.</w:t>
      </w:r>
    </w:p>
    <w:p w14:paraId="638D3E92" w14:textId="77777777" w:rsidR="001071F8" w:rsidRDefault="00764826">
      <w:pPr>
        <w:pStyle w:val="CodeListing"/>
        <w:keepLines/>
      </w:pPr>
      <w:r>
        <w:t xml:space="preserve">        if (stream == null) {</w:t>
      </w:r>
    </w:p>
    <w:p w14:paraId="3CA643BA" w14:textId="77777777" w:rsidR="001071F8" w:rsidRDefault="00764826">
      <w:pPr>
        <w:pStyle w:val="CodeListing"/>
        <w:keepLines/>
      </w:pPr>
      <w:r>
        <w:t xml:space="preserve">            return "";</w:t>
      </w:r>
    </w:p>
    <w:p w14:paraId="5181047F" w14:textId="77777777" w:rsidR="001071F8" w:rsidRDefault="00764826">
      <w:pPr>
        <w:pStyle w:val="CodeListing"/>
        <w:keepLines/>
      </w:pPr>
      <w:r>
        <w:t xml:space="preserve">        }</w:t>
      </w:r>
    </w:p>
    <w:p w14:paraId="5D965261" w14:textId="77777777" w:rsidR="001071F8" w:rsidRDefault="00764826">
      <w:pPr>
        <w:pStyle w:val="CodeListing"/>
        <w:keepLines/>
      </w:pPr>
      <w:r>
        <w:t xml:space="preserve">        StringBuilder sb = new StringBuilder();</w:t>
      </w:r>
    </w:p>
    <w:p w14:paraId="6AE32FB3" w14:textId="77777777" w:rsidR="001071F8" w:rsidRDefault="00764826">
      <w:pPr>
        <w:pStyle w:val="CodeListing"/>
        <w:keepLines/>
      </w:pPr>
      <w:r>
        <w:t xml:space="preserve">        try (BufferedReader reader = new BufferedReader(</w:t>
      </w:r>
    </w:p>
    <w:p w14:paraId="28A9C56A" w14:textId="77777777" w:rsidR="001071F8" w:rsidRDefault="00764826">
      <w:pPr>
        <w:pStyle w:val="CodeListing"/>
        <w:keepLines/>
      </w:pPr>
      <w:r>
        <w:t xml:space="preserve">                new InputStreamReader(stream, StandardCharsets.UTF_8))) {</w:t>
      </w:r>
    </w:p>
    <w:p w14:paraId="14072FD4" w14:textId="77777777" w:rsidR="001071F8" w:rsidRDefault="00764826">
      <w:pPr>
        <w:pStyle w:val="CodeListing"/>
        <w:keepLines/>
      </w:pPr>
      <w:r>
        <w:t xml:space="preserve">            String line;</w:t>
      </w:r>
    </w:p>
    <w:p w14:paraId="72C293F5" w14:textId="77777777" w:rsidR="001071F8" w:rsidRDefault="00764826">
      <w:pPr>
        <w:pStyle w:val="CodeListing"/>
        <w:keepLines/>
      </w:pPr>
      <w:r>
        <w:t xml:space="preserve">            while ((line = reader.readLine()) != null) {</w:t>
      </w:r>
    </w:p>
    <w:p w14:paraId="2DB303D5" w14:textId="77777777" w:rsidR="001071F8" w:rsidRDefault="00764826">
      <w:pPr>
        <w:pStyle w:val="CodeListing"/>
        <w:keepLines/>
      </w:pPr>
      <w:r>
        <w:t xml:space="preserve">                sb.append(line);</w:t>
      </w:r>
    </w:p>
    <w:p w14:paraId="47A6D686" w14:textId="77777777" w:rsidR="001071F8" w:rsidRDefault="00764826">
      <w:pPr>
        <w:pStyle w:val="CodeListing"/>
        <w:keepLines/>
      </w:pPr>
      <w:r>
        <w:t xml:space="preserve">            }</w:t>
      </w:r>
    </w:p>
    <w:p w14:paraId="6680ABD8" w14:textId="77777777" w:rsidR="001071F8" w:rsidRDefault="00764826">
      <w:pPr>
        <w:pStyle w:val="CodeListing"/>
        <w:keepLines/>
      </w:pPr>
      <w:r>
        <w:t xml:space="preserve">        }</w:t>
      </w:r>
    </w:p>
    <w:p w14:paraId="714D5D26" w14:textId="77777777" w:rsidR="001071F8" w:rsidRDefault="00764826">
      <w:pPr>
        <w:pStyle w:val="CodeListing"/>
        <w:keepLines/>
      </w:pPr>
      <w:r>
        <w:t xml:space="preserve">        return sb.toString();</w:t>
      </w:r>
    </w:p>
    <w:p w14:paraId="3FFB7949" w14:textId="77777777" w:rsidR="001071F8" w:rsidRDefault="00764826">
      <w:pPr>
        <w:pStyle w:val="CodeListing"/>
        <w:keepLines/>
      </w:pPr>
      <w:r>
        <w:t xml:space="preserve">    }</w:t>
      </w:r>
    </w:p>
    <w:p w14:paraId="2D68B060" w14:textId="77777777" w:rsidR="001071F8" w:rsidRDefault="001071F8">
      <w:pPr>
        <w:pStyle w:val="CodeListing"/>
        <w:keepLines/>
      </w:pPr>
    </w:p>
    <w:p w14:paraId="244317F6" w14:textId="77777777" w:rsidR="001071F8" w:rsidRDefault="00764826">
      <w:pPr>
        <w:pStyle w:val="CodeListing"/>
        <w:keepLines/>
      </w:pPr>
      <w:r>
        <w:t xml:space="preserve">    /**</w:t>
      </w:r>
    </w:p>
    <w:p w14:paraId="3CFAFDFA" w14:textId="77777777" w:rsidR="001071F8" w:rsidRDefault="00764826">
      <w:pPr>
        <w:pStyle w:val="CodeListing"/>
        <w:keepLines/>
      </w:pPr>
      <w:r>
        <w:t xml:space="preserve">     * Converts the raw response text into an ApiResult. The Web API always answers</w:t>
      </w:r>
    </w:p>
    <w:p w14:paraId="03EE2FD9" w14:textId="77777777" w:rsidR="001071F8" w:rsidRDefault="00764826">
      <w:pPr>
        <w:pStyle w:val="CodeListing"/>
        <w:keepLines/>
      </w:pPr>
      <w:r>
        <w:t xml:space="preserve">     * with the envelope {success, message, data, errorCode, errors}, so one parser</w:t>
      </w:r>
    </w:p>
    <w:p w14:paraId="63AE4B02" w14:textId="77777777" w:rsidR="001071F8" w:rsidRDefault="00764826">
      <w:pPr>
        <w:pStyle w:val="CodeListing"/>
        <w:keepLines/>
      </w:pPr>
      <w:r>
        <w:t xml:space="preserve">     * serves every endpoint in the application.</w:t>
      </w:r>
    </w:p>
    <w:p w14:paraId="308067E4" w14:textId="77777777" w:rsidR="001071F8" w:rsidRDefault="00764826">
      <w:pPr>
        <w:pStyle w:val="CodeListing"/>
        <w:keepLines/>
      </w:pPr>
      <w:r>
        <w:t xml:space="preserve">     */</w:t>
      </w:r>
    </w:p>
    <w:p w14:paraId="491E5957" w14:textId="77777777" w:rsidR="001071F8" w:rsidRDefault="00764826">
      <w:pPr>
        <w:pStyle w:val="CodeListing"/>
        <w:keepLines/>
      </w:pPr>
      <w:r>
        <w:t xml:space="preserve">    private ApiResult parse(int status, String raw) {</w:t>
      </w:r>
    </w:p>
    <w:p w14:paraId="2C562B55" w14:textId="77777777" w:rsidR="001071F8" w:rsidRDefault="00764826">
      <w:pPr>
        <w:pStyle w:val="CodeListing"/>
        <w:keepLines/>
      </w:pPr>
      <w:r>
        <w:t xml:space="preserve">        // An empty body on a 2xx is treated as a success with no payload.</w:t>
      </w:r>
    </w:p>
    <w:p w14:paraId="00C935B9" w14:textId="77777777" w:rsidR="001071F8" w:rsidRDefault="00764826">
      <w:pPr>
        <w:pStyle w:val="CodeListing"/>
        <w:keepLines/>
      </w:pPr>
      <w:r>
        <w:t xml:space="preserve">        if (raw == null || raw.trim().isEmpty()) {</w:t>
      </w:r>
    </w:p>
    <w:p w14:paraId="421EA584" w14:textId="77777777" w:rsidR="001071F8" w:rsidRDefault="00764826">
      <w:pPr>
        <w:pStyle w:val="CodeListing"/>
        <w:keepLines/>
      </w:pPr>
      <w:r>
        <w:t xml:space="preserve">            return status &gt;= 200 &amp;&amp; status &lt; 300</w:t>
      </w:r>
    </w:p>
    <w:p w14:paraId="2CC09258" w14:textId="77777777" w:rsidR="001071F8" w:rsidRDefault="00764826">
      <w:pPr>
        <w:pStyle w:val="CodeListing"/>
        <w:keepLines/>
      </w:pPr>
      <w:r>
        <w:t xml:space="preserve">                    ? ApiResult.successObject(status, "Request completed successfully.", null)</w:t>
      </w:r>
    </w:p>
    <w:p w14:paraId="72BB13A8" w14:textId="77777777" w:rsidR="001071F8" w:rsidRDefault="00764826">
      <w:pPr>
        <w:pStyle w:val="CodeListing"/>
        <w:keepLines/>
      </w:pPr>
      <w:r>
        <w:t xml:space="preserve">                    : ApiResult.failure(status, "The server returned an empty response (HTTP " + status + ").",</w:t>
      </w:r>
    </w:p>
    <w:p w14:paraId="0DEDFE22" w14:textId="77777777" w:rsidR="001071F8" w:rsidRDefault="00764826">
      <w:pPr>
        <w:pStyle w:val="CodeListing"/>
        <w:keepLines/>
      </w:pPr>
      <w:r>
        <w:t xml:space="preserve">                                        "EMPTY_RESPONSE", null);</w:t>
      </w:r>
    </w:p>
    <w:p w14:paraId="7E3B199E" w14:textId="77777777" w:rsidR="001071F8" w:rsidRDefault="00764826">
      <w:pPr>
        <w:pStyle w:val="CodeListing"/>
        <w:keepLines/>
      </w:pPr>
      <w:r>
        <w:t xml:space="preserve">        }</w:t>
      </w:r>
    </w:p>
    <w:p w14:paraId="3C52B63D" w14:textId="77777777" w:rsidR="001071F8" w:rsidRDefault="001071F8">
      <w:pPr>
        <w:pStyle w:val="CodeListing"/>
        <w:keepLines/>
      </w:pPr>
    </w:p>
    <w:p w14:paraId="4C2614F5" w14:textId="77777777" w:rsidR="001071F8" w:rsidRDefault="00764826">
      <w:pPr>
        <w:pStyle w:val="CodeListing"/>
        <w:keepLines/>
      </w:pPr>
      <w:r>
        <w:t xml:space="preserve">        try {</w:t>
      </w:r>
    </w:p>
    <w:p w14:paraId="6BFEC9D3" w14:textId="77777777" w:rsidR="001071F8" w:rsidRDefault="00764826">
      <w:pPr>
        <w:pStyle w:val="CodeListing"/>
        <w:keepLines/>
      </w:pPr>
      <w:r>
        <w:t xml:space="preserve">            JSONObject envelope = new JSONObject(raw);</w:t>
      </w:r>
    </w:p>
    <w:p w14:paraId="2891A727" w14:textId="77777777" w:rsidR="001071F8" w:rsidRDefault="00764826">
      <w:pPr>
        <w:pStyle w:val="CodeListing"/>
        <w:keepLines/>
      </w:pPr>
      <w:r>
        <w:t xml:space="preserve">            boolean success = envelope.optBoolean("success", status &gt;= 200 &amp;&amp; status &lt; 300);</w:t>
      </w:r>
    </w:p>
    <w:p w14:paraId="76C6549D" w14:textId="77777777" w:rsidR="001071F8" w:rsidRDefault="00764826">
      <w:pPr>
        <w:pStyle w:val="CodeListing"/>
        <w:keepLines/>
      </w:pPr>
      <w:r>
        <w:t xml:space="preserve">            String message = envelope.optString("message", "");</w:t>
      </w:r>
    </w:p>
    <w:p w14:paraId="31A8F5E2" w14:textId="77777777" w:rsidR="001071F8" w:rsidRDefault="00764826">
      <w:pPr>
        <w:pStyle w:val="CodeListing"/>
        <w:keepLines/>
      </w:pPr>
      <w:r>
        <w:t xml:space="preserve">            String errorCode = envelope.isNull("errorCode") ? null : envelope.optString("errorCode", null);</w:t>
      </w:r>
    </w:p>
    <w:p w14:paraId="39EDB9B1" w14:textId="77777777" w:rsidR="001071F8" w:rsidRDefault="00764826">
      <w:pPr>
        <w:pStyle w:val="CodeListing"/>
        <w:keepLines/>
      </w:pPr>
      <w:r>
        <w:t xml:space="preserve">            JSONObject fieldErrors = envelope.optJSONObject("errors");</w:t>
      </w:r>
    </w:p>
    <w:p w14:paraId="6FF985ED" w14:textId="77777777" w:rsidR="001071F8" w:rsidRDefault="001071F8">
      <w:pPr>
        <w:pStyle w:val="CodeListing"/>
        <w:keepLines/>
      </w:pPr>
    </w:p>
    <w:p w14:paraId="5293D201" w14:textId="77777777" w:rsidR="001071F8" w:rsidRDefault="00764826">
      <w:pPr>
        <w:pStyle w:val="CodeListing"/>
        <w:keepLines/>
      </w:pPr>
      <w:r>
        <w:t xml:space="preserve">            if (!success) {</w:t>
      </w:r>
    </w:p>
    <w:p w14:paraId="0BEC426A" w14:textId="77777777" w:rsidR="001071F8" w:rsidRDefault="00764826">
      <w:pPr>
        <w:pStyle w:val="CodeListing"/>
        <w:keepLines/>
      </w:pPr>
      <w:r>
        <w:t xml:space="preserve">                return ApiResult.failure(status, message, errorCode, fieldErrors);</w:t>
      </w:r>
    </w:p>
    <w:p w14:paraId="01BC8C04" w14:textId="77777777" w:rsidR="001071F8" w:rsidRDefault="00764826">
      <w:pPr>
        <w:pStyle w:val="CodeListing"/>
        <w:keepLines/>
      </w:pPr>
      <w:r>
        <w:t xml:space="preserve">            }</w:t>
      </w:r>
    </w:p>
    <w:p w14:paraId="39542F13" w14:textId="77777777" w:rsidR="001071F8" w:rsidRDefault="001071F8">
      <w:pPr>
        <w:pStyle w:val="CodeListing"/>
        <w:keepLines/>
      </w:pPr>
    </w:p>
    <w:p w14:paraId="6D9EB987" w14:textId="77777777" w:rsidR="001071F8" w:rsidRDefault="00764826">
      <w:pPr>
        <w:pStyle w:val="CodeListing"/>
        <w:keepLines/>
      </w:pPr>
      <w:r>
        <w:t xml:space="preserve">            // "data" is an object for single entities and paged wrappers, an array for lists.</w:t>
      </w:r>
    </w:p>
    <w:p w14:paraId="7D4067C6" w14:textId="77777777" w:rsidR="001071F8" w:rsidRDefault="00764826">
      <w:pPr>
        <w:pStyle w:val="CodeListing"/>
        <w:keepLines/>
      </w:pPr>
      <w:r>
        <w:t xml:space="preserve">            Object data = envelope.isNull("data") ? null : envelope.opt("data");</w:t>
      </w:r>
    </w:p>
    <w:p w14:paraId="2ADA212D" w14:textId="77777777" w:rsidR="001071F8" w:rsidRDefault="00764826">
      <w:pPr>
        <w:pStyle w:val="CodeListing"/>
        <w:keepLines/>
      </w:pPr>
      <w:r>
        <w:t xml:space="preserve">            if (data instanceof JSONArray) {</w:t>
      </w:r>
    </w:p>
    <w:p w14:paraId="0D3773C6" w14:textId="77777777" w:rsidR="001071F8" w:rsidRDefault="00764826">
      <w:pPr>
        <w:pStyle w:val="CodeListing"/>
        <w:keepLines/>
      </w:pPr>
      <w:r>
        <w:t xml:space="preserve">                return ApiResult.successArray(status, message, (JSONArray) data);</w:t>
      </w:r>
    </w:p>
    <w:p w14:paraId="23611DCA" w14:textId="77777777" w:rsidR="001071F8" w:rsidRDefault="00764826">
      <w:pPr>
        <w:pStyle w:val="CodeListing"/>
        <w:keepLines/>
      </w:pPr>
      <w:r>
        <w:t xml:space="preserve">            }</w:t>
      </w:r>
    </w:p>
    <w:p w14:paraId="5FC0A453" w14:textId="77777777" w:rsidR="001071F8" w:rsidRDefault="00764826">
      <w:pPr>
        <w:pStyle w:val="CodeListing"/>
        <w:keepLines/>
      </w:pPr>
      <w:r>
        <w:t xml:space="preserve">            if (data instanceof JSONObject) {</w:t>
      </w:r>
    </w:p>
    <w:p w14:paraId="7C6CEB1A" w14:textId="77777777" w:rsidR="001071F8" w:rsidRDefault="00764826">
      <w:pPr>
        <w:pStyle w:val="CodeListing"/>
        <w:keepLines/>
      </w:pPr>
      <w:r>
        <w:t xml:space="preserve">                return ApiResult.successObject(status, message, (JSONObject) data);</w:t>
      </w:r>
    </w:p>
    <w:p w14:paraId="7984344F" w14:textId="77777777" w:rsidR="001071F8" w:rsidRDefault="00764826">
      <w:pPr>
        <w:pStyle w:val="CodeListing"/>
        <w:keepLines/>
      </w:pPr>
      <w:r>
        <w:t xml:space="preserve">            }</w:t>
      </w:r>
    </w:p>
    <w:p w14:paraId="5FD7C23E" w14:textId="77777777" w:rsidR="001071F8" w:rsidRDefault="00764826">
      <w:pPr>
        <w:pStyle w:val="CodeListing"/>
        <w:keepLines/>
      </w:pPr>
      <w:r>
        <w:t xml:space="preserve">            return ApiResult.successObject(status, message, null);</w:t>
      </w:r>
    </w:p>
    <w:p w14:paraId="7343B4FD" w14:textId="77777777" w:rsidR="001071F8" w:rsidRDefault="001071F8">
      <w:pPr>
        <w:pStyle w:val="CodeListing"/>
        <w:keepLines/>
      </w:pPr>
    </w:p>
    <w:p w14:paraId="07834068" w14:textId="77777777" w:rsidR="001071F8" w:rsidRDefault="00764826">
      <w:pPr>
        <w:pStyle w:val="CodeListing"/>
        <w:keepLines/>
      </w:pPr>
      <w:r>
        <w:t xml:space="preserve">        } catch (Exception ex) {</w:t>
      </w:r>
    </w:p>
    <w:p w14:paraId="514A77DF" w14:textId="77777777" w:rsidR="001071F8" w:rsidRDefault="00764826">
      <w:pPr>
        <w:pStyle w:val="CodeListing"/>
        <w:keepLines/>
      </w:pPr>
      <w:r>
        <w:t xml:space="preserve">            // A non JSON body means something other than our API answered - say so plainly.</w:t>
      </w:r>
    </w:p>
    <w:p w14:paraId="30E598A7" w14:textId="77777777" w:rsidR="001071F8" w:rsidRDefault="00764826">
      <w:pPr>
        <w:pStyle w:val="CodeListing"/>
        <w:keepLines/>
      </w:pPr>
      <w:r>
        <w:t xml:space="preserve">            Log.e(TAG, "Could not parse response: " + raw, ex);</w:t>
      </w:r>
    </w:p>
    <w:p w14:paraId="731E150F" w14:textId="77777777" w:rsidR="001071F8" w:rsidRDefault="00764826">
      <w:pPr>
        <w:pStyle w:val="CodeListing"/>
        <w:keepLines/>
      </w:pPr>
      <w:r>
        <w:t xml:space="preserve">            return ApiResult.failure(status,</w:t>
      </w:r>
    </w:p>
    <w:p w14:paraId="641ACAD8" w14:textId="77777777" w:rsidR="001071F8" w:rsidRDefault="00764826">
      <w:pPr>
        <w:pStyle w:val="CodeListing"/>
        <w:keepLines/>
      </w:pPr>
      <w:r>
        <w:t xml:space="preserve">                    "The server response could not be read. Please confirm the API base URL is correct.",</w:t>
      </w:r>
    </w:p>
    <w:p w14:paraId="72E4BDF9" w14:textId="77777777" w:rsidR="001071F8" w:rsidRDefault="00764826">
      <w:pPr>
        <w:pStyle w:val="CodeListing"/>
        <w:keepLines/>
      </w:pPr>
      <w:r>
        <w:t xml:space="preserve">                    "PARSE_ERROR", null);</w:t>
      </w:r>
    </w:p>
    <w:p w14:paraId="4C58DCD0" w14:textId="77777777" w:rsidR="001071F8" w:rsidRDefault="00764826">
      <w:pPr>
        <w:pStyle w:val="CodeListing"/>
        <w:keepLines/>
      </w:pPr>
      <w:r>
        <w:t xml:space="preserve">        }</w:t>
      </w:r>
    </w:p>
    <w:p w14:paraId="081BEBDC" w14:textId="77777777" w:rsidR="001071F8" w:rsidRDefault="00764826">
      <w:pPr>
        <w:pStyle w:val="CodeListing"/>
        <w:keepLines/>
      </w:pPr>
      <w:r>
        <w:t xml:space="preserve">    }</w:t>
      </w:r>
    </w:p>
    <w:p w14:paraId="323417A9" w14:textId="77777777" w:rsidR="001071F8" w:rsidRDefault="001071F8">
      <w:pPr>
        <w:pStyle w:val="CodeListing"/>
        <w:keepLines/>
      </w:pPr>
    </w:p>
    <w:p w14:paraId="137C85D7" w14:textId="77777777" w:rsidR="001071F8" w:rsidRDefault="00764826">
      <w:pPr>
        <w:pStyle w:val="CodeListing"/>
        <w:keepLines/>
      </w:pPr>
      <w:r>
        <w:t xml:space="preserve">    /** True when the device currently has an active network. */</w:t>
      </w:r>
    </w:p>
    <w:p w14:paraId="2B273B9C" w14:textId="77777777" w:rsidR="001071F8" w:rsidRDefault="00764826">
      <w:pPr>
        <w:pStyle w:val="CodeListing"/>
        <w:keepLines/>
      </w:pPr>
      <w:r>
        <w:t xml:space="preserve">    private boolean isOnline() {</w:t>
      </w:r>
    </w:p>
    <w:p w14:paraId="1B26937C" w14:textId="77777777" w:rsidR="001071F8" w:rsidRDefault="00764826">
      <w:pPr>
        <w:pStyle w:val="CodeListing"/>
        <w:keepLines/>
      </w:pPr>
      <w:r>
        <w:t xml:space="preserve">        // Uses the deprecated but universally supported API so minSdk 24 devices work unchanged.</w:t>
      </w:r>
    </w:p>
    <w:p w14:paraId="31F4BE49" w14:textId="77777777" w:rsidR="001071F8" w:rsidRDefault="00764826">
      <w:pPr>
        <w:pStyle w:val="CodeListing"/>
        <w:keepLines/>
      </w:pPr>
      <w:r>
        <w:t xml:space="preserve">        try {</w:t>
      </w:r>
    </w:p>
    <w:p w14:paraId="1534BFE1" w14:textId="77777777" w:rsidR="001071F8" w:rsidRDefault="00764826">
      <w:pPr>
        <w:pStyle w:val="CodeListing"/>
        <w:keepLines/>
      </w:pPr>
      <w:r>
        <w:t xml:space="preserve">            ConnectivityManager cm = (ConnectivityManager)</w:t>
      </w:r>
    </w:p>
    <w:p w14:paraId="23B1C78C" w14:textId="77777777" w:rsidR="001071F8" w:rsidRDefault="00764826">
      <w:pPr>
        <w:pStyle w:val="CodeListing"/>
        <w:keepLines/>
      </w:pPr>
      <w:r>
        <w:t xml:space="preserve">                    appContext.getSystemService(Context.CONNECTIVITY_SERVICE);</w:t>
      </w:r>
    </w:p>
    <w:p w14:paraId="76411129" w14:textId="77777777" w:rsidR="001071F8" w:rsidRDefault="00764826">
      <w:pPr>
        <w:pStyle w:val="CodeListing"/>
        <w:keepLines/>
      </w:pPr>
      <w:r>
        <w:t xml:space="preserve">            if (cm == null) {</w:t>
      </w:r>
    </w:p>
    <w:p w14:paraId="393C40CA" w14:textId="77777777" w:rsidR="001071F8" w:rsidRDefault="00764826">
      <w:pPr>
        <w:pStyle w:val="CodeListing"/>
        <w:keepLines/>
      </w:pPr>
      <w:r>
        <w:t xml:space="preserve">                return true;</w:t>
      </w:r>
    </w:p>
    <w:p w14:paraId="578E58A1" w14:textId="77777777" w:rsidR="001071F8" w:rsidRDefault="00764826">
      <w:pPr>
        <w:pStyle w:val="CodeListing"/>
        <w:keepLines/>
      </w:pPr>
      <w:r>
        <w:lastRenderedPageBreak/>
        <w:t xml:space="preserve">            }</w:t>
      </w:r>
    </w:p>
    <w:p w14:paraId="0AEAEAC3" w14:textId="77777777" w:rsidR="001071F8" w:rsidRDefault="00764826">
      <w:pPr>
        <w:pStyle w:val="CodeListing"/>
        <w:keepLines/>
      </w:pPr>
      <w:r>
        <w:t xml:space="preserve">            NetworkInfo info = cm.getActiveNetworkInfo();</w:t>
      </w:r>
    </w:p>
    <w:p w14:paraId="713CFF3F" w14:textId="77777777" w:rsidR="001071F8" w:rsidRDefault="00764826">
      <w:pPr>
        <w:pStyle w:val="CodeListing"/>
        <w:keepLines/>
      </w:pPr>
      <w:r>
        <w:t xml:space="preserve">            return info != null &amp;&amp; info.isConnected();</w:t>
      </w:r>
    </w:p>
    <w:p w14:paraId="4C190DDF" w14:textId="77777777" w:rsidR="001071F8" w:rsidRDefault="00764826">
      <w:pPr>
        <w:pStyle w:val="CodeListing"/>
        <w:keepLines/>
      </w:pPr>
      <w:r>
        <w:t xml:space="preserve">        } catch (Exception ex) {</w:t>
      </w:r>
    </w:p>
    <w:p w14:paraId="7835F2C2" w14:textId="77777777" w:rsidR="001071F8" w:rsidRDefault="00764826">
      <w:pPr>
        <w:pStyle w:val="CodeListing"/>
        <w:keepLines/>
      </w:pPr>
      <w:r>
        <w:t xml:space="preserve">            // If the check itself fails, let the request proceed and fail naturally.</w:t>
      </w:r>
    </w:p>
    <w:p w14:paraId="48AEF902" w14:textId="77777777" w:rsidR="001071F8" w:rsidRDefault="00764826">
      <w:pPr>
        <w:pStyle w:val="CodeListing"/>
        <w:keepLines/>
      </w:pPr>
      <w:r>
        <w:t xml:space="preserve">            Log.w(TAG, "Connectivity check failed; attempting the request anyway.", ex);</w:t>
      </w:r>
    </w:p>
    <w:p w14:paraId="7B939737" w14:textId="77777777" w:rsidR="001071F8" w:rsidRDefault="00764826">
      <w:pPr>
        <w:pStyle w:val="CodeListing"/>
        <w:keepLines/>
      </w:pPr>
      <w:r>
        <w:t xml:space="preserve">            return true;</w:t>
      </w:r>
    </w:p>
    <w:p w14:paraId="681D22D9" w14:textId="77777777" w:rsidR="001071F8" w:rsidRDefault="00764826">
      <w:pPr>
        <w:pStyle w:val="CodeListing"/>
        <w:keepLines/>
      </w:pPr>
      <w:r>
        <w:t xml:space="preserve">        }</w:t>
      </w:r>
    </w:p>
    <w:p w14:paraId="40CEC110" w14:textId="77777777" w:rsidR="001071F8" w:rsidRDefault="00764826">
      <w:pPr>
        <w:pStyle w:val="CodeListing"/>
        <w:keepLines/>
      </w:pPr>
      <w:r>
        <w:t xml:space="preserve">    }</w:t>
      </w:r>
    </w:p>
    <w:p w14:paraId="56D161AC" w14:textId="77777777" w:rsidR="001071F8" w:rsidRDefault="00764826">
      <w:pPr>
        <w:pStyle w:val="CodeListing"/>
        <w:keepLines/>
      </w:pPr>
      <w:r>
        <w:t>}</w:t>
      </w:r>
    </w:p>
    <w:p w14:paraId="399CDBAD" w14:textId="77777777" w:rsidR="001071F8" w:rsidRDefault="001071F8">
      <w:pPr>
        <w:spacing w:after="80" w:line="120" w:lineRule="exact"/>
      </w:pPr>
    </w:p>
    <w:p w14:paraId="51A44DAB" w14:textId="77777777" w:rsidR="001071F8" w:rsidRDefault="00764826">
      <w:pPr>
        <w:pStyle w:val="Heading3"/>
      </w:pPr>
      <w:bookmarkStart w:id="162" w:name="_Toc241609608"/>
      <w:r>
        <w:t>A.3.2 DatabaseHelper.java</w:t>
      </w:r>
      <w:bookmarkEnd w:id="162"/>
    </w:p>
    <w:p w14:paraId="27448073" w14:textId="77777777" w:rsidR="001071F8" w:rsidRDefault="00764826">
      <w:pPr>
        <w:keepNext/>
        <w:spacing w:after="60"/>
      </w:pPr>
      <w:r>
        <w:rPr>
          <w:rStyle w:val="CodeInline"/>
        </w:rPr>
        <w:t>mobile/app/src/main/java/lk/sliit/smartsolar/db/DatabaseHelper.java</w:t>
      </w:r>
    </w:p>
    <w:p w14:paraId="0A0081C4" w14:textId="77777777" w:rsidR="001071F8" w:rsidRDefault="00764826">
      <w:pPr>
        <w:pStyle w:val="CodeListing"/>
        <w:keepLines/>
      </w:pPr>
      <w:r>
        <w:t>/*</w:t>
      </w:r>
    </w:p>
    <w:p w14:paraId="507EE257" w14:textId="77777777" w:rsidR="001071F8" w:rsidRDefault="00764826">
      <w:pPr>
        <w:pStyle w:val="CodeListing"/>
        <w:keepLines/>
      </w:pPr>
      <w:r>
        <w:t xml:space="preserve"> * =============================================================================</w:t>
      </w:r>
    </w:p>
    <w:p w14:paraId="2EBE0EE7" w14:textId="77777777" w:rsidR="001071F8" w:rsidRDefault="00764826">
      <w:pPr>
        <w:pStyle w:val="CodeListing"/>
        <w:keepLines/>
      </w:pPr>
      <w:r>
        <w:t xml:space="preserve"> * File        : DatabaseHelper.java</w:t>
      </w:r>
    </w:p>
    <w:p w14:paraId="4C4E91F4" w14:textId="77777777" w:rsidR="001071F8" w:rsidRDefault="00764826">
      <w:pPr>
        <w:pStyle w:val="CodeListing"/>
        <w:keepLines/>
      </w:pPr>
      <w:r>
        <w:t xml:space="preserve"> * Project     : Smart Solar Microgrid Trading System - Android Client</w:t>
      </w:r>
    </w:p>
    <w:p w14:paraId="7D4215E7" w14:textId="77777777" w:rsidR="001071F8" w:rsidRDefault="00764826">
      <w:pPr>
        <w:pStyle w:val="CodeListing"/>
        <w:keepLines/>
      </w:pPr>
      <w:r>
        <w:t xml:space="preserve"> * Module      : db</w:t>
      </w:r>
    </w:p>
    <w:p w14:paraId="6B4F3E12" w14:textId="77777777" w:rsidR="001071F8" w:rsidRDefault="00764826">
      <w:pPr>
        <w:pStyle w:val="CodeListing"/>
        <w:keepLines/>
      </w:pPr>
      <w:r>
        <w:t xml:space="preserve"> * Description : The local SQLite database required by the assignment. It is</w:t>
      </w:r>
    </w:p>
    <w:p w14:paraId="5A0D1BD1" w14:textId="77777777" w:rsidR="001071F8" w:rsidRDefault="00764826">
      <w:pPr>
        <w:pStyle w:val="CodeListing"/>
        <w:keepLines/>
      </w:pPr>
      <w:r>
        <w:t xml:space="preserve"> *               created and upgraded through android.database.sqlite.SQLiteOpenHelper</w:t>
      </w:r>
    </w:p>
    <w:p w14:paraId="43F114B1" w14:textId="77777777" w:rsidR="001071F8" w:rsidRDefault="00764826">
      <w:pPr>
        <w:pStyle w:val="CodeListing"/>
        <w:keepLines/>
      </w:pPr>
      <w:r>
        <w:t xml:space="preserve"> *               directly - no Room, no ORM, no cross platform persistence layer.</w:t>
      </w:r>
    </w:p>
    <w:p w14:paraId="12B39622" w14:textId="77777777" w:rsidR="001071F8" w:rsidRDefault="00764826">
      <w:pPr>
        <w:pStyle w:val="CodeListing"/>
        <w:keepLines/>
      </w:pPr>
      <w:r>
        <w:t xml:space="preserve"> *</w:t>
      </w:r>
    </w:p>
    <w:p w14:paraId="0E9342F0" w14:textId="77777777" w:rsidR="001071F8" w:rsidRDefault="00764826">
      <w:pPr>
        <w:pStyle w:val="CodeListing"/>
        <w:keepLines/>
      </w:pPr>
      <w:r>
        <w:t xml:space="preserve"> *               WHAT IT IS FOR: this database is a session store and an offline</w:t>
      </w:r>
    </w:p>
    <w:p w14:paraId="427BA796" w14:textId="77777777" w:rsidR="001071F8" w:rsidRDefault="00764826">
      <w:pPr>
        <w:pStyle w:val="CodeListing"/>
        <w:keepLines/>
      </w:pPr>
      <w:r>
        <w:t xml:space="preserve"> *               cache, never the system of record. The MongoDB database behind</w:t>
      </w:r>
    </w:p>
    <w:p w14:paraId="1CD8FA63" w14:textId="77777777" w:rsidR="001071F8" w:rsidRDefault="00764826">
      <w:pPr>
        <w:pStyle w:val="CodeListing"/>
        <w:keepLines/>
      </w:pPr>
      <w:r>
        <w:t xml:space="preserve"> *               the central Web API remains the single source of truth; SQLite</w:t>
      </w:r>
    </w:p>
    <w:p w14:paraId="4B0A7A16" w14:textId="77777777" w:rsidR="001071F8" w:rsidRDefault="00764826">
      <w:pPr>
        <w:pStyle w:val="CodeListing"/>
        <w:keepLines/>
      </w:pPr>
      <w:r>
        <w:t xml:space="preserve"> *               holds the signed in user's session so the app can resume without</w:t>
      </w:r>
    </w:p>
    <w:p w14:paraId="6BFA7AD3" w14:textId="77777777" w:rsidR="001071F8" w:rsidRDefault="00764826">
      <w:pPr>
        <w:pStyle w:val="CodeListing"/>
        <w:keepLines/>
      </w:pPr>
      <w:r>
        <w:t xml:space="preserve"> *               a fresh login, plus the last known copy of the reference data so</w:t>
      </w:r>
    </w:p>
    <w:p w14:paraId="0346F2E2" w14:textId="77777777" w:rsidR="001071F8" w:rsidRDefault="00764826">
      <w:pPr>
        <w:pStyle w:val="CodeListing"/>
        <w:keepLines/>
      </w:pPr>
      <w:r>
        <w:t xml:space="preserve"> *               the dashboard and station list still render something useful when</w:t>
      </w:r>
    </w:p>
    <w:p w14:paraId="53E06FBD" w14:textId="77777777" w:rsidR="001071F8" w:rsidRDefault="00764826">
      <w:pPr>
        <w:pStyle w:val="CodeListing"/>
        <w:keepLines/>
      </w:pPr>
      <w:r>
        <w:t xml:space="preserve"> *               the phone briefly loses connectivity.</w:t>
      </w:r>
    </w:p>
    <w:p w14:paraId="642B82DF" w14:textId="77777777" w:rsidR="001071F8" w:rsidRDefault="00764826">
      <w:pPr>
        <w:pStyle w:val="CodeListing"/>
        <w:keepLines/>
      </w:pPr>
      <w:r>
        <w:t xml:space="preserve"> *</w:t>
      </w:r>
    </w:p>
    <w:p w14:paraId="7448945A" w14:textId="77777777" w:rsidR="001071F8" w:rsidRDefault="00764826">
      <w:pPr>
        <w:pStyle w:val="CodeListing"/>
        <w:keepLines/>
      </w:pPr>
      <w:r>
        <w:t xml:space="preserve"> *               Tables:</w:t>
      </w:r>
    </w:p>
    <w:p w14:paraId="1F703DC1" w14:textId="77777777" w:rsidR="001071F8" w:rsidRDefault="00764826">
      <w:pPr>
        <w:pStyle w:val="CodeListing"/>
        <w:keepLines/>
      </w:pPr>
      <w:r>
        <w:t xml:space="preserve"> *                 session      - the signed in user and their JWT (single row)</w:t>
      </w:r>
    </w:p>
    <w:p w14:paraId="2FFDCEBC" w14:textId="77777777" w:rsidR="001071F8" w:rsidRDefault="00764826">
      <w:pPr>
        <w:pStyle w:val="CodeListing"/>
        <w:keepLines/>
      </w:pPr>
      <w:r>
        <w:t xml:space="preserve"> *                 stations     - cached microgrid nodes for the map and pickers</w:t>
      </w:r>
    </w:p>
    <w:p w14:paraId="36F0CFEC" w14:textId="77777777" w:rsidR="001071F8" w:rsidRDefault="00764826">
      <w:pPr>
        <w:pStyle w:val="CodeListing"/>
        <w:keepLines/>
      </w:pPr>
      <w:r>
        <w:t xml:space="preserve"> *                 reservations - cached bookings for the list screens</w:t>
      </w:r>
    </w:p>
    <w:p w14:paraId="4F657177" w14:textId="77777777" w:rsidR="001071F8" w:rsidRDefault="00764826">
      <w:pPr>
        <w:pStyle w:val="CodeListing"/>
        <w:keepLines/>
      </w:pPr>
      <w:r>
        <w:t xml:space="preserve"> *                 sync_log     - an audit trail of what was cached and when</w:t>
      </w:r>
    </w:p>
    <w:p w14:paraId="01BECF2E" w14:textId="77777777" w:rsidR="001071F8" w:rsidRDefault="00764826">
      <w:pPr>
        <w:pStyle w:val="CodeListing"/>
        <w:keepLines/>
      </w:pPr>
      <w:r>
        <w:t xml:space="preserve"> * Author      : Smart Solar Microgrid Team - SE4040 Enterprise Application Dev</w:t>
      </w:r>
    </w:p>
    <w:p w14:paraId="101ECF3C" w14:textId="77777777" w:rsidR="001071F8" w:rsidRDefault="00764826">
      <w:pPr>
        <w:pStyle w:val="CodeListing"/>
        <w:keepLines/>
      </w:pPr>
      <w:r>
        <w:t xml:space="preserve"> * Created     : 2026-09-04</w:t>
      </w:r>
    </w:p>
    <w:p w14:paraId="0900FB22" w14:textId="77777777" w:rsidR="001071F8" w:rsidRDefault="00764826">
      <w:pPr>
        <w:pStyle w:val="CodeListing"/>
        <w:keepLines/>
      </w:pPr>
      <w:r>
        <w:t xml:space="preserve"> * References  : SQLiteOpenHelper usage follows the Android developer guide at</w:t>
      </w:r>
    </w:p>
    <w:p w14:paraId="05AEF2AA" w14:textId="77777777" w:rsidR="001071F8" w:rsidRDefault="00764826">
      <w:pPr>
        <w:pStyle w:val="CodeListing"/>
        <w:keepLines/>
      </w:pPr>
      <w:r>
        <w:t xml:space="preserve"> *               https://developer.android.com/training/data-storage/sqlite</w:t>
      </w:r>
    </w:p>
    <w:p w14:paraId="23A016C9" w14:textId="77777777" w:rsidR="001071F8" w:rsidRDefault="00764826">
      <w:pPr>
        <w:pStyle w:val="CodeListing"/>
        <w:keepLines/>
      </w:pPr>
      <w:r>
        <w:t xml:space="preserve"> * =============================================================================</w:t>
      </w:r>
    </w:p>
    <w:p w14:paraId="4F96EB3E" w14:textId="77777777" w:rsidR="001071F8" w:rsidRDefault="00764826">
      <w:pPr>
        <w:pStyle w:val="CodeListing"/>
        <w:keepLines/>
      </w:pPr>
      <w:r>
        <w:t xml:space="preserve"> */</w:t>
      </w:r>
    </w:p>
    <w:p w14:paraId="6BCB9BA3" w14:textId="77777777" w:rsidR="001071F8" w:rsidRDefault="001071F8">
      <w:pPr>
        <w:pStyle w:val="CodeListing"/>
        <w:keepLines/>
      </w:pPr>
    </w:p>
    <w:p w14:paraId="7D1EAE8D" w14:textId="77777777" w:rsidR="001071F8" w:rsidRDefault="00764826">
      <w:pPr>
        <w:pStyle w:val="CodeListing"/>
        <w:keepLines/>
      </w:pPr>
      <w:r>
        <w:t>package lk.sliit.smartsolar.db;</w:t>
      </w:r>
    </w:p>
    <w:p w14:paraId="1D1B5E78" w14:textId="77777777" w:rsidR="001071F8" w:rsidRDefault="001071F8">
      <w:pPr>
        <w:pStyle w:val="CodeListing"/>
        <w:keepLines/>
      </w:pPr>
    </w:p>
    <w:p w14:paraId="3E03F630" w14:textId="77777777" w:rsidR="001071F8" w:rsidRDefault="00764826">
      <w:pPr>
        <w:pStyle w:val="CodeListing"/>
        <w:keepLines/>
      </w:pPr>
      <w:r>
        <w:t>import android.content.Context;</w:t>
      </w:r>
    </w:p>
    <w:p w14:paraId="39086C0D" w14:textId="77777777" w:rsidR="001071F8" w:rsidRDefault="00764826">
      <w:pPr>
        <w:pStyle w:val="CodeListing"/>
        <w:keepLines/>
      </w:pPr>
      <w:r>
        <w:t>import android.database.sqlite.SQLiteDatabase;</w:t>
      </w:r>
    </w:p>
    <w:p w14:paraId="1325F5AF" w14:textId="77777777" w:rsidR="001071F8" w:rsidRDefault="00764826">
      <w:pPr>
        <w:pStyle w:val="CodeListing"/>
        <w:keepLines/>
      </w:pPr>
      <w:r>
        <w:t>import android.database.sqlite.SQLiteOpenHelper;</w:t>
      </w:r>
    </w:p>
    <w:p w14:paraId="324EEE93" w14:textId="77777777" w:rsidR="001071F8" w:rsidRDefault="00764826">
      <w:pPr>
        <w:pStyle w:val="CodeListing"/>
        <w:keepLines/>
      </w:pPr>
      <w:r>
        <w:t>import android.util.Log;</w:t>
      </w:r>
    </w:p>
    <w:p w14:paraId="1923597E" w14:textId="77777777" w:rsidR="001071F8" w:rsidRDefault="001071F8">
      <w:pPr>
        <w:pStyle w:val="CodeListing"/>
        <w:keepLines/>
      </w:pPr>
    </w:p>
    <w:p w14:paraId="7C2CF350" w14:textId="77777777" w:rsidR="001071F8" w:rsidRDefault="00764826">
      <w:pPr>
        <w:pStyle w:val="CodeListing"/>
        <w:keepLines/>
      </w:pPr>
      <w:r>
        <w:t>/** Creates and upgrades the application's local SQLite database. */</w:t>
      </w:r>
    </w:p>
    <w:p w14:paraId="637F3B46" w14:textId="77777777" w:rsidR="001071F8" w:rsidRDefault="00764826">
      <w:pPr>
        <w:pStyle w:val="CodeListing"/>
        <w:keepLines/>
      </w:pPr>
      <w:r>
        <w:t>public class DatabaseHelper extends SQLiteOpenHelper {</w:t>
      </w:r>
    </w:p>
    <w:p w14:paraId="2311C5F9" w14:textId="77777777" w:rsidR="001071F8" w:rsidRDefault="001071F8">
      <w:pPr>
        <w:pStyle w:val="CodeListing"/>
        <w:keepLines/>
      </w:pPr>
    </w:p>
    <w:p w14:paraId="7BE49741" w14:textId="77777777" w:rsidR="001071F8" w:rsidRDefault="00764826">
      <w:pPr>
        <w:pStyle w:val="CodeListing"/>
        <w:keepLines/>
      </w:pPr>
      <w:r>
        <w:t xml:space="preserve">    private static final String TAG = "DatabaseHelper";</w:t>
      </w:r>
    </w:p>
    <w:p w14:paraId="0B8B827E" w14:textId="77777777" w:rsidR="001071F8" w:rsidRDefault="001071F8">
      <w:pPr>
        <w:pStyle w:val="CodeListing"/>
        <w:keepLines/>
      </w:pPr>
    </w:p>
    <w:p w14:paraId="0219C237" w14:textId="77777777" w:rsidR="001071F8" w:rsidRDefault="00764826">
      <w:pPr>
        <w:pStyle w:val="CodeListing"/>
        <w:keepLines/>
      </w:pPr>
      <w:r>
        <w:t xml:space="preserve">    public static final String DATABASE_NAME = "smart_solar.db";</w:t>
      </w:r>
    </w:p>
    <w:p w14:paraId="313C726D" w14:textId="77777777" w:rsidR="001071F8" w:rsidRDefault="00764826">
      <w:pPr>
        <w:pStyle w:val="CodeListing"/>
        <w:keepLines/>
      </w:pPr>
      <w:r>
        <w:t xml:space="preserve">    public static final int DATABASE_VERSION = 1;</w:t>
      </w:r>
    </w:p>
    <w:p w14:paraId="76FE8D26" w14:textId="77777777" w:rsidR="001071F8" w:rsidRDefault="001071F8">
      <w:pPr>
        <w:pStyle w:val="CodeListing"/>
        <w:keepLines/>
      </w:pPr>
    </w:p>
    <w:p w14:paraId="1E79DB93" w14:textId="77777777" w:rsidR="001071F8" w:rsidRDefault="00764826">
      <w:pPr>
        <w:pStyle w:val="CodeListing"/>
        <w:keepLines/>
      </w:pPr>
      <w:r>
        <w:t xml:space="preserve">    // ---------------------------------------------------------------------</w:t>
      </w:r>
    </w:p>
    <w:p w14:paraId="43E9581D" w14:textId="77777777" w:rsidR="001071F8" w:rsidRDefault="00764826">
      <w:pPr>
        <w:pStyle w:val="CodeListing"/>
        <w:keepLines/>
      </w:pPr>
      <w:r>
        <w:t xml:space="preserve">    // session - exactly one row, holding the currently signed in account.</w:t>
      </w:r>
    </w:p>
    <w:p w14:paraId="69E635D6" w14:textId="77777777" w:rsidR="001071F8" w:rsidRDefault="00764826">
      <w:pPr>
        <w:pStyle w:val="CodeListing"/>
        <w:keepLines/>
      </w:pPr>
      <w:r>
        <w:t xml:space="preserve">    // ---------------------------------------------------------------------</w:t>
      </w:r>
    </w:p>
    <w:p w14:paraId="3FAC42C3" w14:textId="77777777" w:rsidR="001071F8" w:rsidRDefault="00764826">
      <w:pPr>
        <w:pStyle w:val="CodeListing"/>
        <w:keepLines/>
      </w:pPr>
      <w:r>
        <w:t xml:space="preserve">    public static final String TABLE_SESSION = "session";</w:t>
      </w:r>
    </w:p>
    <w:p w14:paraId="4E89FB85" w14:textId="77777777" w:rsidR="001071F8" w:rsidRDefault="00764826">
      <w:pPr>
        <w:pStyle w:val="CodeListing"/>
        <w:keepLines/>
      </w:pPr>
      <w:r>
        <w:t xml:space="preserve">    public static final String COL_SESSION_ID = "id";</w:t>
      </w:r>
    </w:p>
    <w:p w14:paraId="1E82FE80" w14:textId="77777777" w:rsidR="001071F8" w:rsidRDefault="00764826">
      <w:pPr>
        <w:pStyle w:val="CodeListing"/>
        <w:keepLines/>
      </w:pPr>
      <w:r>
        <w:t xml:space="preserve">    public static final String COL_SESSION_USER_ID = "user_id";</w:t>
      </w:r>
    </w:p>
    <w:p w14:paraId="226A3E88" w14:textId="77777777" w:rsidR="001071F8" w:rsidRDefault="00764826">
      <w:pPr>
        <w:pStyle w:val="CodeListing"/>
        <w:keepLines/>
      </w:pPr>
      <w:r>
        <w:t xml:space="preserve">    public static final String COL_SESSION_NIC = "nic";</w:t>
      </w:r>
    </w:p>
    <w:p w14:paraId="60EDAC90" w14:textId="77777777" w:rsidR="001071F8" w:rsidRDefault="00764826">
      <w:pPr>
        <w:pStyle w:val="CodeListing"/>
        <w:keepLines/>
      </w:pPr>
      <w:r>
        <w:t xml:space="preserve">    public static final String COL_SESSION_USERNAME = "username";</w:t>
      </w:r>
    </w:p>
    <w:p w14:paraId="19020341" w14:textId="77777777" w:rsidR="001071F8" w:rsidRDefault="00764826">
      <w:pPr>
        <w:pStyle w:val="CodeListing"/>
        <w:keepLines/>
      </w:pPr>
      <w:r>
        <w:t xml:space="preserve">    public static final String COL_SESSION_FULL_NAME = "full_name";</w:t>
      </w:r>
    </w:p>
    <w:p w14:paraId="7D43A083" w14:textId="77777777" w:rsidR="001071F8" w:rsidRDefault="00764826">
      <w:pPr>
        <w:pStyle w:val="CodeListing"/>
        <w:keepLines/>
      </w:pPr>
      <w:r>
        <w:t xml:space="preserve">    public static final String COL_SESSION_EMAIL = "email";</w:t>
      </w:r>
    </w:p>
    <w:p w14:paraId="2671C1DE" w14:textId="77777777" w:rsidR="001071F8" w:rsidRDefault="00764826">
      <w:pPr>
        <w:pStyle w:val="CodeListing"/>
        <w:keepLines/>
      </w:pPr>
      <w:r>
        <w:t xml:space="preserve">    public static final String COL_SESSION_PHONE = "phone";</w:t>
      </w:r>
    </w:p>
    <w:p w14:paraId="75273A49" w14:textId="77777777" w:rsidR="001071F8" w:rsidRDefault="00764826">
      <w:pPr>
        <w:pStyle w:val="CodeListing"/>
        <w:keepLines/>
      </w:pPr>
      <w:r>
        <w:t xml:space="preserve">    public static final String COL_SESSION_ADDRESS = "address";</w:t>
      </w:r>
    </w:p>
    <w:p w14:paraId="7CF3FE26" w14:textId="77777777" w:rsidR="001071F8" w:rsidRDefault="00764826">
      <w:pPr>
        <w:pStyle w:val="CodeListing"/>
        <w:keepLines/>
      </w:pPr>
      <w:r>
        <w:lastRenderedPageBreak/>
        <w:t xml:space="preserve">    public static final String COL_SESSION_ROLE = "role";</w:t>
      </w:r>
    </w:p>
    <w:p w14:paraId="3769ECC5" w14:textId="77777777" w:rsidR="001071F8" w:rsidRDefault="00764826">
      <w:pPr>
        <w:pStyle w:val="CodeListing"/>
        <w:keepLines/>
      </w:pPr>
      <w:r>
        <w:t xml:space="preserve">    public static final String COL_SESSION_STATUS = "status";</w:t>
      </w:r>
    </w:p>
    <w:p w14:paraId="75AD09DF" w14:textId="77777777" w:rsidR="001071F8" w:rsidRDefault="00764826">
      <w:pPr>
        <w:pStyle w:val="CodeListing"/>
        <w:keepLines/>
      </w:pPr>
      <w:r>
        <w:t xml:space="preserve">    public static final String COL_SESSION_STATION_ID = "assigned_station_id";</w:t>
      </w:r>
    </w:p>
    <w:p w14:paraId="0A6094B8" w14:textId="77777777" w:rsidR="001071F8" w:rsidRDefault="00764826">
      <w:pPr>
        <w:pStyle w:val="CodeListing"/>
        <w:keepLines/>
      </w:pPr>
      <w:r>
        <w:t xml:space="preserve">    public static final String COL_SESSION_STATION_CODE = "assigned_station_code";</w:t>
      </w:r>
    </w:p>
    <w:p w14:paraId="36360F1E" w14:textId="77777777" w:rsidR="001071F8" w:rsidRDefault="00764826">
      <w:pPr>
        <w:pStyle w:val="CodeListing"/>
        <w:keepLines/>
      </w:pPr>
      <w:r>
        <w:t xml:space="preserve">    public static final String COL_SESSION_TOKEN = "token";</w:t>
      </w:r>
    </w:p>
    <w:p w14:paraId="52EEB52F" w14:textId="77777777" w:rsidR="001071F8" w:rsidRDefault="00764826">
      <w:pPr>
        <w:pStyle w:val="CodeListing"/>
        <w:keepLines/>
      </w:pPr>
      <w:r>
        <w:t xml:space="preserve">    public static final String COL_SESSION_EXPIRES_AT = "expires_at";</w:t>
      </w:r>
    </w:p>
    <w:p w14:paraId="2AA9AA43" w14:textId="77777777" w:rsidR="001071F8" w:rsidRDefault="00764826">
      <w:pPr>
        <w:pStyle w:val="CodeListing"/>
        <w:keepLines/>
      </w:pPr>
      <w:r>
        <w:t xml:space="preserve">    public static final String COL_SESSION_SAVED_AT = "saved_at";</w:t>
      </w:r>
    </w:p>
    <w:p w14:paraId="49F58C2E" w14:textId="77777777" w:rsidR="001071F8" w:rsidRDefault="001071F8">
      <w:pPr>
        <w:pStyle w:val="CodeListing"/>
        <w:keepLines/>
      </w:pPr>
    </w:p>
    <w:p w14:paraId="6C0F9142" w14:textId="77777777" w:rsidR="001071F8" w:rsidRDefault="00764826">
      <w:pPr>
        <w:pStyle w:val="CodeListing"/>
        <w:keepLines/>
      </w:pPr>
      <w:r>
        <w:t xml:space="preserve">    // ---------------------------------------------------------------------</w:t>
      </w:r>
    </w:p>
    <w:p w14:paraId="2C4474EF" w14:textId="77777777" w:rsidR="001071F8" w:rsidRDefault="00764826">
      <w:pPr>
        <w:pStyle w:val="CodeListing"/>
        <w:keepLines/>
      </w:pPr>
      <w:r>
        <w:t xml:space="preserve">    // stations - cached microgrid nodes.</w:t>
      </w:r>
    </w:p>
    <w:p w14:paraId="5946B423" w14:textId="77777777" w:rsidR="001071F8" w:rsidRDefault="00764826">
      <w:pPr>
        <w:pStyle w:val="CodeListing"/>
        <w:keepLines/>
      </w:pPr>
      <w:r>
        <w:t xml:space="preserve">    // ---------------------------------------------------------------------</w:t>
      </w:r>
    </w:p>
    <w:p w14:paraId="08798F37" w14:textId="77777777" w:rsidR="001071F8" w:rsidRDefault="00764826">
      <w:pPr>
        <w:pStyle w:val="CodeListing"/>
        <w:keepLines/>
      </w:pPr>
      <w:r>
        <w:t xml:space="preserve">    public static final String TABLE_STATIONS = "stations";</w:t>
      </w:r>
    </w:p>
    <w:p w14:paraId="3A77E50E" w14:textId="77777777" w:rsidR="001071F8" w:rsidRDefault="00764826">
      <w:pPr>
        <w:pStyle w:val="CodeListing"/>
        <w:keepLines/>
      </w:pPr>
      <w:r>
        <w:t xml:space="preserve">    public static final String COL_STATION_ID = "id";</w:t>
      </w:r>
    </w:p>
    <w:p w14:paraId="249B2D25" w14:textId="77777777" w:rsidR="001071F8" w:rsidRDefault="00764826">
      <w:pPr>
        <w:pStyle w:val="CodeListing"/>
        <w:keepLines/>
      </w:pPr>
      <w:r>
        <w:t xml:space="preserve">    public static final String COL_STATION_CODE = "station_code";</w:t>
      </w:r>
    </w:p>
    <w:p w14:paraId="701F9CDC" w14:textId="77777777" w:rsidR="001071F8" w:rsidRDefault="00764826">
      <w:pPr>
        <w:pStyle w:val="CodeListing"/>
        <w:keepLines/>
      </w:pPr>
      <w:r>
        <w:t xml:space="preserve">    public static final String COL_STATION_NAME = "name";</w:t>
      </w:r>
    </w:p>
    <w:p w14:paraId="07D19B83" w14:textId="77777777" w:rsidR="001071F8" w:rsidRDefault="00764826">
      <w:pPr>
        <w:pStyle w:val="CodeListing"/>
        <w:keepLines/>
      </w:pPr>
      <w:r>
        <w:t xml:space="preserve">    public static final String COL_STATION_TYPE = "type";</w:t>
      </w:r>
    </w:p>
    <w:p w14:paraId="0F47A02C" w14:textId="77777777" w:rsidR="001071F8" w:rsidRDefault="00764826">
      <w:pPr>
        <w:pStyle w:val="CodeListing"/>
        <w:keepLines/>
      </w:pPr>
      <w:r>
        <w:t xml:space="preserve">    public static final String COL_STATION_ADDRESS = "address";</w:t>
      </w:r>
    </w:p>
    <w:p w14:paraId="49D87893" w14:textId="77777777" w:rsidR="001071F8" w:rsidRDefault="00764826">
      <w:pPr>
        <w:pStyle w:val="CodeListing"/>
        <w:keepLines/>
      </w:pPr>
      <w:r>
        <w:t xml:space="preserve">    public static final String COL_STATION_CITY = "city";</w:t>
      </w:r>
    </w:p>
    <w:p w14:paraId="109668E9" w14:textId="77777777" w:rsidR="001071F8" w:rsidRDefault="00764826">
      <w:pPr>
        <w:pStyle w:val="CodeListing"/>
        <w:keepLines/>
      </w:pPr>
      <w:r>
        <w:t xml:space="preserve">    public static final String COL_STATION_LAT = "latitude";</w:t>
      </w:r>
    </w:p>
    <w:p w14:paraId="75436D63" w14:textId="77777777" w:rsidR="001071F8" w:rsidRDefault="00764826">
      <w:pPr>
        <w:pStyle w:val="CodeListing"/>
        <w:keepLines/>
      </w:pPr>
      <w:r>
        <w:t xml:space="preserve">    public static final String COL_STATION_LNG = "longitude";</w:t>
      </w:r>
    </w:p>
    <w:p w14:paraId="36C85864" w14:textId="77777777" w:rsidR="001071F8" w:rsidRDefault="00764826">
      <w:pPr>
        <w:pStyle w:val="CodeListing"/>
        <w:keepLines/>
      </w:pPr>
      <w:r>
        <w:t xml:space="preserve">    public static final String COL_STATION_CAPACITY = "capacity_kwh";</w:t>
      </w:r>
    </w:p>
    <w:p w14:paraId="3EF3BDAF" w14:textId="77777777" w:rsidR="001071F8" w:rsidRDefault="00764826">
      <w:pPr>
        <w:pStyle w:val="CodeListing"/>
        <w:keepLines/>
      </w:pPr>
      <w:r>
        <w:t xml:space="preserve">    public static final String COL_STATION_TOTAL_SLOTS = "total_battery_slots";</w:t>
      </w:r>
    </w:p>
    <w:p w14:paraId="27C0B5BF" w14:textId="77777777" w:rsidR="001071F8" w:rsidRDefault="00764826">
      <w:pPr>
        <w:pStyle w:val="CodeListing"/>
        <w:keepLines/>
      </w:pPr>
      <w:r>
        <w:t xml:space="preserve">    public static final String COL_STATION_AVAILABLE_SLOTS = "available_battery_slots";</w:t>
      </w:r>
    </w:p>
    <w:p w14:paraId="27092BB1" w14:textId="77777777" w:rsidR="001071F8" w:rsidRDefault="00764826">
      <w:pPr>
        <w:pStyle w:val="CodeListing"/>
        <w:keepLines/>
      </w:pPr>
      <w:r>
        <w:t xml:space="preserve">    public static final String COL_STATION_CONTACT = "contact_number";</w:t>
      </w:r>
    </w:p>
    <w:p w14:paraId="25DDEDD5" w14:textId="77777777" w:rsidR="001071F8" w:rsidRDefault="00764826">
      <w:pPr>
        <w:pStyle w:val="CodeListing"/>
        <w:keepLines/>
      </w:pPr>
      <w:r>
        <w:t xml:space="preserve">    public static final String COL_STATION_STATUS = "status";</w:t>
      </w:r>
    </w:p>
    <w:p w14:paraId="4DF9D7A0" w14:textId="77777777" w:rsidR="001071F8" w:rsidRDefault="00764826">
      <w:pPr>
        <w:pStyle w:val="CodeListing"/>
        <w:keepLines/>
      </w:pPr>
      <w:r>
        <w:t xml:space="preserve">    public static final String COL_STATION_CACHED_AT = "cached_at";</w:t>
      </w:r>
    </w:p>
    <w:p w14:paraId="04D1E766" w14:textId="77777777" w:rsidR="001071F8" w:rsidRDefault="001071F8">
      <w:pPr>
        <w:pStyle w:val="CodeListing"/>
        <w:keepLines/>
      </w:pPr>
    </w:p>
    <w:p w14:paraId="03A6F878" w14:textId="77777777" w:rsidR="001071F8" w:rsidRDefault="00764826">
      <w:pPr>
        <w:pStyle w:val="CodeListing"/>
        <w:keepLines/>
      </w:pPr>
      <w:r>
        <w:t xml:space="preserve">    // ---------------------------------------------------------------------</w:t>
      </w:r>
    </w:p>
    <w:p w14:paraId="3796C0DA" w14:textId="77777777" w:rsidR="001071F8" w:rsidRDefault="00764826">
      <w:pPr>
        <w:pStyle w:val="CodeListing"/>
        <w:keepLines/>
      </w:pPr>
      <w:r>
        <w:t xml:space="preserve">    // reservations - cached bookings belonging to the signed in prosumer.</w:t>
      </w:r>
    </w:p>
    <w:p w14:paraId="2D7139F2" w14:textId="77777777" w:rsidR="001071F8" w:rsidRDefault="00764826">
      <w:pPr>
        <w:pStyle w:val="CodeListing"/>
        <w:keepLines/>
      </w:pPr>
      <w:r>
        <w:t xml:space="preserve">    // ---------------------------------------------------------------------</w:t>
      </w:r>
    </w:p>
    <w:p w14:paraId="6BC8CF14" w14:textId="77777777" w:rsidR="001071F8" w:rsidRDefault="00764826">
      <w:pPr>
        <w:pStyle w:val="CodeListing"/>
        <w:keepLines/>
      </w:pPr>
      <w:r>
        <w:t xml:space="preserve">    public static final String TABLE_RESERVATIONS = "reservations";</w:t>
      </w:r>
    </w:p>
    <w:p w14:paraId="11BD2E20" w14:textId="77777777" w:rsidR="001071F8" w:rsidRDefault="00764826">
      <w:pPr>
        <w:pStyle w:val="CodeListing"/>
        <w:keepLines/>
      </w:pPr>
      <w:r>
        <w:t xml:space="preserve">    public static final String COL_RES_ID = "id";</w:t>
      </w:r>
    </w:p>
    <w:p w14:paraId="219F3ED8" w14:textId="77777777" w:rsidR="001071F8" w:rsidRDefault="00764826">
      <w:pPr>
        <w:pStyle w:val="CodeListing"/>
        <w:keepLines/>
      </w:pPr>
      <w:r>
        <w:t xml:space="preserve">    public static final String COL_RES_NO = "reservation_no";</w:t>
      </w:r>
    </w:p>
    <w:p w14:paraId="753AA74D" w14:textId="77777777" w:rsidR="001071F8" w:rsidRDefault="00764826">
      <w:pPr>
        <w:pStyle w:val="CodeListing"/>
        <w:keepLines/>
      </w:pPr>
      <w:r>
        <w:t xml:space="preserve">    public static final String COL_RES_NIC = "prosumer_nic";</w:t>
      </w:r>
    </w:p>
    <w:p w14:paraId="66313612" w14:textId="77777777" w:rsidR="001071F8" w:rsidRDefault="00764826">
      <w:pPr>
        <w:pStyle w:val="CodeListing"/>
        <w:keepLines/>
      </w:pPr>
      <w:r>
        <w:t xml:space="preserve">    public static final String COL_RES_PROSUMER_NAME = "prosumer_name";</w:t>
      </w:r>
    </w:p>
    <w:p w14:paraId="08F44F8C" w14:textId="77777777" w:rsidR="001071F8" w:rsidRDefault="00764826">
      <w:pPr>
        <w:pStyle w:val="CodeListing"/>
        <w:keepLines/>
      </w:pPr>
      <w:r>
        <w:t xml:space="preserve">    public static final String COL_RES_STATION_ID = "station_id";</w:t>
      </w:r>
    </w:p>
    <w:p w14:paraId="1F9C5CC4" w14:textId="77777777" w:rsidR="001071F8" w:rsidRDefault="00764826">
      <w:pPr>
        <w:pStyle w:val="CodeListing"/>
        <w:keepLines/>
      </w:pPr>
      <w:r>
        <w:t xml:space="preserve">    public static final String COL_RES_STATION_CODE = "station_code";</w:t>
      </w:r>
    </w:p>
    <w:p w14:paraId="4C9F99CD" w14:textId="77777777" w:rsidR="001071F8" w:rsidRDefault="00764826">
      <w:pPr>
        <w:pStyle w:val="CodeListing"/>
        <w:keepLines/>
      </w:pPr>
      <w:r>
        <w:t xml:space="preserve">    public static final String COL_RES_STATION_NAME = "station_name";</w:t>
      </w:r>
    </w:p>
    <w:p w14:paraId="21DC3C12" w14:textId="77777777" w:rsidR="001071F8" w:rsidRDefault="00764826">
      <w:pPr>
        <w:pStyle w:val="CodeListing"/>
        <w:keepLines/>
      </w:pPr>
      <w:r>
        <w:t xml:space="preserve">    public static final String COL_RES_SLOT_ID = "slot_id";</w:t>
      </w:r>
    </w:p>
    <w:p w14:paraId="18F935EA" w14:textId="77777777" w:rsidR="001071F8" w:rsidRDefault="00764826">
      <w:pPr>
        <w:pStyle w:val="CodeListing"/>
        <w:keepLines/>
      </w:pPr>
      <w:r>
        <w:t xml:space="preserve">    public static final String COL_RES_SLOT_CODE = "slot_code";</w:t>
      </w:r>
    </w:p>
    <w:p w14:paraId="2B960E67" w14:textId="77777777" w:rsidR="001071F8" w:rsidRDefault="00764826">
      <w:pPr>
        <w:pStyle w:val="CodeListing"/>
        <w:keepLines/>
      </w:pPr>
      <w:r>
        <w:t xml:space="preserve">    public static final String COL_RES_START_UTC = "reservation_start_utc";</w:t>
      </w:r>
    </w:p>
    <w:p w14:paraId="36B34854" w14:textId="77777777" w:rsidR="001071F8" w:rsidRDefault="00764826">
      <w:pPr>
        <w:pStyle w:val="CodeListing"/>
        <w:keepLines/>
      </w:pPr>
      <w:r>
        <w:t xml:space="preserve">    public static final String COL_RES_END_UTC = "reservation_end_utc";</w:t>
      </w:r>
    </w:p>
    <w:p w14:paraId="16EAA03A" w14:textId="77777777" w:rsidR="001071F8" w:rsidRDefault="00764826">
      <w:pPr>
        <w:pStyle w:val="CodeListing"/>
        <w:keepLines/>
      </w:pPr>
      <w:r>
        <w:t xml:space="preserve">    public static final String COL_RES_START_TIME = "start_time";</w:t>
      </w:r>
    </w:p>
    <w:p w14:paraId="42117F27" w14:textId="77777777" w:rsidR="001071F8" w:rsidRDefault="00764826">
      <w:pPr>
        <w:pStyle w:val="CodeListing"/>
        <w:keepLines/>
      </w:pPr>
      <w:r>
        <w:t xml:space="preserve">    public static final String COL_RES_END_TIME = "end_time";</w:t>
      </w:r>
    </w:p>
    <w:p w14:paraId="3447C9D8" w14:textId="77777777" w:rsidR="001071F8" w:rsidRDefault="00764826">
      <w:pPr>
        <w:pStyle w:val="CodeListing"/>
        <w:keepLines/>
      </w:pPr>
      <w:r>
        <w:t xml:space="preserve">    public static final String COL_RES_SLOT_TYPE = "slot_type";</w:t>
      </w:r>
    </w:p>
    <w:p w14:paraId="411732AB" w14:textId="77777777" w:rsidR="001071F8" w:rsidRDefault="00764826">
      <w:pPr>
        <w:pStyle w:val="CodeListing"/>
        <w:keepLines/>
      </w:pPr>
      <w:r>
        <w:t xml:space="preserve">    public static final String COL_RES_ENERGY = "energy_kwh";</w:t>
      </w:r>
    </w:p>
    <w:p w14:paraId="31FFA3BD" w14:textId="77777777" w:rsidR="001071F8" w:rsidRDefault="00764826">
      <w:pPr>
        <w:pStyle w:val="CodeListing"/>
        <w:keepLines/>
      </w:pPr>
      <w:r>
        <w:t xml:space="preserve">    public static final String COL_RES_DELIVERED = "delivered_kwh";</w:t>
      </w:r>
    </w:p>
    <w:p w14:paraId="3739466E" w14:textId="77777777" w:rsidR="001071F8" w:rsidRDefault="00764826">
      <w:pPr>
        <w:pStyle w:val="CodeListing"/>
        <w:keepLines/>
      </w:pPr>
      <w:r>
        <w:t xml:space="preserve">    public static final String COL_RES_STATUS = "status";</w:t>
      </w:r>
    </w:p>
    <w:p w14:paraId="2B4FA95A" w14:textId="77777777" w:rsidR="001071F8" w:rsidRDefault="00764826">
      <w:pPr>
        <w:pStyle w:val="CodeListing"/>
        <w:keepLines/>
      </w:pPr>
      <w:r>
        <w:t xml:space="preserve">    public static final String COL_RES_QR_TOKEN = "qr_token";</w:t>
      </w:r>
    </w:p>
    <w:p w14:paraId="2A20AECC" w14:textId="77777777" w:rsidR="001071F8" w:rsidRDefault="00764826">
      <w:pPr>
        <w:pStyle w:val="CodeListing"/>
        <w:keepLines/>
      </w:pPr>
      <w:r>
        <w:t xml:space="preserve">    public static final String COL_RES_CAN_MODIFY = "can_modify";</w:t>
      </w:r>
    </w:p>
    <w:p w14:paraId="42DE9E6D" w14:textId="77777777" w:rsidR="001071F8" w:rsidRDefault="00764826">
      <w:pPr>
        <w:pStyle w:val="CodeListing"/>
        <w:keepLines/>
      </w:pPr>
      <w:r>
        <w:t xml:space="preserve">    public static final String COL_RES_CAN_CANCEL = "can_cancel";</w:t>
      </w:r>
    </w:p>
    <w:p w14:paraId="71709F06" w14:textId="77777777" w:rsidR="001071F8" w:rsidRDefault="00764826">
      <w:pPr>
        <w:pStyle w:val="CodeListing"/>
        <w:keepLines/>
      </w:pPr>
      <w:r>
        <w:t xml:space="preserve">    public static final String COL_RES_HOURS_UNTIL = "hours_until_start";</w:t>
      </w:r>
    </w:p>
    <w:p w14:paraId="0891AACF" w14:textId="77777777" w:rsidR="001071F8" w:rsidRDefault="00764826">
      <w:pPr>
        <w:pStyle w:val="CodeListing"/>
        <w:keepLines/>
      </w:pPr>
      <w:r>
        <w:t xml:space="preserve">    public static final String COL_RES_CACHED_AT = "cached_at";</w:t>
      </w:r>
    </w:p>
    <w:p w14:paraId="575283D1" w14:textId="77777777" w:rsidR="001071F8" w:rsidRDefault="001071F8">
      <w:pPr>
        <w:pStyle w:val="CodeListing"/>
        <w:keepLines/>
      </w:pPr>
    </w:p>
    <w:p w14:paraId="1397C0BF" w14:textId="77777777" w:rsidR="001071F8" w:rsidRDefault="00764826">
      <w:pPr>
        <w:pStyle w:val="CodeListing"/>
        <w:keepLines/>
      </w:pPr>
      <w:r>
        <w:t xml:space="preserve">    // ---------------------------------------------------------------------</w:t>
      </w:r>
    </w:p>
    <w:p w14:paraId="3FCA0E5E" w14:textId="77777777" w:rsidR="001071F8" w:rsidRDefault="00764826">
      <w:pPr>
        <w:pStyle w:val="CodeListing"/>
        <w:keepLines/>
      </w:pPr>
      <w:r>
        <w:t xml:space="preserve">    // sync_log - what was cached, when, and how many rows.</w:t>
      </w:r>
    </w:p>
    <w:p w14:paraId="459601B7" w14:textId="77777777" w:rsidR="001071F8" w:rsidRDefault="00764826">
      <w:pPr>
        <w:pStyle w:val="CodeListing"/>
        <w:keepLines/>
      </w:pPr>
      <w:r>
        <w:t xml:space="preserve">    // ---------------------------------------------------------------------</w:t>
      </w:r>
    </w:p>
    <w:p w14:paraId="26CCB3F5" w14:textId="77777777" w:rsidR="001071F8" w:rsidRDefault="00764826">
      <w:pPr>
        <w:pStyle w:val="CodeListing"/>
        <w:keepLines/>
      </w:pPr>
      <w:r>
        <w:t xml:space="preserve">    public static final String TABLE_SYNC_LOG = "sync_log";</w:t>
      </w:r>
    </w:p>
    <w:p w14:paraId="162075C1" w14:textId="77777777" w:rsidR="001071F8" w:rsidRDefault="00764826">
      <w:pPr>
        <w:pStyle w:val="CodeListing"/>
        <w:keepLines/>
      </w:pPr>
      <w:r>
        <w:t xml:space="preserve">    public static final String COL_SYNC_ID = "id";</w:t>
      </w:r>
    </w:p>
    <w:p w14:paraId="765225FB" w14:textId="77777777" w:rsidR="001071F8" w:rsidRDefault="00764826">
      <w:pPr>
        <w:pStyle w:val="CodeListing"/>
        <w:keepLines/>
      </w:pPr>
      <w:r>
        <w:t xml:space="preserve">    public static final String COL_SYNC_ENTITY = "entity";</w:t>
      </w:r>
    </w:p>
    <w:p w14:paraId="48880937" w14:textId="77777777" w:rsidR="001071F8" w:rsidRDefault="00764826">
      <w:pPr>
        <w:pStyle w:val="CodeListing"/>
        <w:keepLines/>
      </w:pPr>
      <w:r>
        <w:t xml:space="preserve">    public static final String COL_SYNC_ROW_COUNT = "row_count";</w:t>
      </w:r>
    </w:p>
    <w:p w14:paraId="25D66690" w14:textId="77777777" w:rsidR="001071F8" w:rsidRDefault="00764826">
      <w:pPr>
        <w:pStyle w:val="CodeListing"/>
        <w:keepLines/>
      </w:pPr>
      <w:r>
        <w:t xml:space="preserve">    public static final String COL_SYNC_AT = "synced_at";</w:t>
      </w:r>
    </w:p>
    <w:p w14:paraId="2D296526" w14:textId="77777777" w:rsidR="001071F8" w:rsidRDefault="001071F8">
      <w:pPr>
        <w:pStyle w:val="CodeListing"/>
        <w:keepLines/>
      </w:pPr>
    </w:p>
    <w:p w14:paraId="281A3D8B" w14:textId="77777777" w:rsidR="001071F8" w:rsidRDefault="00764826">
      <w:pPr>
        <w:pStyle w:val="CodeListing"/>
        <w:keepLines/>
      </w:pPr>
      <w:r>
        <w:t xml:space="preserve">    // ---------------------------------------------------------------------</w:t>
      </w:r>
    </w:p>
    <w:p w14:paraId="11B7D611" w14:textId="77777777" w:rsidR="001071F8" w:rsidRDefault="00764826">
      <w:pPr>
        <w:pStyle w:val="CodeListing"/>
        <w:keepLines/>
      </w:pPr>
      <w:r>
        <w:t xml:space="preserve">    // DDL</w:t>
      </w:r>
    </w:p>
    <w:p w14:paraId="549BF21D" w14:textId="77777777" w:rsidR="001071F8" w:rsidRDefault="00764826">
      <w:pPr>
        <w:pStyle w:val="CodeListing"/>
        <w:keepLines/>
      </w:pPr>
      <w:r>
        <w:t xml:space="preserve">    // ---------------------------------------------------------------------</w:t>
      </w:r>
    </w:p>
    <w:p w14:paraId="7DA41541" w14:textId="77777777" w:rsidR="001071F8" w:rsidRDefault="001071F8">
      <w:pPr>
        <w:pStyle w:val="CodeListing"/>
        <w:keepLines/>
      </w:pPr>
    </w:p>
    <w:p w14:paraId="1AD04CD6" w14:textId="77777777" w:rsidR="001071F8" w:rsidRDefault="00764826">
      <w:pPr>
        <w:pStyle w:val="CodeListing"/>
        <w:keepLines/>
      </w:pPr>
      <w:r>
        <w:t xml:space="preserve">    private static final String CREATE_SESSION =</w:t>
      </w:r>
    </w:p>
    <w:p w14:paraId="442068B6" w14:textId="77777777" w:rsidR="001071F8" w:rsidRDefault="00764826">
      <w:pPr>
        <w:pStyle w:val="CodeListing"/>
        <w:keepLines/>
      </w:pPr>
      <w:r>
        <w:t xml:space="preserve">            "CREATE TABLE " + TABLE_SESSION + " (" +</w:t>
      </w:r>
    </w:p>
    <w:p w14:paraId="2A5DE616" w14:textId="77777777" w:rsidR="001071F8" w:rsidRDefault="00764826">
      <w:pPr>
        <w:pStyle w:val="CodeListing"/>
        <w:keepLines/>
      </w:pPr>
      <w:r>
        <w:t xml:space="preserve">            COL_SESSION_ID + " INTEGER PRIMARY KEY, " +</w:t>
      </w:r>
    </w:p>
    <w:p w14:paraId="6F5096E8" w14:textId="77777777" w:rsidR="001071F8" w:rsidRDefault="00764826">
      <w:pPr>
        <w:pStyle w:val="CodeListing"/>
        <w:keepLines/>
      </w:pPr>
      <w:r>
        <w:t xml:space="preserve">            COL_SESSION_USER_ID + " TEXT NOT NULL, " +</w:t>
      </w:r>
    </w:p>
    <w:p w14:paraId="01BA35FA" w14:textId="77777777" w:rsidR="001071F8" w:rsidRDefault="00764826">
      <w:pPr>
        <w:pStyle w:val="CodeListing"/>
        <w:keepLines/>
      </w:pPr>
      <w:r>
        <w:t xml:space="preserve">            COL_SESSION_NIC + " TEXT, " +</w:t>
      </w:r>
    </w:p>
    <w:p w14:paraId="5FB55651" w14:textId="77777777" w:rsidR="001071F8" w:rsidRDefault="00764826">
      <w:pPr>
        <w:pStyle w:val="CodeListing"/>
        <w:keepLines/>
      </w:pPr>
      <w:r>
        <w:t xml:space="preserve">            COL_SESSION_USERNAME + " TEXT NOT NULL, " +</w:t>
      </w:r>
    </w:p>
    <w:p w14:paraId="4ABD387F" w14:textId="77777777" w:rsidR="001071F8" w:rsidRDefault="00764826">
      <w:pPr>
        <w:pStyle w:val="CodeListing"/>
        <w:keepLines/>
      </w:pPr>
      <w:r>
        <w:lastRenderedPageBreak/>
        <w:t xml:space="preserve">            COL_SESSION_FULL_NAME + " TEXT, " +</w:t>
      </w:r>
    </w:p>
    <w:p w14:paraId="582D2D29" w14:textId="77777777" w:rsidR="001071F8" w:rsidRDefault="00764826">
      <w:pPr>
        <w:pStyle w:val="CodeListing"/>
        <w:keepLines/>
      </w:pPr>
      <w:r>
        <w:t xml:space="preserve">            COL_SESSION_EMAIL + " TEXT, " +</w:t>
      </w:r>
    </w:p>
    <w:p w14:paraId="582A739B" w14:textId="77777777" w:rsidR="001071F8" w:rsidRDefault="00764826">
      <w:pPr>
        <w:pStyle w:val="CodeListing"/>
        <w:keepLines/>
      </w:pPr>
      <w:r>
        <w:t xml:space="preserve">            COL_SESSION_PHONE + " TEXT, " +</w:t>
      </w:r>
    </w:p>
    <w:p w14:paraId="6FA1E8DB" w14:textId="77777777" w:rsidR="001071F8" w:rsidRDefault="00764826">
      <w:pPr>
        <w:pStyle w:val="CodeListing"/>
        <w:keepLines/>
      </w:pPr>
      <w:r>
        <w:t xml:space="preserve">            COL_SESSION_ADDRESS + " TEXT, " +</w:t>
      </w:r>
    </w:p>
    <w:p w14:paraId="316F1AD0" w14:textId="77777777" w:rsidR="001071F8" w:rsidRDefault="00764826">
      <w:pPr>
        <w:pStyle w:val="CodeListing"/>
        <w:keepLines/>
      </w:pPr>
      <w:r>
        <w:t xml:space="preserve">            COL_SESSION_ROLE + " TEXT NOT NULL, " +</w:t>
      </w:r>
    </w:p>
    <w:p w14:paraId="0E645DC8" w14:textId="77777777" w:rsidR="001071F8" w:rsidRDefault="00764826">
      <w:pPr>
        <w:pStyle w:val="CodeListing"/>
        <w:keepLines/>
      </w:pPr>
      <w:r>
        <w:t xml:space="preserve">            COL_SESSION_STATUS + " TEXT, " +</w:t>
      </w:r>
    </w:p>
    <w:p w14:paraId="3B6E6852" w14:textId="77777777" w:rsidR="001071F8" w:rsidRDefault="00764826">
      <w:pPr>
        <w:pStyle w:val="CodeListing"/>
        <w:keepLines/>
      </w:pPr>
      <w:r>
        <w:t xml:space="preserve">            COL_SESSION_STATION_ID + " TEXT, " +</w:t>
      </w:r>
    </w:p>
    <w:p w14:paraId="15A4E124" w14:textId="77777777" w:rsidR="001071F8" w:rsidRDefault="00764826">
      <w:pPr>
        <w:pStyle w:val="CodeListing"/>
        <w:keepLines/>
      </w:pPr>
      <w:r>
        <w:t xml:space="preserve">            COL_SESSION_STATION_CODE + " TEXT, " +</w:t>
      </w:r>
    </w:p>
    <w:p w14:paraId="715DE343" w14:textId="77777777" w:rsidR="001071F8" w:rsidRDefault="00764826">
      <w:pPr>
        <w:pStyle w:val="CodeListing"/>
        <w:keepLines/>
      </w:pPr>
      <w:r>
        <w:t xml:space="preserve">            COL_SESSION_TOKEN + " TEXT NOT NULL, " +</w:t>
      </w:r>
    </w:p>
    <w:p w14:paraId="39E48298" w14:textId="77777777" w:rsidR="001071F8" w:rsidRDefault="00764826">
      <w:pPr>
        <w:pStyle w:val="CodeListing"/>
        <w:keepLines/>
      </w:pPr>
      <w:r>
        <w:t xml:space="preserve">            COL_SESSION_EXPIRES_AT + " TEXT, " +</w:t>
      </w:r>
    </w:p>
    <w:p w14:paraId="0E72C170" w14:textId="77777777" w:rsidR="001071F8" w:rsidRDefault="00764826">
      <w:pPr>
        <w:pStyle w:val="CodeListing"/>
        <w:keepLines/>
      </w:pPr>
      <w:r>
        <w:t xml:space="preserve">            COL_SESSION_SAVED_AT + " INTEGER NOT NULL)";</w:t>
      </w:r>
    </w:p>
    <w:p w14:paraId="63738C59" w14:textId="77777777" w:rsidR="001071F8" w:rsidRDefault="001071F8">
      <w:pPr>
        <w:pStyle w:val="CodeListing"/>
        <w:keepLines/>
      </w:pPr>
    </w:p>
    <w:p w14:paraId="62DC280B" w14:textId="77777777" w:rsidR="001071F8" w:rsidRDefault="00764826">
      <w:pPr>
        <w:pStyle w:val="CodeListing"/>
        <w:keepLines/>
      </w:pPr>
      <w:r>
        <w:t xml:space="preserve">    private static final String CREATE_STATIONS =</w:t>
      </w:r>
    </w:p>
    <w:p w14:paraId="32F9158C" w14:textId="77777777" w:rsidR="001071F8" w:rsidRDefault="00764826">
      <w:pPr>
        <w:pStyle w:val="CodeListing"/>
        <w:keepLines/>
      </w:pPr>
      <w:r>
        <w:t xml:space="preserve">            "CREATE TABLE " + TABLE_STATIONS + " (" +</w:t>
      </w:r>
    </w:p>
    <w:p w14:paraId="18BC76C0" w14:textId="77777777" w:rsidR="001071F8" w:rsidRDefault="00764826">
      <w:pPr>
        <w:pStyle w:val="CodeListing"/>
        <w:keepLines/>
      </w:pPr>
      <w:r>
        <w:t xml:space="preserve">            COL_STATION_ID + " TEXT PRIMARY KEY, " +</w:t>
      </w:r>
    </w:p>
    <w:p w14:paraId="112463E4" w14:textId="77777777" w:rsidR="001071F8" w:rsidRDefault="00764826">
      <w:pPr>
        <w:pStyle w:val="CodeListing"/>
        <w:keepLines/>
      </w:pPr>
      <w:r>
        <w:t xml:space="preserve">            COL_STATION_CODE + " TEXT NOT NULL, " +</w:t>
      </w:r>
    </w:p>
    <w:p w14:paraId="3C18E7E3" w14:textId="77777777" w:rsidR="001071F8" w:rsidRDefault="00764826">
      <w:pPr>
        <w:pStyle w:val="CodeListing"/>
        <w:keepLines/>
      </w:pPr>
      <w:r>
        <w:t xml:space="preserve">            COL_STATION_NAME + " TEXT NOT NULL, " +</w:t>
      </w:r>
    </w:p>
    <w:p w14:paraId="2284C2F0" w14:textId="77777777" w:rsidR="001071F8" w:rsidRDefault="00764826">
      <w:pPr>
        <w:pStyle w:val="CodeListing"/>
        <w:keepLines/>
      </w:pPr>
      <w:r>
        <w:t xml:space="preserve">            COL_STATION_TYPE + " TEXT, " +</w:t>
      </w:r>
    </w:p>
    <w:p w14:paraId="5A373200" w14:textId="77777777" w:rsidR="001071F8" w:rsidRDefault="00764826">
      <w:pPr>
        <w:pStyle w:val="CodeListing"/>
        <w:keepLines/>
      </w:pPr>
      <w:r>
        <w:t xml:space="preserve">            COL_STATION_ADDRESS + " TEXT, " +</w:t>
      </w:r>
    </w:p>
    <w:p w14:paraId="1286086A" w14:textId="77777777" w:rsidR="001071F8" w:rsidRDefault="00764826">
      <w:pPr>
        <w:pStyle w:val="CodeListing"/>
        <w:keepLines/>
      </w:pPr>
      <w:r>
        <w:t xml:space="preserve">            COL_STATION_CITY + " TEXT, " +</w:t>
      </w:r>
    </w:p>
    <w:p w14:paraId="3AFD78E4" w14:textId="77777777" w:rsidR="001071F8" w:rsidRDefault="00764826">
      <w:pPr>
        <w:pStyle w:val="CodeListing"/>
        <w:keepLines/>
      </w:pPr>
      <w:r>
        <w:t xml:space="preserve">            COL_STATION_LAT + " REAL NOT NULL DEFAULT 0, " +</w:t>
      </w:r>
    </w:p>
    <w:p w14:paraId="29138704" w14:textId="77777777" w:rsidR="001071F8" w:rsidRDefault="00764826">
      <w:pPr>
        <w:pStyle w:val="CodeListing"/>
        <w:keepLines/>
      </w:pPr>
      <w:r>
        <w:t xml:space="preserve">            COL_STATION_LNG + " REAL NOT NULL DEFAULT 0, " +</w:t>
      </w:r>
    </w:p>
    <w:p w14:paraId="6D2F632A" w14:textId="77777777" w:rsidR="001071F8" w:rsidRDefault="00764826">
      <w:pPr>
        <w:pStyle w:val="CodeListing"/>
        <w:keepLines/>
      </w:pPr>
      <w:r>
        <w:t xml:space="preserve">            COL_STATION_CAPACITY + " REAL NOT NULL DEFAULT 0, " +</w:t>
      </w:r>
    </w:p>
    <w:p w14:paraId="4DFC43BC" w14:textId="77777777" w:rsidR="001071F8" w:rsidRDefault="00764826">
      <w:pPr>
        <w:pStyle w:val="CodeListing"/>
        <w:keepLines/>
      </w:pPr>
      <w:r>
        <w:t xml:space="preserve">            COL_STATION_TOTAL_SLOTS + " INTEGER NOT NULL DEFAULT 0, " +</w:t>
      </w:r>
    </w:p>
    <w:p w14:paraId="61BF5857" w14:textId="77777777" w:rsidR="001071F8" w:rsidRDefault="00764826">
      <w:pPr>
        <w:pStyle w:val="CodeListing"/>
        <w:keepLines/>
      </w:pPr>
      <w:r>
        <w:t xml:space="preserve">            COL_STATION_AVAILABLE_SLOTS + " INTEGER NOT NULL DEFAULT 0, " +</w:t>
      </w:r>
    </w:p>
    <w:p w14:paraId="04ACE1AB" w14:textId="77777777" w:rsidR="001071F8" w:rsidRDefault="00764826">
      <w:pPr>
        <w:pStyle w:val="CodeListing"/>
        <w:keepLines/>
      </w:pPr>
      <w:r>
        <w:t xml:space="preserve">            COL_STATION_CONTACT + " TEXT, " +</w:t>
      </w:r>
    </w:p>
    <w:p w14:paraId="775A0B59" w14:textId="77777777" w:rsidR="001071F8" w:rsidRDefault="00764826">
      <w:pPr>
        <w:pStyle w:val="CodeListing"/>
        <w:keepLines/>
      </w:pPr>
      <w:r>
        <w:t xml:space="preserve">            COL_STATION_STATUS + " TEXT, " +</w:t>
      </w:r>
    </w:p>
    <w:p w14:paraId="5472584E" w14:textId="77777777" w:rsidR="001071F8" w:rsidRDefault="00764826">
      <w:pPr>
        <w:pStyle w:val="CodeListing"/>
        <w:keepLines/>
      </w:pPr>
      <w:r>
        <w:t xml:space="preserve">            COL_STATION_CACHED_AT + " INTEGER NOT NULL)";</w:t>
      </w:r>
    </w:p>
    <w:p w14:paraId="41B295A8" w14:textId="77777777" w:rsidR="001071F8" w:rsidRDefault="001071F8">
      <w:pPr>
        <w:pStyle w:val="CodeListing"/>
        <w:keepLines/>
      </w:pPr>
    </w:p>
    <w:p w14:paraId="7B242864" w14:textId="77777777" w:rsidR="001071F8" w:rsidRDefault="00764826">
      <w:pPr>
        <w:pStyle w:val="CodeListing"/>
        <w:keepLines/>
      </w:pPr>
      <w:r>
        <w:t xml:space="preserve">    private static final String CREATE_RESERVATIONS =</w:t>
      </w:r>
    </w:p>
    <w:p w14:paraId="352E86C7" w14:textId="77777777" w:rsidR="001071F8" w:rsidRDefault="00764826">
      <w:pPr>
        <w:pStyle w:val="CodeListing"/>
        <w:keepLines/>
      </w:pPr>
      <w:r>
        <w:t xml:space="preserve">            "CREATE TABLE " + TABLE_RESERVATIONS + " (" +</w:t>
      </w:r>
    </w:p>
    <w:p w14:paraId="54F56346" w14:textId="77777777" w:rsidR="001071F8" w:rsidRDefault="00764826">
      <w:pPr>
        <w:pStyle w:val="CodeListing"/>
        <w:keepLines/>
      </w:pPr>
      <w:r>
        <w:t xml:space="preserve">            COL_RES_ID + " TEXT PRIMARY KEY, " +</w:t>
      </w:r>
    </w:p>
    <w:p w14:paraId="64EE4C3E" w14:textId="77777777" w:rsidR="001071F8" w:rsidRDefault="00764826">
      <w:pPr>
        <w:pStyle w:val="CodeListing"/>
        <w:keepLines/>
      </w:pPr>
      <w:r>
        <w:t xml:space="preserve">            COL_RES_NO + " TEXT, " +</w:t>
      </w:r>
    </w:p>
    <w:p w14:paraId="24EFE23B" w14:textId="77777777" w:rsidR="001071F8" w:rsidRDefault="00764826">
      <w:pPr>
        <w:pStyle w:val="CodeListing"/>
        <w:keepLines/>
      </w:pPr>
      <w:r>
        <w:t xml:space="preserve">            COL_RES_NIC + " TEXT, " +</w:t>
      </w:r>
    </w:p>
    <w:p w14:paraId="21C6C701" w14:textId="77777777" w:rsidR="001071F8" w:rsidRDefault="00764826">
      <w:pPr>
        <w:pStyle w:val="CodeListing"/>
        <w:keepLines/>
      </w:pPr>
      <w:r>
        <w:t xml:space="preserve">            COL_RES_PROSUMER_NAME + " TEXT, " +</w:t>
      </w:r>
    </w:p>
    <w:p w14:paraId="61CD3579" w14:textId="77777777" w:rsidR="001071F8" w:rsidRDefault="00764826">
      <w:pPr>
        <w:pStyle w:val="CodeListing"/>
        <w:keepLines/>
      </w:pPr>
      <w:r>
        <w:t xml:space="preserve">            COL_RES_STATION_ID + " TEXT, " +</w:t>
      </w:r>
    </w:p>
    <w:p w14:paraId="18894112" w14:textId="77777777" w:rsidR="001071F8" w:rsidRDefault="00764826">
      <w:pPr>
        <w:pStyle w:val="CodeListing"/>
        <w:keepLines/>
      </w:pPr>
      <w:r>
        <w:t xml:space="preserve">            COL_RES_STATION_CODE + " TEXT, " +</w:t>
      </w:r>
    </w:p>
    <w:p w14:paraId="64920868" w14:textId="77777777" w:rsidR="001071F8" w:rsidRDefault="00764826">
      <w:pPr>
        <w:pStyle w:val="CodeListing"/>
        <w:keepLines/>
      </w:pPr>
      <w:r>
        <w:t xml:space="preserve">            COL_RES_STATION_NAME + " TEXT, " +</w:t>
      </w:r>
    </w:p>
    <w:p w14:paraId="515978D0" w14:textId="77777777" w:rsidR="001071F8" w:rsidRDefault="00764826">
      <w:pPr>
        <w:pStyle w:val="CodeListing"/>
        <w:keepLines/>
      </w:pPr>
      <w:r>
        <w:t xml:space="preserve">            COL_RES_SLOT_ID + " TEXT, " +</w:t>
      </w:r>
    </w:p>
    <w:p w14:paraId="707CA724" w14:textId="77777777" w:rsidR="001071F8" w:rsidRDefault="00764826">
      <w:pPr>
        <w:pStyle w:val="CodeListing"/>
        <w:keepLines/>
      </w:pPr>
      <w:r>
        <w:t xml:space="preserve">            COL_RES_SLOT_CODE + " TEXT, " +</w:t>
      </w:r>
    </w:p>
    <w:p w14:paraId="7924F946" w14:textId="77777777" w:rsidR="001071F8" w:rsidRDefault="00764826">
      <w:pPr>
        <w:pStyle w:val="CodeListing"/>
        <w:keepLines/>
      </w:pPr>
      <w:r>
        <w:t xml:space="preserve">            COL_RES_START_UTC + " TEXT, " +</w:t>
      </w:r>
    </w:p>
    <w:p w14:paraId="1A7BF389" w14:textId="77777777" w:rsidR="001071F8" w:rsidRDefault="00764826">
      <w:pPr>
        <w:pStyle w:val="CodeListing"/>
        <w:keepLines/>
      </w:pPr>
      <w:r>
        <w:t xml:space="preserve">            COL_RES_END_UTC + " TEXT, " +</w:t>
      </w:r>
    </w:p>
    <w:p w14:paraId="203A810C" w14:textId="77777777" w:rsidR="001071F8" w:rsidRDefault="00764826">
      <w:pPr>
        <w:pStyle w:val="CodeListing"/>
        <w:keepLines/>
      </w:pPr>
      <w:r>
        <w:t xml:space="preserve">            COL_RES_START_TIME + " TEXT, " +</w:t>
      </w:r>
    </w:p>
    <w:p w14:paraId="7F757EA0" w14:textId="77777777" w:rsidR="001071F8" w:rsidRDefault="00764826">
      <w:pPr>
        <w:pStyle w:val="CodeListing"/>
        <w:keepLines/>
      </w:pPr>
      <w:r>
        <w:t xml:space="preserve">            COL_RES_END_TIME + " TEXT, " +</w:t>
      </w:r>
    </w:p>
    <w:p w14:paraId="5987B516" w14:textId="77777777" w:rsidR="001071F8" w:rsidRDefault="00764826">
      <w:pPr>
        <w:pStyle w:val="CodeListing"/>
        <w:keepLines/>
      </w:pPr>
      <w:r>
        <w:t xml:space="preserve">            COL_RES_SLOT_TYPE + " TEXT, " +</w:t>
      </w:r>
    </w:p>
    <w:p w14:paraId="463AFBA9" w14:textId="77777777" w:rsidR="001071F8" w:rsidRDefault="00764826">
      <w:pPr>
        <w:pStyle w:val="CodeListing"/>
        <w:keepLines/>
      </w:pPr>
      <w:r>
        <w:t xml:space="preserve">            COL_RES_ENERGY + " REAL NOT NULL DEFAULT 0, " +</w:t>
      </w:r>
    </w:p>
    <w:p w14:paraId="5FD56719" w14:textId="77777777" w:rsidR="001071F8" w:rsidRDefault="00764826">
      <w:pPr>
        <w:pStyle w:val="CodeListing"/>
        <w:keepLines/>
      </w:pPr>
      <w:r>
        <w:t xml:space="preserve">            COL_RES_DELIVERED + " REAL, " +</w:t>
      </w:r>
    </w:p>
    <w:p w14:paraId="18E108B8" w14:textId="77777777" w:rsidR="001071F8" w:rsidRDefault="00764826">
      <w:pPr>
        <w:pStyle w:val="CodeListing"/>
        <w:keepLines/>
      </w:pPr>
      <w:r>
        <w:t xml:space="preserve">            COL_RES_STATUS + " TEXT, " +</w:t>
      </w:r>
    </w:p>
    <w:p w14:paraId="0C183E22" w14:textId="77777777" w:rsidR="001071F8" w:rsidRDefault="00764826">
      <w:pPr>
        <w:pStyle w:val="CodeListing"/>
        <w:keepLines/>
      </w:pPr>
      <w:r>
        <w:t xml:space="preserve">            COL_RES_QR_TOKEN + " TEXT, " +</w:t>
      </w:r>
    </w:p>
    <w:p w14:paraId="1914562D" w14:textId="77777777" w:rsidR="001071F8" w:rsidRDefault="00764826">
      <w:pPr>
        <w:pStyle w:val="CodeListing"/>
        <w:keepLines/>
      </w:pPr>
      <w:r>
        <w:t xml:space="preserve">            COL_RES_CAN_MODIFY + " INTEGER NOT NULL DEFAULT 0, " +</w:t>
      </w:r>
    </w:p>
    <w:p w14:paraId="3C3ABC30" w14:textId="77777777" w:rsidR="001071F8" w:rsidRDefault="00764826">
      <w:pPr>
        <w:pStyle w:val="CodeListing"/>
        <w:keepLines/>
      </w:pPr>
      <w:r>
        <w:t xml:space="preserve">            COL_RES_CAN_CANCEL + " INTEGER NOT NULL DEFAULT 0, " +</w:t>
      </w:r>
    </w:p>
    <w:p w14:paraId="34524DFD" w14:textId="77777777" w:rsidR="001071F8" w:rsidRDefault="00764826">
      <w:pPr>
        <w:pStyle w:val="CodeListing"/>
        <w:keepLines/>
      </w:pPr>
      <w:r>
        <w:t xml:space="preserve">            COL_RES_HOURS_UNTIL + " REAL NOT NULL DEFAULT 0, " +</w:t>
      </w:r>
    </w:p>
    <w:p w14:paraId="5486A080" w14:textId="77777777" w:rsidR="001071F8" w:rsidRDefault="00764826">
      <w:pPr>
        <w:pStyle w:val="CodeListing"/>
        <w:keepLines/>
      </w:pPr>
      <w:r>
        <w:t xml:space="preserve">            COL_RES_CACHED_AT + " INTEGER NOT NULL)";</w:t>
      </w:r>
    </w:p>
    <w:p w14:paraId="4BC8342D" w14:textId="77777777" w:rsidR="001071F8" w:rsidRDefault="001071F8">
      <w:pPr>
        <w:pStyle w:val="CodeListing"/>
        <w:keepLines/>
      </w:pPr>
    </w:p>
    <w:p w14:paraId="5A868ED8" w14:textId="77777777" w:rsidR="001071F8" w:rsidRDefault="00764826">
      <w:pPr>
        <w:pStyle w:val="CodeListing"/>
        <w:keepLines/>
      </w:pPr>
      <w:r>
        <w:t xml:space="preserve">    private static final String CREATE_SYNC_LOG =</w:t>
      </w:r>
    </w:p>
    <w:p w14:paraId="7722CEE7" w14:textId="77777777" w:rsidR="001071F8" w:rsidRDefault="00764826">
      <w:pPr>
        <w:pStyle w:val="CodeListing"/>
        <w:keepLines/>
      </w:pPr>
      <w:r>
        <w:t xml:space="preserve">            "CREATE TABLE " + TABLE_SYNC_LOG + " (" +</w:t>
      </w:r>
    </w:p>
    <w:p w14:paraId="0D687D57" w14:textId="77777777" w:rsidR="001071F8" w:rsidRDefault="00764826">
      <w:pPr>
        <w:pStyle w:val="CodeListing"/>
        <w:keepLines/>
      </w:pPr>
      <w:r>
        <w:t xml:space="preserve">            COL_SYNC_ID + " INTEGER PRIMARY KEY AUTOINCREMENT, " +</w:t>
      </w:r>
    </w:p>
    <w:p w14:paraId="7C9D2B06" w14:textId="77777777" w:rsidR="001071F8" w:rsidRDefault="00764826">
      <w:pPr>
        <w:pStyle w:val="CodeListing"/>
        <w:keepLines/>
      </w:pPr>
      <w:r>
        <w:t xml:space="preserve">            COL_SYNC_ENTITY + " TEXT NOT NULL, " +</w:t>
      </w:r>
    </w:p>
    <w:p w14:paraId="34887CC4" w14:textId="77777777" w:rsidR="001071F8" w:rsidRDefault="00764826">
      <w:pPr>
        <w:pStyle w:val="CodeListing"/>
        <w:keepLines/>
      </w:pPr>
      <w:r>
        <w:t xml:space="preserve">            COL_SYNC_ROW_COUNT + " INTEGER NOT NULL DEFAULT 0, " +</w:t>
      </w:r>
    </w:p>
    <w:p w14:paraId="73274125" w14:textId="77777777" w:rsidR="001071F8" w:rsidRDefault="00764826">
      <w:pPr>
        <w:pStyle w:val="CodeListing"/>
        <w:keepLines/>
      </w:pPr>
      <w:r>
        <w:t xml:space="preserve">            COL_SYNC_AT + " INTEGER NOT NULL)";</w:t>
      </w:r>
    </w:p>
    <w:p w14:paraId="43FB0F65" w14:textId="77777777" w:rsidR="001071F8" w:rsidRDefault="001071F8">
      <w:pPr>
        <w:pStyle w:val="CodeListing"/>
        <w:keepLines/>
      </w:pPr>
    </w:p>
    <w:p w14:paraId="118A5F33" w14:textId="77777777" w:rsidR="001071F8" w:rsidRDefault="00764826">
      <w:pPr>
        <w:pStyle w:val="CodeListing"/>
        <w:keepLines/>
      </w:pPr>
      <w:r>
        <w:t xml:space="preserve">    /** Indexes that back the list screens' filters. */</w:t>
      </w:r>
    </w:p>
    <w:p w14:paraId="0472E246" w14:textId="77777777" w:rsidR="001071F8" w:rsidRDefault="00764826">
      <w:pPr>
        <w:pStyle w:val="CodeListing"/>
        <w:keepLines/>
      </w:pPr>
      <w:r>
        <w:t xml:space="preserve">    private static final String[] CREATE_INDEXES = {</w:t>
      </w:r>
    </w:p>
    <w:p w14:paraId="465F5A7E" w14:textId="77777777" w:rsidR="001071F8" w:rsidRDefault="00764826">
      <w:pPr>
        <w:pStyle w:val="CodeListing"/>
        <w:keepLines/>
      </w:pPr>
      <w:r>
        <w:t xml:space="preserve">            "CREATE INDEX idx_res_status ON " + TABLE_RESERVATIONS + " (" + COL_RES_STATUS + ")",</w:t>
      </w:r>
    </w:p>
    <w:p w14:paraId="531F5D0D" w14:textId="77777777" w:rsidR="001071F8" w:rsidRDefault="00764826">
      <w:pPr>
        <w:pStyle w:val="CodeListing"/>
        <w:keepLines/>
      </w:pPr>
      <w:r>
        <w:t xml:space="preserve">            "CREATE INDEX idx_res_nic ON " + TABLE_RESERVATIONS + " (" + COL_RES_NIC + ")",</w:t>
      </w:r>
    </w:p>
    <w:p w14:paraId="7541AE49" w14:textId="77777777" w:rsidR="001071F8" w:rsidRDefault="00764826">
      <w:pPr>
        <w:pStyle w:val="CodeListing"/>
        <w:keepLines/>
      </w:pPr>
      <w:r>
        <w:t xml:space="preserve">            "CREATE INDEX idx_res_start ON " + TABLE_RESERVATIONS + " (" + COL_RES_START_UTC + ")",</w:t>
      </w:r>
    </w:p>
    <w:p w14:paraId="73C81C4E" w14:textId="77777777" w:rsidR="001071F8" w:rsidRDefault="00764826">
      <w:pPr>
        <w:pStyle w:val="CodeListing"/>
        <w:keepLines/>
      </w:pPr>
      <w:r>
        <w:t xml:space="preserve">            "CREATE INDEX idx_station_status ON " + TABLE_STATIONS + " (" + COL_STATION_STATUS + ")"</w:t>
      </w:r>
    </w:p>
    <w:p w14:paraId="5EF2CADB" w14:textId="77777777" w:rsidR="001071F8" w:rsidRDefault="00764826">
      <w:pPr>
        <w:pStyle w:val="CodeListing"/>
        <w:keepLines/>
      </w:pPr>
      <w:r>
        <w:t xml:space="preserve">    };</w:t>
      </w:r>
    </w:p>
    <w:p w14:paraId="235D0A67" w14:textId="77777777" w:rsidR="001071F8" w:rsidRDefault="001071F8">
      <w:pPr>
        <w:pStyle w:val="CodeListing"/>
        <w:keepLines/>
      </w:pPr>
    </w:p>
    <w:p w14:paraId="4364D8E6" w14:textId="77777777" w:rsidR="001071F8" w:rsidRDefault="00764826">
      <w:pPr>
        <w:pStyle w:val="CodeListing"/>
        <w:keepLines/>
      </w:pPr>
      <w:r>
        <w:t xml:space="preserve">    private static DatabaseHelper instance;</w:t>
      </w:r>
    </w:p>
    <w:p w14:paraId="0EE1D456" w14:textId="77777777" w:rsidR="001071F8" w:rsidRDefault="001071F8">
      <w:pPr>
        <w:pStyle w:val="CodeListing"/>
        <w:keepLines/>
      </w:pPr>
    </w:p>
    <w:p w14:paraId="089BA67C" w14:textId="77777777" w:rsidR="001071F8" w:rsidRDefault="00764826">
      <w:pPr>
        <w:pStyle w:val="CodeListing"/>
        <w:keepLines/>
      </w:pPr>
      <w:r>
        <w:t xml:space="preserve">    /** Private constructor - use getInstance so the whole app shares one helper. */</w:t>
      </w:r>
    </w:p>
    <w:p w14:paraId="564EA236" w14:textId="77777777" w:rsidR="001071F8" w:rsidRDefault="00764826">
      <w:pPr>
        <w:pStyle w:val="CodeListing"/>
        <w:keepLines/>
      </w:pPr>
      <w:r>
        <w:t xml:space="preserve">    private DatabaseHelper(Context context) {</w:t>
      </w:r>
    </w:p>
    <w:p w14:paraId="21B1D02E" w14:textId="77777777" w:rsidR="001071F8" w:rsidRDefault="00764826">
      <w:pPr>
        <w:pStyle w:val="CodeListing"/>
        <w:keepLines/>
      </w:pPr>
      <w:r>
        <w:lastRenderedPageBreak/>
        <w:t xml:space="preserve">        // The application context is used so the helper never holds on to an Activity.</w:t>
      </w:r>
    </w:p>
    <w:p w14:paraId="3D8C3107" w14:textId="77777777" w:rsidR="001071F8" w:rsidRDefault="00764826">
      <w:pPr>
        <w:pStyle w:val="CodeListing"/>
        <w:keepLines/>
      </w:pPr>
      <w:r>
        <w:t xml:space="preserve">        super(context.getApplicationContext(), DATABASE_NAME, null, DATABASE_VERSION);</w:t>
      </w:r>
    </w:p>
    <w:p w14:paraId="4641BBD9" w14:textId="77777777" w:rsidR="001071F8" w:rsidRDefault="00764826">
      <w:pPr>
        <w:pStyle w:val="CodeListing"/>
        <w:keepLines/>
      </w:pPr>
      <w:r>
        <w:t xml:space="preserve">    }</w:t>
      </w:r>
    </w:p>
    <w:p w14:paraId="62D059A8" w14:textId="77777777" w:rsidR="001071F8" w:rsidRDefault="001071F8">
      <w:pPr>
        <w:pStyle w:val="CodeListing"/>
        <w:keepLines/>
      </w:pPr>
    </w:p>
    <w:p w14:paraId="6E0C7C76" w14:textId="77777777" w:rsidR="001071F8" w:rsidRDefault="00764826">
      <w:pPr>
        <w:pStyle w:val="CodeListing"/>
        <w:keepLines/>
      </w:pPr>
      <w:r>
        <w:t xml:space="preserve">    /** Returns the process wide singleton, creating it on first use. */</w:t>
      </w:r>
    </w:p>
    <w:p w14:paraId="700FB36D" w14:textId="77777777" w:rsidR="001071F8" w:rsidRDefault="00764826">
      <w:pPr>
        <w:pStyle w:val="CodeListing"/>
        <w:keepLines/>
      </w:pPr>
      <w:r>
        <w:t xml:space="preserve">    public static synchronized DatabaseHelper getInstance(Context context) {</w:t>
      </w:r>
    </w:p>
    <w:p w14:paraId="2563407B" w14:textId="77777777" w:rsidR="001071F8" w:rsidRDefault="00764826">
      <w:pPr>
        <w:pStyle w:val="CodeListing"/>
        <w:keepLines/>
      </w:pPr>
      <w:r>
        <w:t xml:space="preserve">        // A single helper keeps SQLite's own connection pooling and locking correct.</w:t>
      </w:r>
    </w:p>
    <w:p w14:paraId="6BAD671A" w14:textId="77777777" w:rsidR="001071F8" w:rsidRDefault="00764826">
      <w:pPr>
        <w:pStyle w:val="CodeListing"/>
        <w:keepLines/>
      </w:pPr>
      <w:r>
        <w:t xml:space="preserve">        if (instance == null) {</w:t>
      </w:r>
    </w:p>
    <w:p w14:paraId="76594807" w14:textId="77777777" w:rsidR="001071F8" w:rsidRDefault="00764826">
      <w:pPr>
        <w:pStyle w:val="CodeListing"/>
        <w:keepLines/>
      </w:pPr>
      <w:r>
        <w:t xml:space="preserve">            instance = new DatabaseHelper(context);</w:t>
      </w:r>
    </w:p>
    <w:p w14:paraId="5A2D30D9" w14:textId="77777777" w:rsidR="001071F8" w:rsidRDefault="00764826">
      <w:pPr>
        <w:pStyle w:val="CodeListing"/>
        <w:keepLines/>
      </w:pPr>
      <w:r>
        <w:t xml:space="preserve">        }</w:t>
      </w:r>
    </w:p>
    <w:p w14:paraId="12B7DBDD" w14:textId="77777777" w:rsidR="001071F8" w:rsidRDefault="00764826">
      <w:pPr>
        <w:pStyle w:val="CodeListing"/>
        <w:keepLines/>
      </w:pPr>
      <w:r>
        <w:t xml:space="preserve">        return instance;</w:t>
      </w:r>
    </w:p>
    <w:p w14:paraId="327A5765" w14:textId="77777777" w:rsidR="001071F8" w:rsidRDefault="00764826">
      <w:pPr>
        <w:pStyle w:val="CodeListing"/>
        <w:keepLines/>
      </w:pPr>
      <w:r>
        <w:t xml:space="preserve">    }</w:t>
      </w:r>
    </w:p>
    <w:p w14:paraId="1A779AAE" w14:textId="77777777" w:rsidR="001071F8" w:rsidRDefault="001071F8">
      <w:pPr>
        <w:pStyle w:val="CodeListing"/>
        <w:keepLines/>
      </w:pPr>
    </w:p>
    <w:p w14:paraId="7975C8A5" w14:textId="77777777" w:rsidR="001071F8" w:rsidRDefault="00764826">
      <w:pPr>
        <w:pStyle w:val="CodeListing"/>
        <w:keepLines/>
      </w:pPr>
      <w:r>
        <w:t xml:space="preserve">    /** Creates every table and index the first time the app runs. */</w:t>
      </w:r>
    </w:p>
    <w:p w14:paraId="369F4E10" w14:textId="77777777" w:rsidR="001071F8" w:rsidRDefault="00764826">
      <w:pPr>
        <w:pStyle w:val="CodeListing"/>
        <w:keepLines/>
      </w:pPr>
      <w:r>
        <w:t xml:space="preserve">    @Override</w:t>
      </w:r>
    </w:p>
    <w:p w14:paraId="188299DA" w14:textId="77777777" w:rsidR="001071F8" w:rsidRDefault="00764826">
      <w:pPr>
        <w:pStyle w:val="CodeListing"/>
        <w:keepLines/>
      </w:pPr>
      <w:r>
        <w:t xml:space="preserve">    public void onCreate(SQLiteDatabase db) {</w:t>
      </w:r>
    </w:p>
    <w:p w14:paraId="6554F218" w14:textId="77777777" w:rsidR="001071F8" w:rsidRDefault="00764826">
      <w:pPr>
        <w:pStyle w:val="CodeListing"/>
        <w:keepLines/>
      </w:pPr>
      <w:r>
        <w:t xml:space="preserve">        // Executed once, inside SQLiteOpenHelper's own transaction.</w:t>
      </w:r>
    </w:p>
    <w:p w14:paraId="06D881E0" w14:textId="77777777" w:rsidR="001071F8" w:rsidRDefault="00764826">
      <w:pPr>
        <w:pStyle w:val="CodeListing"/>
        <w:keepLines/>
      </w:pPr>
      <w:r>
        <w:t xml:space="preserve">        Log.i(TAG, "Creating local SQLite schema version " + DATABASE_VERSION);</w:t>
      </w:r>
    </w:p>
    <w:p w14:paraId="3AFB2B38" w14:textId="77777777" w:rsidR="001071F8" w:rsidRDefault="00764826">
      <w:pPr>
        <w:pStyle w:val="CodeListing"/>
        <w:keepLines/>
      </w:pPr>
      <w:r>
        <w:t xml:space="preserve">        db.execSQL(CREATE_SESSION);</w:t>
      </w:r>
    </w:p>
    <w:p w14:paraId="50B5C9B3" w14:textId="77777777" w:rsidR="001071F8" w:rsidRDefault="00764826">
      <w:pPr>
        <w:pStyle w:val="CodeListing"/>
        <w:keepLines/>
      </w:pPr>
      <w:r>
        <w:t xml:space="preserve">        db.execSQL(CREATE_STATIONS);</w:t>
      </w:r>
    </w:p>
    <w:p w14:paraId="6907C75E" w14:textId="77777777" w:rsidR="001071F8" w:rsidRDefault="00764826">
      <w:pPr>
        <w:pStyle w:val="CodeListing"/>
        <w:keepLines/>
      </w:pPr>
      <w:r>
        <w:t xml:space="preserve">        db.execSQL(CREATE_RESERVATIONS);</w:t>
      </w:r>
    </w:p>
    <w:p w14:paraId="6A785E34" w14:textId="77777777" w:rsidR="001071F8" w:rsidRDefault="00764826">
      <w:pPr>
        <w:pStyle w:val="CodeListing"/>
        <w:keepLines/>
      </w:pPr>
      <w:r>
        <w:t xml:space="preserve">        db.execSQL(CREATE_SYNC_LOG);</w:t>
      </w:r>
    </w:p>
    <w:p w14:paraId="26C2D0CD" w14:textId="77777777" w:rsidR="001071F8" w:rsidRDefault="00764826">
      <w:pPr>
        <w:pStyle w:val="CodeListing"/>
        <w:keepLines/>
      </w:pPr>
      <w:r>
        <w:t xml:space="preserve">        for (String index : CREATE_INDEXES) {</w:t>
      </w:r>
    </w:p>
    <w:p w14:paraId="1AD10F22" w14:textId="77777777" w:rsidR="001071F8" w:rsidRDefault="00764826">
      <w:pPr>
        <w:pStyle w:val="CodeListing"/>
        <w:keepLines/>
      </w:pPr>
      <w:r>
        <w:t xml:space="preserve">            db.execSQL(index);</w:t>
      </w:r>
    </w:p>
    <w:p w14:paraId="613E49D7" w14:textId="77777777" w:rsidR="001071F8" w:rsidRDefault="00764826">
      <w:pPr>
        <w:pStyle w:val="CodeListing"/>
        <w:keepLines/>
      </w:pPr>
      <w:r>
        <w:t xml:space="preserve">        }</w:t>
      </w:r>
    </w:p>
    <w:p w14:paraId="2DA3A9AE" w14:textId="77777777" w:rsidR="001071F8" w:rsidRDefault="00764826">
      <w:pPr>
        <w:pStyle w:val="CodeListing"/>
        <w:keepLines/>
      </w:pPr>
      <w:r>
        <w:t xml:space="preserve">    }</w:t>
      </w:r>
    </w:p>
    <w:p w14:paraId="7AB13340" w14:textId="77777777" w:rsidR="001071F8" w:rsidRDefault="001071F8">
      <w:pPr>
        <w:pStyle w:val="CodeListing"/>
        <w:keepLines/>
      </w:pPr>
    </w:p>
    <w:p w14:paraId="7B08238B" w14:textId="77777777" w:rsidR="001071F8" w:rsidRDefault="00764826">
      <w:pPr>
        <w:pStyle w:val="CodeListing"/>
        <w:keepLines/>
      </w:pPr>
      <w:r>
        <w:t xml:space="preserve">    /**</w:t>
      </w:r>
    </w:p>
    <w:p w14:paraId="02489119" w14:textId="77777777" w:rsidR="001071F8" w:rsidRDefault="00764826">
      <w:pPr>
        <w:pStyle w:val="CodeListing"/>
        <w:keepLines/>
      </w:pPr>
      <w:r>
        <w:t xml:space="preserve">     * Upgrades the schema. Every table here is a cache or a session that can be</w:t>
      </w:r>
    </w:p>
    <w:p w14:paraId="34F31A77" w14:textId="77777777" w:rsidR="001071F8" w:rsidRDefault="00764826">
      <w:pPr>
        <w:pStyle w:val="CodeListing"/>
        <w:keepLines/>
      </w:pPr>
      <w:r>
        <w:t xml:space="preserve">     * rebuilt from the Web API, so dropping and recreating is safe and keeps the</w:t>
      </w:r>
    </w:p>
    <w:p w14:paraId="6D4B0B6A" w14:textId="77777777" w:rsidR="001071F8" w:rsidRDefault="00764826">
      <w:pPr>
        <w:pStyle w:val="CodeListing"/>
        <w:keepLines/>
      </w:pPr>
      <w:r>
        <w:t xml:space="preserve">     * upgrade path trivial. A table holding unsynchronised user data would need a</w:t>
      </w:r>
    </w:p>
    <w:p w14:paraId="7301DD96" w14:textId="77777777" w:rsidR="001071F8" w:rsidRDefault="00764826">
      <w:pPr>
        <w:pStyle w:val="CodeListing"/>
        <w:keepLines/>
      </w:pPr>
      <w:r>
        <w:t xml:space="preserve">     * real migration instead.</w:t>
      </w:r>
    </w:p>
    <w:p w14:paraId="299EBBE7" w14:textId="77777777" w:rsidR="001071F8" w:rsidRDefault="00764826">
      <w:pPr>
        <w:pStyle w:val="CodeListing"/>
        <w:keepLines/>
      </w:pPr>
      <w:r>
        <w:t xml:space="preserve">     */</w:t>
      </w:r>
    </w:p>
    <w:p w14:paraId="499B62DC" w14:textId="77777777" w:rsidR="001071F8" w:rsidRDefault="00764826">
      <w:pPr>
        <w:pStyle w:val="CodeListing"/>
        <w:keepLines/>
      </w:pPr>
      <w:r>
        <w:t xml:space="preserve">    @Override</w:t>
      </w:r>
    </w:p>
    <w:p w14:paraId="692C78DF" w14:textId="77777777" w:rsidR="001071F8" w:rsidRDefault="00764826">
      <w:pPr>
        <w:pStyle w:val="CodeListing"/>
        <w:keepLines/>
      </w:pPr>
      <w:r>
        <w:t xml:space="preserve">    public void onUpgrade(SQLiteDatabase db, int oldVersion, int newVersion) {</w:t>
      </w:r>
    </w:p>
    <w:p w14:paraId="6A25F2E1" w14:textId="77777777" w:rsidR="001071F8" w:rsidRDefault="00764826">
      <w:pPr>
        <w:pStyle w:val="CodeListing"/>
        <w:keepLines/>
      </w:pPr>
      <w:r>
        <w:t xml:space="preserve">        // Safe because MongoDB behind the API remains the source of truth.</w:t>
      </w:r>
    </w:p>
    <w:p w14:paraId="4CE382D8" w14:textId="77777777" w:rsidR="001071F8" w:rsidRDefault="00764826">
      <w:pPr>
        <w:pStyle w:val="CodeListing"/>
        <w:keepLines/>
      </w:pPr>
      <w:r>
        <w:t xml:space="preserve">        Log.w(TAG, "Upgrading local database from " + oldVersion + " to " + newVersion + "; cached data will be rebuilt.");</w:t>
      </w:r>
    </w:p>
    <w:p w14:paraId="4F1F81E4" w14:textId="77777777" w:rsidR="001071F8" w:rsidRDefault="00764826">
      <w:pPr>
        <w:pStyle w:val="CodeListing"/>
        <w:keepLines/>
      </w:pPr>
      <w:r>
        <w:t xml:space="preserve">        db.execSQL("DROP TABLE IF EXISTS " + TABLE_SYNC_LOG);</w:t>
      </w:r>
    </w:p>
    <w:p w14:paraId="06C6F77A" w14:textId="77777777" w:rsidR="001071F8" w:rsidRDefault="00764826">
      <w:pPr>
        <w:pStyle w:val="CodeListing"/>
        <w:keepLines/>
      </w:pPr>
      <w:r>
        <w:t xml:space="preserve">        db.execSQL("DROP TABLE IF EXISTS " + TABLE_RESERVATIONS);</w:t>
      </w:r>
    </w:p>
    <w:p w14:paraId="1A10A929" w14:textId="77777777" w:rsidR="001071F8" w:rsidRDefault="00764826">
      <w:pPr>
        <w:pStyle w:val="CodeListing"/>
        <w:keepLines/>
      </w:pPr>
      <w:r>
        <w:t xml:space="preserve">        db.execSQL("DROP TABLE IF EXISTS " + TABLE_STATIONS);</w:t>
      </w:r>
    </w:p>
    <w:p w14:paraId="0C365952" w14:textId="77777777" w:rsidR="001071F8" w:rsidRDefault="00764826">
      <w:pPr>
        <w:pStyle w:val="CodeListing"/>
        <w:keepLines/>
      </w:pPr>
      <w:r>
        <w:t xml:space="preserve">        db.execSQL("DROP TABLE IF EXISTS " + TABLE_SESSION);</w:t>
      </w:r>
    </w:p>
    <w:p w14:paraId="1C0D66F3" w14:textId="77777777" w:rsidR="001071F8" w:rsidRDefault="00764826">
      <w:pPr>
        <w:pStyle w:val="CodeListing"/>
        <w:keepLines/>
      </w:pPr>
      <w:r>
        <w:t xml:space="preserve">        onCreate(db);</w:t>
      </w:r>
    </w:p>
    <w:p w14:paraId="493328AE" w14:textId="77777777" w:rsidR="001071F8" w:rsidRDefault="00764826">
      <w:pPr>
        <w:pStyle w:val="CodeListing"/>
        <w:keepLines/>
      </w:pPr>
      <w:r>
        <w:t xml:space="preserve">    }</w:t>
      </w:r>
    </w:p>
    <w:p w14:paraId="4AAC8216" w14:textId="77777777" w:rsidR="001071F8" w:rsidRDefault="001071F8">
      <w:pPr>
        <w:pStyle w:val="CodeListing"/>
        <w:keepLines/>
      </w:pPr>
    </w:p>
    <w:p w14:paraId="57076EE4" w14:textId="77777777" w:rsidR="001071F8" w:rsidRDefault="00764826">
      <w:pPr>
        <w:pStyle w:val="CodeListing"/>
        <w:keepLines/>
      </w:pPr>
      <w:r>
        <w:t xml:space="preserve">    /** Enables foreign key enforcement whenever a connection is opened. */</w:t>
      </w:r>
    </w:p>
    <w:p w14:paraId="5336060E" w14:textId="77777777" w:rsidR="001071F8" w:rsidRDefault="00764826">
      <w:pPr>
        <w:pStyle w:val="CodeListing"/>
        <w:keepLines/>
      </w:pPr>
      <w:r>
        <w:t xml:space="preserve">    @Override</w:t>
      </w:r>
    </w:p>
    <w:p w14:paraId="5A933022" w14:textId="77777777" w:rsidR="001071F8" w:rsidRDefault="00764826">
      <w:pPr>
        <w:pStyle w:val="CodeListing"/>
        <w:keepLines/>
      </w:pPr>
      <w:r>
        <w:t xml:space="preserve">    public void onConfigure(SQLiteDatabase db) {</w:t>
      </w:r>
    </w:p>
    <w:p w14:paraId="5BAA7B84" w14:textId="77777777" w:rsidR="001071F8" w:rsidRDefault="00764826">
      <w:pPr>
        <w:pStyle w:val="CodeListing"/>
        <w:keepLines/>
      </w:pPr>
      <w:r>
        <w:t xml:space="preserve">        // SQLite has foreign keys off by default; turning them on is good practice.</w:t>
      </w:r>
    </w:p>
    <w:p w14:paraId="365157C3" w14:textId="77777777" w:rsidR="001071F8" w:rsidRDefault="00764826">
      <w:pPr>
        <w:pStyle w:val="CodeListing"/>
        <w:keepLines/>
      </w:pPr>
      <w:r>
        <w:t xml:space="preserve">        super.onConfigure(db);</w:t>
      </w:r>
    </w:p>
    <w:p w14:paraId="69A0A163" w14:textId="77777777" w:rsidR="001071F8" w:rsidRDefault="00764826">
      <w:pPr>
        <w:pStyle w:val="CodeListing"/>
        <w:keepLines/>
      </w:pPr>
      <w:r>
        <w:t xml:space="preserve">        db.setForeignKeyConstraintsEnabled(true);</w:t>
      </w:r>
    </w:p>
    <w:p w14:paraId="525C5317" w14:textId="77777777" w:rsidR="001071F8" w:rsidRDefault="00764826">
      <w:pPr>
        <w:pStyle w:val="CodeListing"/>
        <w:keepLines/>
      </w:pPr>
      <w:r>
        <w:t xml:space="preserve">    }</w:t>
      </w:r>
    </w:p>
    <w:p w14:paraId="3AEC8A6C" w14:textId="77777777" w:rsidR="001071F8" w:rsidRDefault="00764826">
      <w:pPr>
        <w:pStyle w:val="CodeListing"/>
        <w:keepLines/>
      </w:pPr>
      <w:r>
        <w:t>}</w:t>
      </w:r>
    </w:p>
    <w:p w14:paraId="1F872EBF" w14:textId="77777777" w:rsidR="001071F8" w:rsidRDefault="001071F8">
      <w:pPr>
        <w:spacing w:after="80" w:line="120" w:lineRule="exact"/>
      </w:pPr>
    </w:p>
    <w:p w14:paraId="2019233D" w14:textId="77777777" w:rsidR="001071F8" w:rsidRDefault="00764826">
      <w:pPr>
        <w:pStyle w:val="Heading3"/>
      </w:pPr>
      <w:bookmarkStart w:id="163" w:name="_Toc241609609"/>
      <w:r>
        <w:t>A.3.3 SessionManager.java</w:t>
      </w:r>
      <w:bookmarkEnd w:id="163"/>
    </w:p>
    <w:p w14:paraId="7F69AA6E" w14:textId="77777777" w:rsidR="001071F8" w:rsidRDefault="00764826">
      <w:pPr>
        <w:keepNext/>
        <w:spacing w:after="60"/>
      </w:pPr>
      <w:r>
        <w:rPr>
          <w:rStyle w:val="CodeInline"/>
        </w:rPr>
        <w:t>mobile/app/src/main/java/lk/sliit/smartsolar/db/SessionManager.java</w:t>
      </w:r>
    </w:p>
    <w:p w14:paraId="13BC44E9" w14:textId="77777777" w:rsidR="001071F8" w:rsidRDefault="00764826">
      <w:pPr>
        <w:pStyle w:val="CodeListing"/>
        <w:keepLines/>
      </w:pPr>
      <w:r>
        <w:t>/*</w:t>
      </w:r>
    </w:p>
    <w:p w14:paraId="38AC575E" w14:textId="77777777" w:rsidR="001071F8" w:rsidRDefault="00764826">
      <w:pPr>
        <w:pStyle w:val="CodeListing"/>
        <w:keepLines/>
      </w:pPr>
      <w:r>
        <w:t xml:space="preserve"> * =============================================================================</w:t>
      </w:r>
    </w:p>
    <w:p w14:paraId="46A077E1" w14:textId="77777777" w:rsidR="001071F8" w:rsidRDefault="00764826">
      <w:pPr>
        <w:pStyle w:val="CodeListing"/>
        <w:keepLines/>
      </w:pPr>
      <w:r>
        <w:t xml:space="preserve"> * File        : SessionManager.java</w:t>
      </w:r>
    </w:p>
    <w:p w14:paraId="1523DE90" w14:textId="77777777" w:rsidR="001071F8" w:rsidRDefault="00764826">
      <w:pPr>
        <w:pStyle w:val="CodeListing"/>
        <w:keepLines/>
      </w:pPr>
      <w:r>
        <w:t xml:space="preserve"> * Project     : Smart Solar Microgrid Trading System - Android Client</w:t>
      </w:r>
    </w:p>
    <w:p w14:paraId="1C1DFC67" w14:textId="77777777" w:rsidR="001071F8" w:rsidRDefault="00764826">
      <w:pPr>
        <w:pStyle w:val="CodeListing"/>
        <w:keepLines/>
      </w:pPr>
      <w:r>
        <w:t xml:space="preserve"> * Module      : db</w:t>
      </w:r>
    </w:p>
    <w:p w14:paraId="4568B6D6" w14:textId="77777777" w:rsidR="001071F8" w:rsidRDefault="00764826">
      <w:pPr>
        <w:pStyle w:val="CodeListing"/>
        <w:keepLines/>
      </w:pPr>
      <w:r>
        <w:t xml:space="preserve"> * Description : Stores and retrieves the signed in user's session in the local</w:t>
      </w:r>
    </w:p>
    <w:p w14:paraId="5D3B0B27" w14:textId="77777777" w:rsidR="001071F8" w:rsidRDefault="00764826">
      <w:pPr>
        <w:pStyle w:val="CodeListing"/>
        <w:keepLines/>
      </w:pPr>
      <w:r>
        <w:t xml:space="preserve"> *               SQLite database. The assignment asks specifically for login</w:t>
      </w:r>
    </w:p>
    <w:p w14:paraId="3D27C816" w14:textId="77777777" w:rsidR="001071F8" w:rsidRDefault="00764826">
      <w:pPr>
        <w:pStyle w:val="CodeListing"/>
        <w:keepLines/>
      </w:pPr>
      <w:r>
        <w:t xml:space="preserve"> *               details to persist in SQLite on Android, so the JWT and the user</w:t>
      </w:r>
    </w:p>
    <w:p w14:paraId="3A33C391" w14:textId="77777777" w:rsidR="001071F8" w:rsidRDefault="00764826">
      <w:pPr>
        <w:pStyle w:val="CodeListing"/>
        <w:keepLines/>
      </w:pPr>
      <w:r>
        <w:t xml:space="preserve"> *               profile are written to the "session" table rather than to</w:t>
      </w:r>
    </w:p>
    <w:p w14:paraId="6EE267C4" w14:textId="77777777" w:rsidR="001071F8" w:rsidRDefault="00764826">
      <w:pPr>
        <w:pStyle w:val="CodeListing"/>
        <w:keepLines/>
      </w:pPr>
      <w:r>
        <w:t xml:space="preserve"> *               SharedPreferences.</w:t>
      </w:r>
    </w:p>
    <w:p w14:paraId="7EB3BF16" w14:textId="77777777" w:rsidR="001071F8" w:rsidRDefault="00764826">
      <w:pPr>
        <w:pStyle w:val="CodeListing"/>
        <w:keepLines/>
      </w:pPr>
      <w:r>
        <w:t xml:space="preserve"> *</w:t>
      </w:r>
    </w:p>
    <w:p w14:paraId="50B6BCFB" w14:textId="77777777" w:rsidR="001071F8" w:rsidRDefault="00764826">
      <w:pPr>
        <w:pStyle w:val="CodeListing"/>
        <w:keepLines/>
      </w:pPr>
      <w:r>
        <w:t xml:space="preserve"> *               The table holds at most one row (primary key fixed at 1), so a</w:t>
      </w:r>
    </w:p>
    <w:p w14:paraId="0D7CCB1E" w14:textId="77777777" w:rsidR="001071F8" w:rsidRDefault="00764826">
      <w:pPr>
        <w:pStyle w:val="CodeListing"/>
        <w:keepLines/>
      </w:pPr>
      <w:r>
        <w:t xml:space="preserve"> *               new login simply replaces the previous session.</w:t>
      </w:r>
    </w:p>
    <w:p w14:paraId="078900E3" w14:textId="77777777" w:rsidR="001071F8" w:rsidRDefault="00764826">
      <w:pPr>
        <w:pStyle w:val="CodeListing"/>
        <w:keepLines/>
      </w:pPr>
      <w:r>
        <w:lastRenderedPageBreak/>
        <w:t xml:space="preserve"> * Author      : Smart Solar Microgrid Team - SE4040 Enterprise Application Dev</w:t>
      </w:r>
    </w:p>
    <w:p w14:paraId="2DF3C6C7" w14:textId="77777777" w:rsidR="001071F8" w:rsidRDefault="00764826">
      <w:pPr>
        <w:pStyle w:val="CodeListing"/>
        <w:keepLines/>
      </w:pPr>
      <w:r>
        <w:t xml:space="preserve"> * Created     : 2026-09-04</w:t>
      </w:r>
    </w:p>
    <w:p w14:paraId="7C1D909D" w14:textId="77777777" w:rsidR="001071F8" w:rsidRDefault="00764826">
      <w:pPr>
        <w:pStyle w:val="CodeListing"/>
        <w:keepLines/>
      </w:pPr>
      <w:r>
        <w:t xml:space="preserve"> * =============================================================================</w:t>
      </w:r>
    </w:p>
    <w:p w14:paraId="1541CC73" w14:textId="77777777" w:rsidR="001071F8" w:rsidRDefault="00764826">
      <w:pPr>
        <w:pStyle w:val="CodeListing"/>
        <w:keepLines/>
      </w:pPr>
      <w:r>
        <w:t xml:space="preserve"> */</w:t>
      </w:r>
    </w:p>
    <w:p w14:paraId="184D2388" w14:textId="77777777" w:rsidR="001071F8" w:rsidRDefault="001071F8">
      <w:pPr>
        <w:pStyle w:val="CodeListing"/>
        <w:keepLines/>
      </w:pPr>
    </w:p>
    <w:p w14:paraId="6258E462" w14:textId="77777777" w:rsidR="001071F8" w:rsidRDefault="00764826">
      <w:pPr>
        <w:pStyle w:val="CodeListing"/>
        <w:keepLines/>
      </w:pPr>
      <w:r>
        <w:t>package lk.sliit.smartsolar.db;</w:t>
      </w:r>
    </w:p>
    <w:p w14:paraId="073E647D" w14:textId="77777777" w:rsidR="001071F8" w:rsidRDefault="001071F8">
      <w:pPr>
        <w:pStyle w:val="CodeListing"/>
        <w:keepLines/>
      </w:pPr>
    </w:p>
    <w:p w14:paraId="7FA1BD90" w14:textId="77777777" w:rsidR="001071F8" w:rsidRDefault="00764826">
      <w:pPr>
        <w:pStyle w:val="CodeListing"/>
        <w:keepLines/>
      </w:pPr>
      <w:r>
        <w:t>import android.content.ContentValues;</w:t>
      </w:r>
    </w:p>
    <w:p w14:paraId="7AF23951" w14:textId="77777777" w:rsidR="001071F8" w:rsidRDefault="00764826">
      <w:pPr>
        <w:pStyle w:val="CodeListing"/>
        <w:keepLines/>
      </w:pPr>
      <w:r>
        <w:t>import android.content.Context;</w:t>
      </w:r>
    </w:p>
    <w:p w14:paraId="398DC9F1" w14:textId="77777777" w:rsidR="001071F8" w:rsidRDefault="00764826">
      <w:pPr>
        <w:pStyle w:val="CodeListing"/>
        <w:keepLines/>
      </w:pPr>
      <w:r>
        <w:t>import android.database.Cursor;</w:t>
      </w:r>
    </w:p>
    <w:p w14:paraId="0F890396" w14:textId="77777777" w:rsidR="001071F8" w:rsidRDefault="00764826">
      <w:pPr>
        <w:pStyle w:val="CodeListing"/>
        <w:keepLines/>
      </w:pPr>
      <w:r>
        <w:t>import android.database.sqlite.SQLiteDatabase;</w:t>
      </w:r>
    </w:p>
    <w:p w14:paraId="165B4D96" w14:textId="77777777" w:rsidR="001071F8" w:rsidRDefault="00764826">
      <w:pPr>
        <w:pStyle w:val="CodeListing"/>
        <w:keepLines/>
      </w:pPr>
      <w:r>
        <w:t>import android.util.Log;</w:t>
      </w:r>
    </w:p>
    <w:p w14:paraId="47BC40E5" w14:textId="77777777" w:rsidR="001071F8" w:rsidRDefault="001071F8">
      <w:pPr>
        <w:pStyle w:val="CodeListing"/>
        <w:keepLines/>
      </w:pPr>
    </w:p>
    <w:p w14:paraId="1C125D05" w14:textId="77777777" w:rsidR="001071F8" w:rsidRDefault="00764826">
      <w:pPr>
        <w:pStyle w:val="CodeListing"/>
        <w:keepLines/>
      </w:pPr>
      <w:r>
        <w:t>import org.json.JSONObject;</w:t>
      </w:r>
    </w:p>
    <w:p w14:paraId="07875BC4" w14:textId="77777777" w:rsidR="001071F8" w:rsidRDefault="001071F8">
      <w:pPr>
        <w:pStyle w:val="CodeListing"/>
        <w:keepLines/>
      </w:pPr>
    </w:p>
    <w:p w14:paraId="6ED82499" w14:textId="77777777" w:rsidR="001071F8" w:rsidRDefault="00764826">
      <w:pPr>
        <w:pStyle w:val="CodeListing"/>
        <w:keepLines/>
      </w:pPr>
      <w:r>
        <w:t>import lk.sliit.smartsolar.models.UserModel;</w:t>
      </w:r>
    </w:p>
    <w:p w14:paraId="7500FCD6" w14:textId="77777777" w:rsidR="001071F8" w:rsidRDefault="00764826">
      <w:pPr>
        <w:pStyle w:val="CodeListing"/>
        <w:keepLines/>
      </w:pPr>
      <w:r>
        <w:t>import lk.sliit.smartsolar.util.Constants;</w:t>
      </w:r>
    </w:p>
    <w:p w14:paraId="41F0964D" w14:textId="77777777" w:rsidR="001071F8" w:rsidRDefault="001071F8">
      <w:pPr>
        <w:pStyle w:val="CodeListing"/>
        <w:keepLines/>
      </w:pPr>
    </w:p>
    <w:p w14:paraId="45C2EBDA" w14:textId="77777777" w:rsidR="001071F8" w:rsidRDefault="00764826">
      <w:pPr>
        <w:pStyle w:val="CodeListing"/>
        <w:keepLines/>
      </w:pPr>
      <w:r>
        <w:t>/** Persists the authenticated session in the local SQLite database. */</w:t>
      </w:r>
    </w:p>
    <w:p w14:paraId="61DEE8E7" w14:textId="77777777" w:rsidR="001071F8" w:rsidRDefault="00764826">
      <w:pPr>
        <w:pStyle w:val="CodeListing"/>
        <w:keepLines/>
      </w:pPr>
      <w:r>
        <w:t>public class SessionManager {</w:t>
      </w:r>
    </w:p>
    <w:p w14:paraId="3F99D689" w14:textId="77777777" w:rsidR="001071F8" w:rsidRDefault="001071F8">
      <w:pPr>
        <w:pStyle w:val="CodeListing"/>
        <w:keepLines/>
      </w:pPr>
    </w:p>
    <w:p w14:paraId="0BC81FD6" w14:textId="77777777" w:rsidR="001071F8" w:rsidRDefault="00764826">
      <w:pPr>
        <w:pStyle w:val="CodeListing"/>
        <w:keepLines/>
      </w:pPr>
      <w:r>
        <w:t xml:space="preserve">    private static final String TAG = "SessionManager";</w:t>
      </w:r>
    </w:p>
    <w:p w14:paraId="177A14F5" w14:textId="77777777" w:rsidR="001071F8" w:rsidRDefault="001071F8">
      <w:pPr>
        <w:pStyle w:val="CodeListing"/>
        <w:keepLines/>
      </w:pPr>
    </w:p>
    <w:p w14:paraId="4182C808" w14:textId="77777777" w:rsidR="001071F8" w:rsidRDefault="00764826">
      <w:pPr>
        <w:pStyle w:val="CodeListing"/>
        <w:keepLines/>
      </w:pPr>
      <w:r>
        <w:t xml:space="preserve">    /** The session table always holds a single row with this id. */</w:t>
      </w:r>
    </w:p>
    <w:p w14:paraId="5140AA41" w14:textId="77777777" w:rsidR="001071F8" w:rsidRDefault="00764826">
      <w:pPr>
        <w:pStyle w:val="CodeListing"/>
        <w:keepLines/>
      </w:pPr>
      <w:r>
        <w:t xml:space="preserve">    private static final int SESSION_ROW_ID = 1;</w:t>
      </w:r>
    </w:p>
    <w:p w14:paraId="38D0672A" w14:textId="77777777" w:rsidR="001071F8" w:rsidRDefault="001071F8">
      <w:pPr>
        <w:pStyle w:val="CodeListing"/>
        <w:keepLines/>
      </w:pPr>
    </w:p>
    <w:p w14:paraId="2E129126" w14:textId="77777777" w:rsidR="001071F8" w:rsidRDefault="00764826">
      <w:pPr>
        <w:pStyle w:val="CodeListing"/>
        <w:keepLines/>
      </w:pPr>
      <w:r>
        <w:t xml:space="preserve">    private final DatabaseHelper helper;</w:t>
      </w:r>
    </w:p>
    <w:p w14:paraId="19571EF2" w14:textId="77777777" w:rsidR="001071F8" w:rsidRDefault="001071F8">
      <w:pPr>
        <w:pStyle w:val="CodeListing"/>
        <w:keepLines/>
      </w:pPr>
    </w:p>
    <w:p w14:paraId="3E4AEFF9" w14:textId="77777777" w:rsidR="001071F8" w:rsidRDefault="00764826">
      <w:pPr>
        <w:pStyle w:val="CodeListing"/>
        <w:keepLines/>
      </w:pPr>
      <w:r>
        <w:t xml:space="preserve">    /** Obtains the shared database helper. */</w:t>
      </w:r>
    </w:p>
    <w:p w14:paraId="5BE4F6ED" w14:textId="77777777" w:rsidR="001071F8" w:rsidRDefault="00764826">
      <w:pPr>
        <w:pStyle w:val="CodeListing"/>
        <w:keepLines/>
      </w:pPr>
      <w:r>
        <w:t xml:space="preserve">    public SessionManager(Context context) {</w:t>
      </w:r>
    </w:p>
    <w:p w14:paraId="79E1C945" w14:textId="77777777" w:rsidR="001071F8" w:rsidRDefault="00764826">
      <w:pPr>
        <w:pStyle w:val="CodeListing"/>
        <w:keepLines/>
      </w:pPr>
      <w:r>
        <w:t xml:space="preserve">        // The helper is a process wide singleton so all screens share one connection pool.</w:t>
      </w:r>
    </w:p>
    <w:p w14:paraId="65F360D6" w14:textId="77777777" w:rsidR="001071F8" w:rsidRDefault="00764826">
      <w:pPr>
        <w:pStyle w:val="CodeListing"/>
        <w:keepLines/>
      </w:pPr>
      <w:r>
        <w:t xml:space="preserve">        this.helper = DatabaseHelper.getInstance(context);</w:t>
      </w:r>
    </w:p>
    <w:p w14:paraId="44D6ECD9" w14:textId="77777777" w:rsidR="001071F8" w:rsidRDefault="00764826">
      <w:pPr>
        <w:pStyle w:val="CodeListing"/>
        <w:keepLines/>
      </w:pPr>
      <w:r>
        <w:t xml:space="preserve">    }</w:t>
      </w:r>
    </w:p>
    <w:p w14:paraId="04492B62" w14:textId="77777777" w:rsidR="001071F8" w:rsidRDefault="001071F8">
      <w:pPr>
        <w:pStyle w:val="CodeListing"/>
        <w:keepLines/>
      </w:pPr>
    </w:p>
    <w:p w14:paraId="06120D52" w14:textId="77777777" w:rsidR="001071F8" w:rsidRDefault="00764826">
      <w:pPr>
        <w:pStyle w:val="CodeListing"/>
        <w:keepLines/>
      </w:pPr>
      <w:r>
        <w:t xml:space="preserve">    /**</w:t>
      </w:r>
    </w:p>
    <w:p w14:paraId="7D95B789" w14:textId="77777777" w:rsidR="001071F8" w:rsidRDefault="00764826">
      <w:pPr>
        <w:pStyle w:val="CodeListing"/>
        <w:keepLines/>
      </w:pPr>
      <w:r>
        <w:t xml:space="preserve">     * Writes the session produced by a successful login. Any previous session row</w:t>
      </w:r>
    </w:p>
    <w:p w14:paraId="73AEFE2C" w14:textId="77777777" w:rsidR="001071F8" w:rsidRDefault="00764826">
      <w:pPr>
        <w:pStyle w:val="CodeListing"/>
        <w:keepLines/>
      </w:pPr>
      <w:r>
        <w:t xml:space="preserve">     * is replaced, so signing in as a different user never leaves stale data.</w:t>
      </w:r>
    </w:p>
    <w:p w14:paraId="1B59E47C" w14:textId="77777777" w:rsidR="001071F8" w:rsidRDefault="00764826">
      <w:pPr>
        <w:pStyle w:val="CodeListing"/>
        <w:keepLines/>
      </w:pPr>
      <w:r>
        <w:t xml:space="preserve">     */</w:t>
      </w:r>
    </w:p>
    <w:p w14:paraId="629F1E52" w14:textId="77777777" w:rsidR="001071F8" w:rsidRDefault="00764826">
      <w:pPr>
        <w:pStyle w:val="CodeListing"/>
        <w:keepLines/>
      </w:pPr>
      <w:r>
        <w:t xml:space="preserve">    public void saveSession(String token, String expiresAtUtc, UserModel user) {</w:t>
      </w:r>
    </w:p>
    <w:p w14:paraId="0D5B0F40" w14:textId="77777777" w:rsidR="001071F8" w:rsidRDefault="00764826">
      <w:pPr>
        <w:pStyle w:val="CodeListing"/>
        <w:keepLines/>
      </w:pPr>
      <w:r>
        <w:t xml:space="preserve">        // CONFLICT_REPLACE gives an upsert without a separate existence check.</w:t>
      </w:r>
    </w:p>
    <w:p w14:paraId="7964CD75" w14:textId="77777777" w:rsidR="001071F8" w:rsidRDefault="00764826">
      <w:pPr>
        <w:pStyle w:val="CodeListing"/>
        <w:keepLines/>
      </w:pPr>
      <w:r>
        <w:t xml:space="preserve">        SQLiteDatabase db = helper.getWritableDatabase();</w:t>
      </w:r>
    </w:p>
    <w:p w14:paraId="2B2AFF16" w14:textId="77777777" w:rsidR="001071F8" w:rsidRDefault="00764826">
      <w:pPr>
        <w:pStyle w:val="CodeListing"/>
        <w:keepLines/>
      </w:pPr>
      <w:r>
        <w:t xml:space="preserve">        ContentValues values = new ContentValues();</w:t>
      </w:r>
    </w:p>
    <w:p w14:paraId="2B88B2F4" w14:textId="77777777" w:rsidR="001071F8" w:rsidRDefault="001071F8">
      <w:pPr>
        <w:pStyle w:val="CodeListing"/>
        <w:keepLines/>
      </w:pPr>
    </w:p>
    <w:p w14:paraId="36460AD1" w14:textId="77777777" w:rsidR="001071F8" w:rsidRDefault="00764826">
      <w:pPr>
        <w:pStyle w:val="CodeListing"/>
        <w:keepLines/>
      </w:pPr>
      <w:r>
        <w:t xml:space="preserve">        values.put(DatabaseHelper.COL_SESSION_ID, SESSION_ROW_ID);</w:t>
      </w:r>
    </w:p>
    <w:p w14:paraId="3819B50A" w14:textId="77777777" w:rsidR="001071F8" w:rsidRDefault="00764826">
      <w:pPr>
        <w:pStyle w:val="CodeListing"/>
        <w:keepLines/>
      </w:pPr>
      <w:r>
        <w:t xml:space="preserve">        values.put(DatabaseHelper.COL_SESSION_USER_ID, user.getId());</w:t>
      </w:r>
    </w:p>
    <w:p w14:paraId="4D43148D" w14:textId="77777777" w:rsidR="001071F8" w:rsidRDefault="00764826">
      <w:pPr>
        <w:pStyle w:val="CodeListing"/>
        <w:keepLines/>
      </w:pPr>
      <w:r>
        <w:t xml:space="preserve">        values.put(DatabaseHelper.COL_SESSION_NIC, user.getNic());</w:t>
      </w:r>
    </w:p>
    <w:p w14:paraId="21784FD9" w14:textId="77777777" w:rsidR="001071F8" w:rsidRDefault="00764826">
      <w:pPr>
        <w:pStyle w:val="CodeListing"/>
        <w:keepLines/>
      </w:pPr>
      <w:r>
        <w:t xml:space="preserve">        values.put(DatabaseHelper.COL_SESSION_USERNAME, user.getUsername());</w:t>
      </w:r>
    </w:p>
    <w:p w14:paraId="1F9BFD85" w14:textId="77777777" w:rsidR="001071F8" w:rsidRDefault="00764826">
      <w:pPr>
        <w:pStyle w:val="CodeListing"/>
        <w:keepLines/>
      </w:pPr>
      <w:r>
        <w:t xml:space="preserve">        values.put(DatabaseHelper.COL_SESSION_FULL_NAME, user.getFullName());</w:t>
      </w:r>
    </w:p>
    <w:p w14:paraId="3E5987F2" w14:textId="77777777" w:rsidR="001071F8" w:rsidRDefault="00764826">
      <w:pPr>
        <w:pStyle w:val="CodeListing"/>
        <w:keepLines/>
      </w:pPr>
      <w:r>
        <w:t xml:space="preserve">        values.put(DatabaseHelper.COL_SESSION_EMAIL, user.getEmail());</w:t>
      </w:r>
    </w:p>
    <w:p w14:paraId="0BC12456" w14:textId="77777777" w:rsidR="001071F8" w:rsidRDefault="00764826">
      <w:pPr>
        <w:pStyle w:val="CodeListing"/>
        <w:keepLines/>
      </w:pPr>
      <w:r>
        <w:t xml:space="preserve">        values.put(DatabaseHelper.COL_SESSION_PHONE, user.getPhone());</w:t>
      </w:r>
    </w:p>
    <w:p w14:paraId="0B9BAD6B" w14:textId="77777777" w:rsidR="001071F8" w:rsidRDefault="00764826">
      <w:pPr>
        <w:pStyle w:val="CodeListing"/>
        <w:keepLines/>
      </w:pPr>
      <w:r>
        <w:t xml:space="preserve">        values.put(DatabaseHelper.COL_SESSION_ADDRESS, user.getAddress());</w:t>
      </w:r>
    </w:p>
    <w:p w14:paraId="6E58A1DB" w14:textId="77777777" w:rsidR="001071F8" w:rsidRDefault="00764826">
      <w:pPr>
        <w:pStyle w:val="CodeListing"/>
        <w:keepLines/>
      </w:pPr>
      <w:r>
        <w:t xml:space="preserve">        values.put(DatabaseHelper.COL_SESSION_ROLE, user.getRole());</w:t>
      </w:r>
    </w:p>
    <w:p w14:paraId="59465368" w14:textId="77777777" w:rsidR="001071F8" w:rsidRDefault="00764826">
      <w:pPr>
        <w:pStyle w:val="CodeListing"/>
        <w:keepLines/>
      </w:pPr>
      <w:r>
        <w:t xml:space="preserve">        values.put(DatabaseHelper.COL_SESSION_STATUS, user.getStatus());</w:t>
      </w:r>
    </w:p>
    <w:p w14:paraId="79FA9891" w14:textId="77777777" w:rsidR="001071F8" w:rsidRDefault="00764826">
      <w:pPr>
        <w:pStyle w:val="CodeListing"/>
        <w:keepLines/>
      </w:pPr>
      <w:r>
        <w:t xml:space="preserve">        values.put(DatabaseHelper.COL_SESSION_STATION_ID, user.getAssignedStationId());</w:t>
      </w:r>
    </w:p>
    <w:p w14:paraId="1DBBE013" w14:textId="77777777" w:rsidR="001071F8" w:rsidRDefault="00764826">
      <w:pPr>
        <w:pStyle w:val="CodeListing"/>
        <w:keepLines/>
      </w:pPr>
      <w:r>
        <w:t xml:space="preserve">        values.put(DatabaseHelper.COL_SESSION_STATION_CODE, user.getAssignedStationCode());</w:t>
      </w:r>
    </w:p>
    <w:p w14:paraId="4B8FF3DF" w14:textId="77777777" w:rsidR="001071F8" w:rsidRDefault="00764826">
      <w:pPr>
        <w:pStyle w:val="CodeListing"/>
        <w:keepLines/>
      </w:pPr>
      <w:r>
        <w:t xml:space="preserve">        values.put(DatabaseHelper.COL_SESSION_TOKEN, token);</w:t>
      </w:r>
    </w:p>
    <w:p w14:paraId="6C8B89FA" w14:textId="77777777" w:rsidR="001071F8" w:rsidRDefault="00764826">
      <w:pPr>
        <w:pStyle w:val="CodeListing"/>
        <w:keepLines/>
      </w:pPr>
      <w:r>
        <w:t xml:space="preserve">        values.put(DatabaseHelper.COL_SESSION_EXPIRES_AT, expiresAtUtc);</w:t>
      </w:r>
    </w:p>
    <w:p w14:paraId="40391F1A" w14:textId="77777777" w:rsidR="001071F8" w:rsidRDefault="00764826">
      <w:pPr>
        <w:pStyle w:val="CodeListing"/>
        <w:keepLines/>
      </w:pPr>
      <w:r>
        <w:t xml:space="preserve">        values.put(DatabaseHelper.COL_SESSION_SAVED_AT, System.currentTimeMillis());</w:t>
      </w:r>
    </w:p>
    <w:p w14:paraId="6A6AF5D8" w14:textId="77777777" w:rsidR="001071F8" w:rsidRDefault="001071F8">
      <w:pPr>
        <w:pStyle w:val="CodeListing"/>
        <w:keepLines/>
      </w:pPr>
    </w:p>
    <w:p w14:paraId="246651A9" w14:textId="77777777" w:rsidR="001071F8" w:rsidRDefault="00764826">
      <w:pPr>
        <w:pStyle w:val="CodeListing"/>
        <w:keepLines/>
      </w:pPr>
      <w:r>
        <w:t xml:space="preserve">        db.insertWithOnConflict(DatabaseHelper.TABLE_SESSION, null, values, SQLiteDatabase.CONFLICT_REPLACE);</w:t>
      </w:r>
    </w:p>
    <w:p w14:paraId="04579358" w14:textId="77777777" w:rsidR="001071F8" w:rsidRDefault="00764826">
      <w:pPr>
        <w:pStyle w:val="CodeListing"/>
        <w:keepLines/>
      </w:pPr>
      <w:r>
        <w:t xml:space="preserve">        Log.i(TAG, "Session saved for " + user.getUsername() + " (" + user.getRole() + ")");</w:t>
      </w:r>
    </w:p>
    <w:p w14:paraId="2EBC4D5E" w14:textId="77777777" w:rsidR="001071F8" w:rsidRDefault="00764826">
      <w:pPr>
        <w:pStyle w:val="CodeListing"/>
        <w:keepLines/>
      </w:pPr>
      <w:r>
        <w:t xml:space="preserve">    }</w:t>
      </w:r>
    </w:p>
    <w:p w14:paraId="08F0E40C" w14:textId="77777777" w:rsidR="001071F8" w:rsidRDefault="001071F8">
      <w:pPr>
        <w:pStyle w:val="CodeListing"/>
        <w:keepLines/>
      </w:pPr>
    </w:p>
    <w:p w14:paraId="1C694C1F" w14:textId="77777777" w:rsidR="001071F8" w:rsidRDefault="00764826">
      <w:pPr>
        <w:pStyle w:val="CodeListing"/>
        <w:keepLines/>
      </w:pPr>
      <w:r>
        <w:t xml:space="preserve">    /** Updates only the cached profile fields after the user edits their own details. */</w:t>
      </w:r>
    </w:p>
    <w:p w14:paraId="0E99F7BD" w14:textId="77777777" w:rsidR="001071F8" w:rsidRDefault="00764826">
      <w:pPr>
        <w:pStyle w:val="CodeListing"/>
        <w:keepLines/>
      </w:pPr>
      <w:r>
        <w:t xml:space="preserve">    public void updateProfile(UserModel user) {</w:t>
      </w:r>
    </w:p>
    <w:p w14:paraId="43C1C329" w14:textId="77777777" w:rsidR="001071F8" w:rsidRDefault="00764826">
      <w:pPr>
        <w:pStyle w:val="CodeListing"/>
        <w:keepLines/>
      </w:pPr>
      <w:r>
        <w:t xml:space="preserve">        // Leaves the token untouched so an edit never invalidates the session.</w:t>
      </w:r>
    </w:p>
    <w:p w14:paraId="7B68C9E4" w14:textId="77777777" w:rsidR="001071F8" w:rsidRDefault="00764826">
      <w:pPr>
        <w:pStyle w:val="CodeListing"/>
        <w:keepLines/>
      </w:pPr>
      <w:r>
        <w:t xml:space="preserve">        SQLiteDatabase db = helper.getWritableDatabase();</w:t>
      </w:r>
    </w:p>
    <w:p w14:paraId="7E163366" w14:textId="77777777" w:rsidR="001071F8" w:rsidRDefault="00764826">
      <w:pPr>
        <w:pStyle w:val="CodeListing"/>
        <w:keepLines/>
      </w:pPr>
      <w:r>
        <w:t xml:space="preserve">        ContentValues values = new ContentValues();</w:t>
      </w:r>
    </w:p>
    <w:p w14:paraId="34BECEC2" w14:textId="77777777" w:rsidR="001071F8" w:rsidRDefault="00764826">
      <w:pPr>
        <w:pStyle w:val="CodeListing"/>
        <w:keepLines/>
      </w:pPr>
      <w:r>
        <w:t xml:space="preserve">        values.put(DatabaseHelper.COL_SESSION_FULL_NAME, user.getFullName());</w:t>
      </w:r>
    </w:p>
    <w:p w14:paraId="170EC850" w14:textId="77777777" w:rsidR="001071F8" w:rsidRDefault="00764826">
      <w:pPr>
        <w:pStyle w:val="CodeListing"/>
        <w:keepLines/>
      </w:pPr>
      <w:r>
        <w:t xml:space="preserve">        values.put(DatabaseHelper.COL_SESSION_EMAIL, user.getEmail());</w:t>
      </w:r>
    </w:p>
    <w:p w14:paraId="2D2764C1" w14:textId="77777777" w:rsidR="001071F8" w:rsidRDefault="00764826">
      <w:pPr>
        <w:pStyle w:val="CodeListing"/>
        <w:keepLines/>
      </w:pPr>
      <w:r>
        <w:t xml:space="preserve">        values.put(DatabaseHelper.COL_SESSION_PHONE, user.getPhone());</w:t>
      </w:r>
    </w:p>
    <w:p w14:paraId="5B5102B9" w14:textId="77777777" w:rsidR="001071F8" w:rsidRDefault="00764826">
      <w:pPr>
        <w:pStyle w:val="CodeListing"/>
        <w:keepLines/>
      </w:pPr>
      <w:r>
        <w:t xml:space="preserve">        values.put(DatabaseHelper.COL_SESSION_ADDRESS, user.getAddress());</w:t>
      </w:r>
    </w:p>
    <w:p w14:paraId="4DE25F67" w14:textId="77777777" w:rsidR="001071F8" w:rsidRDefault="00764826">
      <w:pPr>
        <w:pStyle w:val="CodeListing"/>
        <w:keepLines/>
      </w:pPr>
      <w:r>
        <w:t xml:space="preserve">        values.put(DatabaseHelper.COL_SESSION_STATUS, user.getStatus());</w:t>
      </w:r>
    </w:p>
    <w:p w14:paraId="0072D75A" w14:textId="77777777" w:rsidR="001071F8" w:rsidRDefault="001071F8">
      <w:pPr>
        <w:pStyle w:val="CodeListing"/>
        <w:keepLines/>
      </w:pPr>
    </w:p>
    <w:p w14:paraId="50BC3E82" w14:textId="77777777" w:rsidR="001071F8" w:rsidRDefault="00764826">
      <w:pPr>
        <w:pStyle w:val="CodeListing"/>
        <w:keepLines/>
      </w:pPr>
      <w:r>
        <w:t xml:space="preserve">        db.update(DatabaseHelper.TABLE_SESSION, values,</w:t>
      </w:r>
    </w:p>
    <w:p w14:paraId="60B6DE83" w14:textId="77777777" w:rsidR="001071F8" w:rsidRDefault="00764826">
      <w:pPr>
        <w:pStyle w:val="CodeListing"/>
        <w:keepLines/>
      </w:pPr>
      <w:r>
        <w:t xml:space="preserve">                DatabaseHelper.COL_SESSION_ID + " = ?",</w:t>
      </w:r>
    </w:p>
    <w:p w14:paraId="6283325C" w14:textId="77777777" w:rsidR="001071F8" w:rsidRDefault="00764826">
      <w:pPr>
        <w:pStyle w:val="CodeListing"/>
        <w:keepLines/>
      </w:pPr>
      <w:r>
        <w:t xml:space="preserve">                new String[]{String.valueOf(SESSION_ROW_ID)});</w:t>
      </w:r>
    </w:p>
    <w:p w14:paraId="5E2FED67" w14:textId="77777777" w:rsidR="001071F8" w:rsidRDefault="00764826">
      <w:pPr>
        <w:pStyle w:val="CodeListing"/>
        <w:keepLines/>
      </w:pPr>
      <w:r>
        <w:t xml:space="preserve">    }</w:t>
      </w:r>
    </w:p>
    <w:p w14:paraId="6FB37D87" w14:textId="77777777" w:rsidR="001071F8" w:rsidRDefault="001071F8">
      <w:pPr>
        <w:pStyle w:val="CodeListing"/>
        <w:keepLines/>
      </w:pPr>
    </w:p>
    <w:p w14:paraId="53E3A093" w14:textId="77777777" w:rsidR="001071F8" w:rsidRDefault="00764826">
      <w:pPr>
        <w:pStyle w:val="CodeListing"/>
        <w:keepLines/>
      </w:pPr>
      <w:r>
        <w:t xml:space="preserve">    /** Returns the stored session as a user model, or null when nobody is signed in. */</w:t>
      </w:r>
    </w:p>
    <w:p w14:paraId="5E93FCE5" w14:textId="77777777" w:rsidR="001071F8" w:rsidRDefault="00764826">
      <w:pPr>
        <w:pStyle w:val="CodeListing"/>
        <w:keepLines/>
      </w:pPr>
      <w:r>
        <w:t xml:space="preserve">    public UserModel getUser() {</w:t>
      </w:r>
    </w:p>
    <w:p w14:paraId="6E59C0B2" w14:textId="77777777" w:rsidR="001071F8" w:rsidRDefault="00764826">
      <w:pPr>
        <w:pStyle w:val="CodeListing"/>
        <w:keepLines/>
      </w:pPr>
      <w:r>
        <w:t xml:space="preserve">        // Reading straight back out of SQLite is what lets the splash screen skip the login form.</w:t>
      </w:r>
    </w:p>
    <w:p w14:paraId="04424EE6" w14:textId="77777777" w:rsidR="001071F8" w:rsidRDefault="00764826">
      <w:pPr>
        <w:pStyle w:val="CodeListing"/>
        <w:keepLines/>
      </w:pPr>
      <w:r>
        <w:t xml:space="preserve">        SQLiteDatabase db = helper.getReadableDatabase();</w:t>
      </w:r>
    </w:p>
    <w:p w14:paraId="7ED9861F" w14:textId="77777777" w:rsidR="001071F8" w:rsidRDefault="00764826">
      <w:pPr>
        <w:pStyle w:val="CodeListing"/>
        <w:keepLines/>
      </w:pPr>
      <w:r>
        <w:t xml:space="preserve">        try (Cursor cursor = db.query(DatabaseHelper.TABLE_SESSION, null,</w:t>
      </w:r>
    </w:p>
    <w:p w14:paraId="79FB58C8" w14:textId="77777777" w:rsidR="001071F8" w:rsidRDefault="00764826">
      <w:pPr>
        <w:pStyle w:val="CodeListing"/>
        <w:keepLines/>
      </w:pPr>
      <w:r>
        <w:t xml:space="preserve">                DatabaseHelper.COL_SESSION_ID + " = ?",</w:t>
      </w:r>
    </w:p>
    <w:p w14:paraId="3A89E4B9" w14:textId="77777777" w:rsidR="001071F8" w:rsidRDefault="00764826">
      <w:pPr>
        <w:pStyle w:val="CodeListing"/>
        <w:keepLines/>
      </w:pPr>
      <w:r>
        <w:t xml:space="preserve">                new String[]{String.valueOf(SESSION_ROW_ID)}, null, null, null)) {</w:t>
      </w:r>
    </w:p>
    <w:p w14:paraId="57184E9E" w14:textId="77777777" w:rsidR="001071F8" w:rsidRDefault="001071F8">
      <w:pPr>
        <w:pStyle w:val="CodeListing"/>
        <w:keepLines/>
      </w:pPr>
    </w:p>
    <w:p w14:paraId="5A8CF331" w14:textId="77777777" w:rsidR="001071F8" w:rsidRDefault="00764826">
      <w:pPr>
        <w:pStyle w:val="CodeListing"/>
        <w:keepLines/>
      </w:pPr>
      <w:r>
        <w:t xml:space="preserve">            if (cursor == null || !cursor.moveToFirst()) {</w:t>
      </w:r>
    </w:p>
    <w:p w14:paraId="6C5A78F0" w14:textId="77777777" w:rsidR="001071F8" w:rsidRDefault="00764826">
      <w:pPr>
        <w:pStyle w:val="CodeListing"/>
        <w:keepLines/>
      </w:pPr>
      <w:r>
        <w:t xml:space="preserve">                return null;</w:t>
      </w:r>
    </w:p>
    <w:p w14:paraId="65DE7CBB" w14:textId="77777777" w:rsidR="001071F8" w:rsidRDefault="00764826">
      <w:pPr>
        <w:pStyle w:val="CodeListing"/>
        <w:keepLines/>
      </w:pPr>
      <w:r>
        <w:t xml:space="preserve">            }</w:t>
      </w:r>
    </w:p>
    <w:p w14:paraId="23640134" w14:textId="77777777" w:rsidR="001071F8" w:rsidRDefault="001071F8">
      <w:pPr>
        <w:pStyle w:val="CodeListing"/>
        <w:keepLines/>
      </w:pPr>
    </w:p>
    <w:p w14:paraId="4E8EF79D" w14:textId="77777777" w:rsidR="001071F8" w:rsidRDefault="00764826">
      <w:pPr>
        <w:pStyle w:val="CodeListing"/>
        <w:keepLines/>
      </w:pPr>
      <w:r>
        <w:t xml:space="preserve">            UserModel user = new UserModel();</w:t>
      </w:r>
    </w:p>
    <w:p w14:paraId="5DBE2610" w14:textId="77777777" w:rsidR="001071F8" w:rsidRDefault="00764826">
      <w:pPr>
        <w:pStyle w:val="CodeListing"/>
        <w:keepLines/>
      </w:pPr>
      <w:r>
        <w:t xml:space="preserve">            user.setId(getString(cursor, DatabaseHelper.COL_SESSION_USER_ID));</w:t>
      </w:r>
    </w:p>
    <w:p w14:paraId="62C72075" w14:textId="77777777" w:rsidR="001071F8" w:rsidRDefault="00764826">
      <w:pPr>
        <w:pStyle w:val="CodeListing"/>
        <w:keepLines/>
      </w:pPr>
      <w:r>
        <w:t xml:space="preserve">            user.setNic(getString(cursor, DatabaseHelper.COL_SESSION_NIC));</w:t>
      </w:r>
    </w:p>
    <w:p w14:paraId="0C3510E2" w14:textId="77777777" w:rsidR="001071F8" w:rsidRDefault="00764826">
      <w:pPr>
        <w:pStyle w:val="CodeListing"/>
        <w:keepLines/>
      </w:pPr>
      <w:r>
        <w:t xml:space="preserve">            user.setUsername(getString(cursor, DatabaseHelper.COL_SESSION_USERNAME));</w:t>
      </w:r>
    </w:p>
    <w:p w14:paraId="6AD5628D" w14:textId="77777777" w:rsidR="001071F8" w:rsidRDefault="00764826">
      <w:pPr>
        <w:pStyle w:val="CodeListing"/>
        <w:keepLines/>
      </w:pPr>
      <w:r>
        <w:t xml:space="preserve">            user.setFullName(getString(cursor, DatabaseHelper.COL_SESSION_FULL_NAME));</w:t>
      </w:r>
    </w:p>
    <w:p w14:paraId="17329AC2" w14:textId="77777777" w:rsidR="001071F8" w:rsidRDefault="00764826">
      <w:pPr>
        <w:pStyle w:val="CodeListing"/>
        <w:keepLines/>
      </w:pPr>
      <w:r>
        <w:t xml:space="preserve">            user.setEmail(getString(cursor, DatabaseHelper.COL_SESSION_EMAIL));</w:t>
      </w:r>
    </w:p>
    <w:p w14:paraId="0B67CEBC" w14:textId="77777777" w:rsidR="001071F8" w:rsidRDefault="00764826">
      <w:pPr>
        <w:pStyle w:val="CodeListing"/>
        <w:keepLines/>
      </w:pPr>
      <w:r>
        <w:t xml:space="preserve">            user.setPhone(getString(cursor, DatabaseHelper.COL_SESSION_PHONE));</w:t>
      </w:r>
    </w:p>
    <w:p w14:paraId="2872B600" w14:textId="77777777" w:rsidR="001071F8" w:rsidRDefault="00764826">
      <w:pPr>
        <w:pStyle w:val="CodeListing"/>
        <w:keepLines/>
      </w:pPr>
      <w:r>
        <w:t xml:space="preserve">            user.setAddress(getString(cursor, DatabaseHelper.COL_SESSION_ADDRESS));</w:t>
      </w:r>
    </w:p>
    <w:p w14:paraId="53BCDE36" w14:textId="77777777" w:rsidR="001071F8" w:rsidRDefault="00764826">
      <w:pPr>
        <w:pStyle w:val="CodeListing"/>
        <w:keepLines/>
      </w:pPr>
      <w:r>
        <w:t xml:space="preserve">            user.setRole(getString(cursor, DatabaseHelper.COL_SESSION_ROLE));</w:t>
      </w:r>
    </w:p>
    <w:p w14:paraId="0FA5B103" w14:textId="77777777" w:rsidR="001071F8" w:rsidRDefault="00764826">
      <w:pPr>
        <w:pStyle w:val="CodeListing"/>
        <w:keepLines/>
      </w:pPr>
      <w:r>
        <w:t xml:space="preserve">            user.setStatus(getString(cursor, DatabaseHelper.COL_SESSION_STATUS));</w:t>
      </w:r>
    </w:p>
    <w:p w14:paraId="62846913" w14:textId="77777777" w:rsidR="001071F8" w:rsidRDefault="00764826">
      <w:pPr>
        <w:pStyle w:val="CodeListing"/>
        <w:keepLines/>
      </w:pPr>
      <w:r>
        <w:t xml:space="preserve">            user.setAssignedStationId(getString(cursor, DatabaseHelper.COL_SESSION_STATION_ID));</w:t>
      </w:r>
    </w:p>
    <w:p w14:paraId="0CBFE575" w14:textId="77777777" w:rsidR="001071F8" w:rsidRDefault="00764826">
      <w:pPr>
        <w:pStyle w:val="CodeListing"/>
        <w:keepLines/>
      </w:pPr>
      <w:r>
        <w:t xml:space="preserve">            user.setAssignedStationCode(getString(cursor, DatabaseHelper.COL_SESSION_STATION_CODE));</w:t>
      </w:r>
    </w:p>
    <w:p w14:paraId="38D26E08" w14:textId="77777777" w:rsidR="001071F8" w:rsidRDefault="00764826">
      <w:pPr>
        <w:pStyle w:val="CodeListing"/>
        <w:keepLines/>
      </w:pPr>
      <w:r>
        <w:t xml:space="preserve">            return user;</w:t>
      </w:r>
    </w:p>
    <w:p w14:paraId="7BD3E90B" w14:textId="77777777" w:rsidR="001071F8" w:rsidRDefault="00764826">
      <w:pPr>
        <w:pStyle w:val="CodeListing"/>
        <w:keepLines/>
      </w:pPr>
      <w:r>
        <w:t xml:space="preserve">        } catch (Exception ex) {</w:t>
      </w:r>
    </w:p>
    <w:p w14:paraId="0BA0376C" w14:textId="77777777" w:rsidR="001071F8" w:rsidRDefault="00764826">
      <w:pPr>
        <w:pStyle w:val="CodeListing"/>
        <w:keepLines/>
      </w:pPr>
      <w:r>
        <w:t xml:space="preserve">            Log.e(TAG, "Failed to read the stored session.", ex);</w:t>
      </w:r>
    </w:p>
    <w:p w14:paraId="1C7AD76B" w14:textId="77777777" w:rsidR="001071F8" w:rsidRDefault="00764826">
      <w:pPr>
        <w:pStyle w:val="CodeListing"/>
        <w:keepLines/>
      </w:pPr>
      <w:r>
        <w:t xml:space="preserve">            return null;</w:t>
      </w:r>
    </w:p>
    <w:p w14:paraId="2FA6EBA7" w14:textId="77777777" w:rsidR="001071F8" w:rsidRDefault="00764826">
      <w:pPr>
        <w:pStyle w:val="CodeListing"/>
        <w:keepLines/>
      </w:pPr>
      <w:r>
        <w:t xml:space="preserve">        }</w:t>
      </w:r>
    </w:p>
    <w:p w14:paraId="31AB3FF5" w14:textId="77777777" w:rsidR="001071F8" w:rsidRDefault="00764826">
      <w:pPr>
        <w:pStyle w:val="CodeListing"/>
        <w:keepLines/>
      </w:pPr>
      <w:r>
        <w:t xml:space="preserve">    }</w:t>
      </w:r>
    </w:p>
    <w:p w14:paraId="11C16F20" w14:textId="77777777" w:rsidR="001071F8" w:rsidRDefault="001071F8">
      <w:pPr>
        <w:pStyle w:val="CodeListing"/>
        <w:keepLines/>
      </w:pPr>
    </w:p>
    <w:p w14:paraId="44D0DF4A" w14:textId="77777777" w:rsidR="001071F8" w:rsidRDefault="00764826">
      <w:pPr>
        <w:pStyle w:val="CodeListing"/>
        <w:keepLines/>
      </w:pPr>
      <w:r>
        <w:t xml:space="preserve">    /** Returns the stored JWT, or null when nobody is signed in. */</w:t>
      </w:r>
    </w:p>
    <w:p w14:paraId="1C12EA5C" w14:textId="77777777" w:rsidR="001071F8" w:rsidRDefault="00764826">
      <w:pPr>
        <w:pStyle w:val="CodeListing"/>
        <w:keepLines/>
      </w:pPr>
      <w:r>
        <w:t xml:space="preserve">    public String getToken() {</w:t>
      </w:r>
    </w:p>
    <w:p w14:paraId="1CB5820C" w14:textId="77777777" w:rsidR="001071F8" w:rsidRDefault="00764826">
      <w:pPr>
        <w:pStyle w:val="CodeListing"/>
        <w:keepLines/>
      </w:pPr>
      <w:r>
        <w:t xml:space="preserve">        // Every authenticated ApiClient call reads the token through this method.</w:t>
      </w:r>
    </w:p>
    <w:p w14:paraId="7A4AC9CB" w14:textId="77777777" w:rsidR="001071F8" w:rsidRDefault="00764826">
      <w:pPr>
        <w:pStyle w:val="CodeListing"/>
        <w:keepLines/>
      </w:pPr>
      <w:r>
        <w:t xml:space="preserve">        SQLiteDatabase db = helper.getReadableDatabase();</w:t>
      </w:r>
    </w:p>
    <w:p w14:paraId="222C5CDF" w14:textId="77777777" w:rsidR="001071F8" w:rsidRDefault="00764826">
      <w:pPr>
        <w:pStyle w:val="CodeListing"/>
        <w:keepLines/>
      </w:pPr>
      <w:r>
        <w:t xml:space="preserve">        try (Cursor cursor = db.query(DatabaseHelper.TABLE_SESSION,</w:t>
      </w:r>
    </w:p>
    <w:p w14:paraId="1AF38EB0" w14:textId="77777777" w:rsidR="001071F8" w:rsidRDefault="00764826">
      <w:pPr>
        <w:pStyle w:val="CodeListing"/>
        <w:keepLines/>
      </w:pPr>
      <w:r>
        <w:t xml:space="preserve">                new String[]{DatabaseHelper.COL_SESSION_TOKEN},</w:t>
      </w:r>
    </w:p>
    <w:p w14:paraId="0CB5A7D8" w14:textId="77777777" w:rsidR="001071F8" w:rsidRDefault="00764826">
      <w:pPr>
        <w:pStyle w:val="CodeListing"/>
        <w:keepLines/>
      </w:pPr>
      <w:r>
        <w:t xml:space="preserve">                DatabaseHelper.COL_SESSION_ID + " = ?",</w:t>
      </w:r>
    </w:p>
    <w:p w14:paraId="2FF4BBE6" w14:textId="77777777" w:rsidR="001071F8" w:rsidRDefault="00764826">
      <w:pPr>
        <w:pStyle w:val="CodeListing"/>
        <w:keepLines/>
      </w:pPr>
      <w:r>
        <w:t xml:space="preserve">                new String[]{String.valueOf(SESSION_ROW_ID)}, null, null, null)) {</w:t>
      </w:r>
    </w:p>
    <w:p w14:paraId="5AD92365" w14:textId="77777777" w:rsidR="001071F8" w:rsidRDefault="001071F8">
      <w:pPr>
        <w:pStyle w:val="CodeListing"/>
        <w:keepLines/>
      </w:pPr>
    </w:p>
    <w:p w14:paraId="572FC669" w14:textId="77777777" w:rsidR="001071F8" w:rsidRDefault="00764826">
      <w:pPr>
        <w:pStyle w:val="CodeListing"/>
        <w:keepLines/>
      </w:pPr>
      <w:r>
        <w:t xml:space="preserve">            if (cursor != null &amp;&amp; cursor.moveToFirst()) {</w:t>
      </w:r>
    </w:p>
    <w:p w14:paraId="5EDB997D" w14:textId="77777777" w:rsidR="001071F8" w:rsidRDefault="00764826">
      <w:pPr>
        <w:pStyle w:val="CodeListing"/>
        <w:keepLines/>
      </w:pPr>
      <w:r>
        <w:t xml:space="preserve">                return cursor.getString(0);</w:t>
      </w:r>
    </w:p>
    <w:p w14:paraId="299C271B" w14:textId="77777777" w:rsidR="001071F8" w:rsidRDefault="00764826">
      <w:pPr>
        <w:pStyle w:val="CodeListing"/>
        <w:keepLines/>
      </w:pPr>
      <w:r>
        <w:t xml:space="preserve">            }</w:t>
      </w:r>
    </w:p>
    <w:p w14:paraId="6694F05A" w14:textId="77777777" w:rsidR="001071F8" w:rsidRDefault="00764826">
      <w:pPr>
        <w:pStyle w:val="CodeListing"/>
        <w:keepLines/>
      </w:pPr>
      <w:r>
        <w:t xml:space="preserve">            return null;</w:t>
      </w:r>
    </w:p>
    <w:p w14:paraId="7AD599B6" w14:textId="77777777" w:rsidR="001071F8" w:rsidRDefault="00764826">
      <w:pPr>
        <w:pStyle w:val="CodeListing"/>
        <w:keepLines/>
      </w:pPr>
      <w:r>
        <w:t xml:space="preserve">        } catch (Exception ex) {</w:t>
      </w:r>
    </w:p>
    <w:p w14:paraId="6F76E655" w14:textId="77777777" w:rsidR="001071F8" w:rsidRDefault="00764826">
      <w:pPr>
        <w:pStyle w:val="CodeListing"/>
        <w:keepLines/>
      </w:pPr>
      <w:r>
        <w:t xml:space="preserve">            Log.e(TAG, "Failed to read the stored token.", ex);</w:t>
      </w:r>
    </w:p>
    <w:p w14:paraId="3F6F3773" w14:textId="77777777" w:rsidR="001071F8" w:rsidRDefault="00764826">
      <w:pPr>
        <w:pStyle w:val="CodeListing"/>
        <w:keepLines/>
      </w:pPr>
      <w:r>
        <w:t xml:space="preserve">            return null;</w:t>
      </w:r>
    </w:p>
    <w:p w14:paraId="28AF1843" w14:textId="77777777" w:rsidR="001071F8" w:rsidRDefault="00764826">
      <w:pPr>
        <w:pStyle w:val="CodeListing"/>
        <w:keepLines/>
      </w:pPr>
      <w:r>
        <w:t xml:space="preserve">        }</w:t>
      </w:r>
    </w:p>
    <w:p w14:paraId="604281E1" w14:textId="77777777" w:rsidR="001071F8" w:rsidRDefault="00764826">
      <w:pPr>
        <w:pStyle w:val="CodeListing"/>
        <w:keepLines/>
      </w:pPr>
      <w:r>
        <w:t xml:space="preserve">    }</w:t>
      </w:r>
    </w:p>
    <w:p w14:paraId="727D6FC6" w14:textId="77777777" w:rsidR="001071F8" w:rsidRDefault="001071F8">
      <w:pPr>
        <w:pStyle w:val="CodeListing"/>
        <w:keepLines/>
      </w:pPr>
    </w:p>
    <w:p w14:paraId="5135F35E" w14:textId="77777777" w:rsidR="001071F8" w:rsidRDefault="00764826">
      <w:pPr>
        <w:pStyle w:val="CodeListing"/>
        <w:keepLines/>
      </w:pPr>
      <w:r>
        <w:t xml:space="preserve">    /** True when a session row exists and still carries a token. */</w:t>
      </w:r>
    </w:p>
    <w:p w14:paraId="1DC64154" w14:textId="77777777" w:rsidR="001071F8" w:rsidRDefault="00764826">
      <w:pPr>
        <w:pStyle w:val="CodeListing"/>
        <w:keepLines/>
      </w:pPr>
      <w:r>
        <w:t xml:space="preserve">    public boolean isLoggedIn() {</w:t>
      </w:r>
    </w:p>
    <w:p w14:paraId="59C507BC" w14:textId="77777777" w:rsidR="001071F8" w:rsidRDefault="00764826">
      <w:pPr>
        <w:pStyle w:val="CodeListing"/>
        <w:keepLines/>
      </w:pPr>
      <w:r>
        <w:t xml:space="preserve">        // The splash screen uses this to decide between the login form and a home screen.</w:t>
      </w:r>
    </w:p>
    <w:p w14:paraId="76C6976D" w14:textId="77777777" w:rsidR="001071F8" w:rsidRDefault="00764826">
      <w:pPr>
        <w:pStyle w:val="CodeListing"/>
        <w:keepLines/>
      </w:pPr>
      <w:r>
        <w:t xml:space="preserve">        String token = getToken();</w:t>
      </w:r>
    </w:p>
    <w:p w14:paraId="3BAC3286" w14:textId="77777777" w:rsidR="001071F8" w:rsidRDefault="00764826">
      <w:pPr>
        <w:pStyle w:val="CodeListing"/>
        <w:keepLines/>
      </w:pPr>
      <w:r>
        <w:t xml:space="preserve">        return token != null &amp;&amp; !token.trim().isEmpty();</w:t>
      </w:r>
    </w:p>
    <w:p w14:paraId="581B172B" w14:textId="77777777" w:rsidR="001071F8" w:rsidRDefault="00764826">
      <w:pPr>
        <w:pStyle w:val="CodeListing"/>
        <w:keepLines/>
      </w:pPr>
      <w:r>
        <w:t xml:space="preserve">    }</w:t>
      </w:r>
    </w:p>
    <w:p w14:paraId="2254BA51" w14:textId="77777777" w:rsidR="001071F8" w:rsidRDefault="001071F8">
      <w:pPr>
        <w:pStyle w:val="CodeListing"/>
        <w:keepLines/>
      </w:pPr>
    </w:p>
    <w:p w14:paraId="277C8C45" w14:textId="77777777" w:rsidR="001071F8" w:rsidRDefault="00764826">
      <w:pPr>
        <w:pStyle w:val="CodeListing"/>
        <w:keepLines/>
      </w:pPr>
      <w:r>
        <w:t xml:space="preserve">    /** Role of the signed in user, or an empty string when nobody is signed in. */</w:t>
      </w:r>
    </w:p>
    <w:p w14:paraId="701DFA8C" w14:textId="77777777" w:rsidR="001071F8" w:rsidRDefault="00764826">
      <w:pPr>
        <w:pStyle w:val="CodeListing"/>
        <w:keepLines/>
      </w:pPr>
      <w:r>
        <w:t xml:space="preserve">    public String getRole() {</w:t>
      </w:r>
    </w:p>
    <w:p w14:paraId="4921B1A3" w14:textId="77777777" w:rsidR="001071F8" w:rsidRDefault="00764826">
      <w:pPr>
        <w:pStyle w:val="CodeListing"/>
        <w:keepLines/>
      </w:pPr>
      <w:r>
        <w:t xml:space="preserve">        // Drives which home screen the splash and login screens route to.</w:t>
      </w:r>
    </w:p>
    <w:p w14:paraId="2CA89FE5" w14:textId="77777777" w:rsidR="001071F8" w:rsidRDefault="00764826">
      <w:pPr>
        <w:pStyle w:val="CodeListing"/>
        <w:keepLines/>
      </w:pPr>
      <w:r>
        <w:t xml:space="preserve">        UserModel user = getUser();</w:t>
      </w:r>
    </w:p>
    <w:p w14:paraId="5C0ADA53" w14:textId="77777777" w:rsidR="001071F8" w:rsidRDefault="00764826">
      <w:pPr>
        <w:pStyle w:val="CodeListing"/>
        <w:keepLines/>
      </w:pPr>
      <w:r>
        <w:t xml:space="preserve">        return user == null || user.getRole() == null ? "" : user.getRole();</w:t>
      </w:r>
    </w:p>
    <w:p w14:paraId="27667C98" w14:textId="77777777" w:rsidR="001071F8" w:rsidRDefault="00764826">
      <w:pPr>
        <w:pStyle w:val="CodeListing"/>
        <w:keepLines/>
      </w:pPr>
      <w:r>
        <w:t xml:space="preserve">    }</w:t>
      </w:r>
    </w:p>
    <w:p w14:paraId="21C68FEA" w14:textId="77777777" w:rsidR="001071F8" w:rsidRDefault="001071F8">
      <w:pPr>
        <w:pStyle w:val="CodeListing"/>
        <w:keepLines/>
      </w:pPr>
    </w:p>
    <w:p w14:paraId="598BBC6D" w14:textId="77777777" w:rsidR="001071F8" w:rsidRDefault="00764826">
      <w:pPr>
        <w:pStyle w:val="CodeListing"/>
        <w:keepLines/>
      </w:pPr>
      <w:r>
        <w:t xml:space="preserve">    /** True when the signed in user is a solar prosumer. */</w:t>
      </w:r>
    </w:p>
    <w:p w14:paraId="60C8992E" w14:textId="77777777" w:rsidR="001071F8" w:rsidRDefault="00764826">
      <w:pPr>
        <w:pStyle w:val="CodeListing"/>
        <w:keepLines/>
      </w:pPr>
      <w:r>
        <w:t xml:space="preserve">    public boolean isProsumer() {</w:t>
      </w:r>
    </w:p>
    <w:p w14:paraId="0AA97605" w14:textId="77777777" w:rsidR="001071F8" w:rsidRDefault="00764826">
      <w:pPr>
        <w:pStyle w:val="CodeListing"/>
        <w:keepLines/>
      </w:pPr>
      <w:r>
        <w:t xml:space="preserve">        // Used for the role based home routing required by the marking scheme.</w:t>
      </w:r>
    </w:p>
    <w:p w14:paraId="22215E68" w14:textId="77777777" w:rsidR="001071F8" w:rsidRDefault="00764826">
      <w:pPr>
        <w:pStyle w:val="CodeListing"/>
        <w:keepLines/>
      </w:pPr>
      <w:r>
        <w:lastRenderedPageBreak/>
        <w:t xml:space="preserve">        return Constants.ROLE_PROSUMER.equals(getRole());</w:t>
      </w:r>
    </w:p>
    <w:p w14:paraId="752F8548" w14:textId="77777777" w:rsidR="001071F8" w:rsidRDefault="00764826">
      <w:pPr>
        <w:pStyle w:val="CodeListing"/>
        <w:keepLines/>
      </w:pPr>
      <w:r>
        <w:t xml:space="preserve">    }</w:t>
      </w:r>
    </w:p>
    <w:p w14:paraId="3B1922A1" w14:textId="77777777" w:rsidR="001071F8" w:rsidRDefault="001071F8">
      <w:pPr>
        <w:pStyle w:val="CodeListing"/>
        <w:keepLines/>
      </w:pPr>
    </w:p>
    <w:p w14:paraId="4E523D8C" w14:textId="77777777" w:rsidR="001071F8" w:rsidRDefault="00764826">
      <w:pPr>
        <w:pStyle w:val="CodeListing"/>
        <w:keepLines/>
      </w:pPr>
      <w:r>
        <w:t xml:space="preserve">    /** True when the signed in user is a grid operator. */</w:t>
      </w:r>
    </w:p>
    <w:p w14:paraId="44101381" w14:textId="77777777" w:rsidR="001071F8" w:rsidRDefault="00764826">
      <w:pPr>
        <w:pStyle w:val="CodeListing"/>
        <w:keepLines/>
      </w:pPr>
      <w:r>
        <w:t xml:space="preserve">    public boolean isGridOperator() {</w:t>
      </w:r>
    </w:p>
    <w:p w14:paraId="37C90811" w14:textId="77777777" w:rsidR="001071F8" w:rsidRDefault="00764826">
      <w:pPr>
        <w:pStyle w:val="CodeListing"/>
        <w:keepLines/>
      </w:pPr>
      <w:r>
        <w:t xml:space="preserve">        // Grid operators get the scanner and station tools instead of the booking tools.</w:t>
      </w:r>
    </w:p>
    <w:p w14:paraId="3647439A" w14:textId="77777777" w:rsidR="001071F8" w:rsidRDefault="00764826">
      <w:pPr>
        <w:pStyle w:val="CodeListing"/>
        <w:keepLines/>
      </w:pPr>
      <w:r>
        <w:t xml:space="preserve">        return Constants.ROLE_GRID_OPERATOR.equals(getRole());</w:t>
      </w:r>
    </w:p>
    <w:p w14:paraId="66F93319" w14:textId="77777777" w:rsidR="001071F8" w:rsidRDefault="00764826">
      <w:pPr>
        <w:pStyle w:val="CodeListing"/>
        <w:keepLines/>
      </w:pPr>
      <w:r>
        <w:t xml:space="preserve">    }</w:t>
      </w:r>
    </w:p>
    <w:p w14:paraId="012A4337" w14:textId="77777777" w:rsidR="001071F8" w:rsidRDefault="001071F8">
      <w:pPr>
        <w:pStyle w:val="CodeListing"/>
        <w:keepLines/>
      </w:pPr>
    </w:p>
    <w:p w14:paraId="4D61557E" w14:textId="77777777" w:rsidR="001071F8" w:rsidRDefault="00764826">
      <w:pPr>
        <w:pStyle w:val="CodeListing"/>
        <w:keepLines/>
      </w:pPr>
      <w:r>
        <w:t xml:space="preserve">    /** NIC of the signed in prosumer, or null for a staff account. */</w:t>
      </w:r>
    </w:p>
    <w:p w14:paraId="2A19ABAD" w14:textId="77777777" w:rsidR="001071F8" w:rsidRDefault="00764826">
      <w:pPr>
        <w:pStyle w:val="CodeListing"/>
        <w:keepLines/>
      </w:pPr>
      <w:r>
        <w:t xml:space="preserve">    public String getNic() {</w:t>
      </w:r>
    </w:p>
    <w:p w14:paraId="35DBD62D" w14:textId="77777777" w:rsidR="001071F8" w:rsidRDefault="00764826">
      <w:pPr>
        <w:pStyle w:val="CodeListing"/>
        <w:keepLines/>
      </w:pPr>
      <w:r>
        <w:t xml:space="preserve">        // The NIC is the prosumer primary key and is sent on booking calls.</w:t>
      </w:r>
    </w:p>
    <w:p w14:paraId="4DB45D61" w14:textId="77777777" w:rsidR="001071F8" w:rsidRDefault="00764826">
      <w:pPr>
        <w:pStyle w:val="CodeListing"/>
        <w:keepLines/>
      </w:pPr>
      <w:r>
        <w:t xml:space="preserve">        UserModel user = getUser();</w:t>
      </w:r>
    </w:p>
    <w:p w14:paraId="1B6F34B2" w14:textId="77777777" w:rsidR="001071F8" w:rsidRDefault="00764826">
      <w:pPr>
        <w:pStyle w:val="CodeListing"/>
        <w:keepLines/>
      </w:pPr>
      <w:r>
        <w:t xml:space="preserve">        return user == null ? null : user.getNic();</w:t>
      </w:r>
    </w:p>
    <w:p w14:paraId="14455E11" w14:textId="77777777" w:rsidR="001071F8" w:rsidRDefault="00764826">
      <w:pPr>
        <w:pStyle w:val="CodeListing"/>
        <w:keepLines/>
      </w:pPr>
      <w:r>
        <w:t xml:space="preserve">    }</w:t>
      </w:r>
    </w:p>
    <w:p w14:paraId="44367E01" w14:textId="77777777" w:rsidR="001071F8" w:rsidRDefault="001071F8">
      <w:pPr>
        <w:pStyle w:val="CodeListing"/>
        <w:keepLines/>
      </w:pPr>
    </w:p>
    <w:p w14:paraId="798CBF4E" w14:textId="77777777" w:rsidR="001071F8" w:rsidRDefault="00764826">
      <w:pPr>
        <w:pStyle w:val="CodeListing"/>
        <w:keepLines/>
      </w:pPr>
      <w:r>
        <w:t xml:space="preserve">    /** Clears the session row and every cached table, used on sign out. */</w:t>
      </w:r>
    </w:p>
    <w:p w14:paraId="27941676" w14:textId="77777777" w:rsidR="001071F8" w:rsidRDefault="00764826">
      <w:pPr>
        <w:pStyle w:val="CodeListing"/>
        <w:keepLines/>
      </w:pPr>
      <w:r>
        <w:t xml:space="preserve">    public void logout() {</w:t>
      </w:r>
    </w:p>
    <w:p w14:paraId="772E81C2" w14:textId="77777777" w:rsidR="001071F8" w:rsidRDefault="00764826">
      <w:pPr>
        <w:pStyle w:val="CodeListing"/>
        <w:keepLines/>
      </w:pPr>
      <w:r>
        <w:t xml:space="preserve">        // Cached rows are cleared too so the next user never sees the previous user's data.</w:t>
      </w:r>
    </w:p>
    <w:p w14:paraId="4E34E7F6" w14:textId="77777777" w:rsidR="001071F8" w:rsidRDefault="00764826">
      <w:pPr>
        <w:pStyle w:val="CodeListing"/>
        <w:keepLines/>
      </w:pPr>
      <w:r>
        <w:t xml:space="preserve">        SQLiteDatabase db = helper.getWritableDatabase();</w:t>
      </w:r>
    </w:p>
    <w:p w14:paraId="5EB3A534" w14:textId="77777777" w:rsidR="001071F8" w:rsidRDefault="00764826">
      <w:pPr>
        <w:pStyle w:val="CodeListing"/>
        <w:keepLines/>
      </w:pPr>
      <w:r>
        <w:t xml:space="preserve">        db.delete(DatabaseHelper.TABLE_SESSION, null, null);</w:t>
      </w:r>
    </w:p>
    <w:p w14:paraId="2CD597C1" w14:textId="77777777" w:rsidR="001071F8" w:rsidRDefault="00764826">
      <w:pPr>
        <w:pStyle w:val="CodeListing"/>
        <w:keepLines/>
      </w:pPr>
      <w:r>
        <w:t xml:space="preserve">        db.delete(DatabaseHelper.TABLE_RESERVATIONS, null, null);</w:t>
      </w:r>
    </w:p>
    <w:p w14:paraId="192B951E" w14:textId="77777777" w:rsidR="001071F8" w:rsidRDefault="00764826">
      <w:pPr>
        <w:pStyle w:val="CodeListing"/>
        <w:keepLines/>
      </w:pPr>
      <w:r>
        <w:t xml:space="preserve">        db.delete(DatabaseHelper.TABLE_STATIONS, null, null);</w:t>
      </w:r>
    </w:p>
    <w:p w14:paraId="380456BF" w14:textId="77777777" w:rsidR="001071F8" w:rsidRDefault="00764826">
      <w:pPr>
        <w:pStyle w:val="CodeListing"/>
        <w:keepLines/>
      </w:pPr>
      <w:r>
        <w:t xml:space="preserve">        db.delete(DatabaseHelper.TABLE_SYNC_LOG, null, null);</w:t>
      </w:r>
    </w:p>
    <w:p w14:paraId="1980B5BB" w14:textId="77777777" w:rsidR="001071F8" w:rsidRDefault="00764826">
      <w:pPr>
        <w:pStyle w:val="CodeListing"/>
        <w:keepLines/>
      </w:pPr>
      <w:r>
        <w:t xml:space="preserve">        Log.i(TAG, "Session cleared and local caches emptied.");</w:t>
      </w:r>
    </w:p>
    <w:p w14:paraId="79C88053" w14:textId="77777777" w:rsidR="001071F8" w:rsidRDefault="00764826">
      <w:pPr>
        <w:pStyle w:val="CodeListing"/>
        <w:keepLines/>
      </w:pPr>
      <w:r>
        <w:t xml:space="preserve">    }</w:t>
      </w:r>
    </w:p>
    <w:p w14:paraId="1BEFF59A" w14:textId="77777777" w:rsidR="001071F8" w:rsidRDefault="001071F8">
      <w:pPr>
        <w:pStyle w:val="CodeListing"/>
        <w:keepLines/>
      </w:pPr>
    </w:p>
    <w:p w14:paraId="5FADDBC0" w14:textId="77777777" w:rsidR="001071F8" w:rsidRDefault="00764826">
      <w:pPr>
        <w:pStyle w:val="CodeListing"/>
        <w:keepLines/>
      </w:pPr>
      <w:r>
        <w:t xml:space="preserve">    /** Rebuilds the session's user model from a fresh /auth/me payload. */</w:t>
      </w:r>
    </w:p>
    <w:p w14:paraId="2BD4478B" w14:textId="77777777" w:rsidR="001071F8" w:rsidRDefault="00764826">
      <w:pPr>
        <w:pStyle w:val="CodeListing"/>
        <w:keepLines/>
      </w:pPr>
      <w:r>
        <w:t xml:space="preserve">    public void refreshFromJson(JSONObject userJson) {</w:t>
      </w:r>
    </w:p>
    <w:p w14:paraId="09C95D77" w14:textId="77777777" w:rsidR="001071F8" w:rsidRDefault="00764826">
      <w:pPr>
        <w:pStyle w:val="CodeListing"/>
        <w:keepLines/>
      </w:pPr>
      <w:r>
        <w:t xml:space="preserve">        // Keeps the cached profile in step with the server after a remote change.</w:t>
      </w:r>
    </w:p>
    <w:p w14:paraId="0D135A07" w14:textId="77777777" w:rsidR="001071F8" w:rsidRDefault="00764826">
      <w:pPr>
        <w:pStyle w:val="CodeListing"/>
        <w:keepLines/>
      </w:pPr>
      <w:r>
        <w:t xml:space="preserve">        if (userJson == null) {</w:t>
      </w:r>
    </w:p>
    <w:p w14:paraId="3A717012" w14:textId="77777777" w:rsidR="001071F8" w:rsidRDefault="00764826">
      <w:pPr>
        <w:pStyle w:val="CodeListing"/>
        <w:keepLines/>
      </w:pPr>
      <w:r>
        <w:t xml:space="preserve">            return;</w:t>
      </w:r>
    </w:p>
    <w:p w14:paraId="2CE53EDA" w14:textId="77777777" w:rsidR="001071F8" w:rsidRDefault="00764826">
      <w:pPr>
        <w:pStyle w:val="CodeListing"/>
        <w:keepLines/>
      </w:pPr>
      <w:r>
        <w:t xml:space="preserve">        }</w:t>
      </w:r>
    </w:p>
    <w:p w14:paraId="71A902A4" w14:textId="77777777" w:rsidR="001071F8" w:rsidRDefault="00764826">
      <w:pPr>
        <w:pStyle w:val="CodeListing"/>
        <w:keepLines/>
      </w:pPr>
      <w:r>
        <w:t xml:space="preserve">        UserModel user = UserModel.fromJson(userJson);</w:t>
      </w:r>
    </w:p>
    <w:p w14:paraId="7BD7386C" w14:textId="77777777" w:rsidR="001071F8" w:rsidRDefault="00764826">
      <w:pPr>
        <w:pStyle w:val="CodeListing"/>
        <w:keepLines/>
      </w:pPr>
      <w:r>
        <w:t xml:space="preserve">        updateProfile(user);</w:t>
      </w:r>
    </w:p>
    <w:p w14:paraId="0A9C8831" w14:textId="77777777" w:rsidR="001071F8" w:rsidRDefault="00764826">
      <w:pPr>
        <w:pStyle w:val="CodeListing"/>
        <w:keepLines/>
      </w:pPr>
      <w:r>
        <w:t xml:space="preserve">    }</w:t>
      </w:r>
    </w:p>
    <w:p w14:paraId="32216424" w14:textId="77777777" w:rsidR="001071F8" w:rsidRDefault="001071F8">
      <w:pPr>
        <w:pStyle w:val="CodeListing"/>
        <w:keepLines/>
      </w:pPr>
    </w:p>
    <w:p w14:paraId="460B9697" w14:textId="77777777" w:rsidR="001071F8" w:rsidRDefault="00764826">
      <w:pPr>
        <w:pStyle w:val="CodeListing"/>
        <w:keepLines/>
      </w:pPr>
      <w:r>
        <w:t xml:space="preserve">    /** Reads a column as a string, returning null when the column is null. */</w:t>
      </w:r>
    </w:p>
    <w:p w14:paraId="459CECB5" w14:textId="77777777" w:rsidR="001071F8" w:rsidRDefault="00764826">
      <w:pPr>
        <w:pStyle w:val="CodeListing"/>
        <w:keepLines/>
      </w:pPr>
      <w:r>
        <w:t xml:space="preserve">    private String getString(Cursor cursor, String column) {</w:t>
      </w:r>
    </w:p>
    <w:p w14:paraId="3031AB08" w14:textId="77777777" w:rsidR="001071F8" w:rsidRDefault="00764826">
      <w:pPr>
        <w:pStyle w:val="CodeListing"/>
        <w:keepLines/>
      </w:pPr>
      <w:r>
        <w:t xml:space="preserve">        // Cursor.getString throws on a missing column, so the index is checked first.</w:t>
      </w:r>
    </w:p>
    <w:p w14:paraId="7C7B0C1F" w14:textId="77777777" w:rsidR="001071F8" w:rsidRDefault="00764826">
      <w:pPr>
        <w:pStyle w:val="CodeListing"/>
        <w:keepLines/>
      </w:pPr>
      <w:r>
        <w:t xml:space="preserve">        int index = cursor.getColumnIndex(column);</w:t>
      </w:r>
    </w:p>
    <w:p w14:paraId="178D06A3" w14:textId="77777777" w:rsidR="001071F8" w:rsidRDefault="00764826">
      <w:pPr>
        <w:pStyle w:val="CodeListing"/>
        <w:keepLines/>
      </w:pPr>
      <w:r>
        <w:t xml:space="preserve">        if (index &lt; 0 || cursor.isNull(index)) {</w:t>
      </w:r>
    </w:p>
    <w:p w14:paraId="18445AFB" w14:textId="77777777" w:rsidR="001071F8" w:rsidRDefault="00764826">
      <w:pPr>
        <w:pStyle w:val="CodeListing"/>
        <w:keepLines/>
      </w:pPr>
      <w:r>
        <w:t xml:space="preserve">            return null;</w:t>
      </w:r>
    </w:p>
    <w:p w14:paraId="116318C4" w14:textId="77777777" w:rsidR="001071F8" w:rsidRDefault="00764826">
      <w:pPr>
        <w:pStyle w:val="CodeListing"/>
        <w:keepLines/>
      </w:pPr>
      <w:r>
        <w:t xml:space="preserve">        }</w:t>
      </w:r>
    </w:p>
    <w:p w14:paraId="21B9D8EB" w14:textId="77777777" w:rsidR="001071F8" w:rsidRDefault="00764826">
      <w:pPr>
        <w:pStyle w:val="CodeListing"/>
        <w:keepLines/>
      </w:pPr>
      <w:r>
        <w:t xml:space="preserve">        return cursor.getString(index);</w:t>
      </w:r>
    </w:p>
    <w:p w14:paraId="71C36E4F" w14:textId="77777777" w:rsidR="001071F8" w:rsidRDefault="00764826">
      <w:pPr>
        <w:pStyle w:val="CodeListing"/>
        <w:keepLines/>
      </w:pPr>
      <w:r>
        <w:t xml:space="preserve">    }</w:t>
      </w:r>
    </w:p>
    <w:p w14:paraId="716BBCB7" w14:textId="77777777" w:rsidR="001071F8" w:rsidRDefault="00764826">
      <w:pPr>
        <w:pStyle w:val="CodeListing"/>
        <w:keepLines/>
      </w:pPr>
      <w:r>
        <w:t>}</w:t>
      </w:r>
    </w:p>
    <w:p w14:paraId="4D33A799" w14:textId="77777777" w:rsidR="001071F8" w:rsidRDefault="001071F8">
      <w:pPr>
        <w:spacing w:after="80" w:line="120" w:lineRule="exact"/>
      </w:pPr>
    </w:p>
    <w:p w14:paraId="51B180CE" w14:textId="77777777" w:rsidR="001071F8" w:rsidRDefault="00764826">
      <w:pPr>
        <w:pStyle w:val="Heading3"/>
      </w:pPr>
      <w:bookmarkStart w:id="164" w:name="_Toc241609610"/>
      <w:r>
        <w:t>A.3.4 LoginActivity.java</w:t>
      </w:r>
      <w:bookmarkEnd w:id="164"/>
    </w:p>
    <w:p w14:paraId="21A75214" w14:textId="77777777" w:rsidR="001071F8" w:rsidRDefault="00764826">
      <w:pPr>
        <w:keepNext/>
        <w:spacing w:after="60"/>
      </w:pPr>
      <w:r>
        <w:rPr>
          <w:rStyle w:val="CodeInline"/>
        </w:rPr>
        <w:t>mobile/app/src/main/java/lk/sliit/smartsolar/activities/LoginActivity.java</w:t>
      </w:r>
    </w:p>
    <w:p w14:paraId="2B048AAE" w14:textId="77777777" w:rsidR="001071F8" w:rsidRDefault="00764826">
      <w:pPr>
        <w:pStyle w:val="CodeListing"/>
        <w:keepLines/>
      </w:pPr>
      <w:r>
        <w:t>/*</w:t>
      </w:r>
    </w:p>
    <w:p w14:paraId="6848FEA3" w14:textId="77777777" w:rsidR="001071F8" w:rsidRDefault="00764826">
      <w:pPr>
        <w:pStyle w:val="CodeListing"/>
        <w:keepLines/>
      </w:pPr>
      <w:r>
        <w:t xml:space="preserve"> * =============================================================================</w:t>
      </w:r>
    </w:p>
    <w:p w14:paraId="535DB3B7" w14:textId="77777777" w:rsidR="001071F8" w:rsidRDefault="00764826">
      <w:pPr>
        <w:pStyle w:val="CodeListing"/>
        <w:keepLines/>
      </w:pPr>
      <w:r>
        <w:t xml:space="preserve"> * File        : LoginActivity.java</w:t>
      </w:r>
    </w:p>
    <w:p w14:paraId="4CC46106" w14:textId="77777777" w:rsidR="001071F8" w:rsidRDefault="00764826">
      <w:pPr>
        <w:pStyle w:val="CodeListing"/>
        <w:keepLines/>
      </w:pPr>
      <w:r>
        <w:t xml:space="preserve"> * Project     : Smart Solar Microgrid Trading System - Android Client</w:t>
      </w:r>
    </w:p>
    <w:p w14:paraId="24CB1273" w14:textId="77777777" w:rsidR="001071F8" w:rsidRDefault="00764826">
      <w:pPr>
        <w:pStyle w:val="CodeListing"/>
        <w:keepLines/>
      </w:pPr>
      <w:r>
        <w:t xml:space="preserve"> * Module      : activities</w:t>
      </w:r>
    </w:p>
    <w:p w14:paraId="1D8F9581" w14:textId="77777777" w:rsidR="001071F8" w:rsidRDefault="00764826">
      <w:pPr>
        <w:pStyle w:val="CodeListing"/>
        <w:keepLines/>
      </w:pPr>
      <w:r>
        <w:t xml:space="preserve"> * Description : Sign in screen. It posts the identifier and password to</w:t>
      </w:r>
    </w:p>
    <w:p w14:paraId="28673388" w14:textId="77777777" w:rsidR="001071F8" w:rsidRDefault="00764826">
      <w:pPr>
        <w:pStyle w:val="CodeListing"/>
        <w:keepLines/>
      </w:pPr>
      <w:r>
        <w:t xml:space="preserve"> *               POST /auth/login, stores the returned JWT and user profile in the</w:t>
      </w:r>
    </w:p>
    <w:p w14:paraId="1A30AEB1" w14:textId="77777777" w:rsidR="001071F8" w:rsidRDefault="00764826">
      <w:pPr>
        <w:pStyle w:val="CodeListing"/>
        <w:keepLines/>
      </w:pPr>
      <w:r>
        <w:t xml:space="preserve"> *               local SQLite session table, and then performs the role based</w:t>
      </w:r>
    </w:p>
    <w:p w14:paraId="58AA7E50" w14:textId="77777777" w:rsidR="001071F8" w:rsidRDefault="00764826">
      <w:pPr>
        <w:pStyle w:val="CodeListing"/>
        <w:keepLines/>
      </w:pPr>
      <w:r>
        <w:t xml:space="preserve"> *               routing the marking scheme asks for. Refusals such as a pending</w:t>
      </w:r>
    </w:p>
    <w:p w14:paraId="1FBC9DE1" w14:textId="77777777" w:rsidR="001071F8" w:rsidRDefault="00764826">
      <w:pPr>
        <w:pStyle w:val="CodeListing"/>
        <w:keepLines/>
      </w:pPr>
      <w:r>
        <w:t xml:space="preserve"> *               or deactivated account are decided entirely by the API (rules R6</w:t>
      </w:r>
    </w:p>
    <w:p w14:paraId="220179E9" w14:textId="77777777" w:rsidR="001071F8" w:rsidRDefault="00764826">
      <w:pPr>
        <w:pStyle w:val="CodeListing"/>
        <w:keepLines/>
      </w:pPr>
      <w:r>
        <w:t xml:space="preserve"> *               and R5) and are only explained here.</w:t>
      </w:r>
    </w:p>
    <w:p w14:paraId="2DAEA9D3" w14:textId="77777777" w:rsidR="001071F8" w:rsidRDefault="00764826">
      <w:pPr>
        <w:pStyle w:val="CodeListing"/>
        <w:keepLines/>
      </w:pPr>
      <w:r>
        <w:t xml:space="preserve"> * Author      : Smart Solar Microgrid Team - SE4040 Enterprise Application Dev</w:t>
      </w:r>
    </w:p>
    <w:p w14:paraId="20B5D6C0" w14:textId="77777777" w:rsidR="001071F8" w:rsidRDefault="00764826">
      <w:pPr>
        <w:pStyle w:val="CodeListing"/>
        <w:keepLines/>
      </w:pPr>
      <w:r>
        <w:t xml:space="preserve"> * Created     : 2026-09-04</w:t>
      </w:r>
    </w:p>
    <w:p w14:paraId="7AFC4815" w14:textId="77777777" w:rsidR="001071F8" w:rsidRDefault="00764826">
      <w:pPr>
        <w:pStyle w:val="CodeListing"/>
        <w:keepLines/>
      </w:pPr>
      <w:r>
        <w:t xml:space="preserve"> * =============================================================================</w:t>
      </w:r>
    </w:p>
    <w:p w14:paraId="3B6640A5" w14:textId="77777777" w:rsidR="001071F8" w:rsidRDefault="00764826">
      <w:pPr>
        <w:pStyle w:val="CodeListing"/>
        <w:keepLines/>
      </w:pPr>
      <w:r>
        <w:t xml:space="preserve"> */</w:t>
      </w:r>
    </w:p>
    <w:p w14:paraId="5CCACCE3" w14:textId="77777777" w:rsidR="001071F8" w:rsidRDefault="001071F8">
      <w:pPr>
        <w:pStyle w:val="CodeListing"/>
        <w:keepLines/>
      </w:pPr>
    </w:p>
    <w:p w14:paraId="6B22FD39" w14:textId="77777777" w:rsidR="001071F8" w:rsidRDefault="00764826">
      <w:pPr>
        <w:pStyle w:val="CodeListing"/>
        <w:keepLines/>
      </w:pPr>
      <w:r>
        <w:t>package lk.sliit.smartsolar.activities;</w:t>
      </w:r>
    </w:p>
    <w:p w14:paraId="38596EF7" w14:textId="77777777" w:rsidR="001071F8" w:rsidRDefault="001071F8">
      <w:pPr>
        <w:pStyle w:val="CodeListing"/>
        <w:keepLines/>
      </w:pPr>
    </w:p>
    <w:p w14:paraId="5A02CBED" w14:textId="77777777" w:rsidR="001071F8" w:rsidRDefault="00764826">
      <w:pPr>
        <w:pStyle w:val="CodeListing"/>
        <w:keepLines/>
      </w:pPr>
      <w:r>
        <w:t>import android.content.Intent;</w:t>
      </w:r>
    </w:p>
    <w:p w14:paraId="385626E7" w14:textId="77777777" w:rsidR="001071F8" w:rsidRDefault="00764826">
      <w:pPr>
        <w:pStyle w:val="CodeListing"/>
        <w:keepLines/>
      </w:pPr>
      <w:r>
        <w:lastRenderedPageBreak/>
        <w:t>import android.os.Bundle;</w:t>
      </w:r>
    </w:p>
    <w:p w14:paraId="5C1F43A8" w14:textId="77777777" w:rsidR="001071F8" w:rsidRDefault="00764826">
      <w:pPr>
        <w:pStyle w:val="CodeListing"/>
        <w:keepLines/>
      </w:pPr>
      <w:r>
        <w:t>import android.view.View;</w:t>
      </w:r>
    </w:p>
    <w:p w14:paraId="367378C5" w14:textId="77777777" w:rsidR="001071F8" w:rsidRDefault="00764826">
      <w:pPr>
        <w:pStyle w:val="CodeListing"/>
        <w:keepLines/>
      </w:pPr>
      <w:r>
        <w:t>import android.widget.ProgressBar;</w:t>
      </w:r>
    </w:p>
    <w:p w14:paraId="06ECF742" w14:textId="77777777" w:rsidR="001071F8" w:rsidRDefault="001071F8">
      <w:pPr>
        <w:pStyle w:val="CodeListing"/>
        <w:keepLines/>
      </w:pPr>
    </w:p>
    <w:p w14:paraId="4BD662B6" w14:textId="77777777" w:rsidR="001071F8" w:rsidRDefault="00764826">
      <w:pPr>
        <w:pStyle w:val="CodeListing"/>
        <w:keepLines/>
      </w:pPr>
      <w:r>
        <w:t>import androidx.annotation.Nullable;</w:t>
      </w:r>
    </w:p>
    <w:p w14:paraId="7A95C1BF" w14:textId="77777777" w:rsidR="001071F8" w:rsidRDefault="00764826">
      <w:pPr>
        <w:pStyle w:val="CodeListing"/>
        <w:keepLines/>
      </w:pPr>
      <w:r>
        <w:t>import androidx.appcompat.app.AlertDialog;</w:t>
      </w:r>
    </w:p>
    <w:p w14:paraId="5E36B039" w14:textId="77777777" w:rsidR="001071F8" w:rsidRDefault="001071F8">
      <w:pPr>
        <w:pStyle w:val="CodeListing"/>
        <w:keepLines/>
      </w:pPr>
    </w:p>
    <w:p w14:paraId="731373DD" w14:textId="77777777" w:rsidR="001071F8" w:rsidRDefault="00764826">
      <w:pPr>
        <w:pStyle w:val="CodeListing"/>
        <w:keepLines/>
      </w:pPr>
      <w:r>
        <w:t>import com.google.android.material.button.MaterialButton;</w:t>
      </w:r>
    </w:p>
    <w:p w14:paraId="4C50DA79" w14:textId="77777777" w:rsidR="001071F8" w:rsidRDefault="00764826">
      <w:pPr>
        <w:pStyle w:val="CodeListing"/>
        <w:keepLines/>
      </w:pPr>
      <w:r>
        <w:t>import com.google.android.material.textfield.TextInputEditText;</w:t>
      </w:r>
    </w:p>
    <w:p w14:paraId="54DA3118" w14:textId="77777777" w:rsidR="001071F8" w:rsidRDefault="00764826">
      <w:pPr>
        <w:pStyle w:val="CodeListing"/>
        <w:keepLines/>
      </w:pPr>
      <w:r>
        <w:t>import com.google.android.material.textfield.TextInputLayout;</w:t>
      </w:r>
    </w:p>
    <w:p w14:paraId="519A3717" w14:textId="77777777" w:rsidR="001071F8" w:rsidRDefault="001071F8">
      <w:pPr>
        <w:pStyle w:val="CodeListing"/>
        <w:keepLines/>
      </w:pPr>
    </w:p>
    <w:p w14:paraId="2440513D" w14:textId="77777777" w:rsidR="001071F8" w:rsidRDefault="00764826">
      <w:pPr>
        <w:pStyle w:val="CodeListing"/>
        <w:keepLines/>
      </w:pPr>
      <w:r>
        <w:t>import org.json.JSONException;</w:t>
      </w:r>
    </w:p>
    <w:p w14:paraId="52794981" w14:textId="77777777" w:rsidR="001071F8" w:rsidRDefault="00764826">
      <w:pPr>
        <w:pStyle w:val="CodeListing"/>
        <w:keepLines/>
      </w:pPr>
      <w:r>
        <w:t>import org.json.JSONObject;</w:t>
      </w:r>
    </w:p>
    <w:p w14:paraId="1205CA7C" w14:textId="77777777" w:rsidR="001071F8" w:rsidRDefault="001071F8">
      <w:pPr>
        <w:pStyle w:val="CodeListing"/>
        <w:keepLines/>
      </w:pPr>
    </w:p>
    <w:p w14:paraId="0335AAC0" w14:textId="77777777" w:rsidR="001071F8" w:rsidRDefault="00764826">
      <w:pPr>
        <w:pStyle w:val="CodeListing"/>
        <w:keepLines/>
      </w:pPr>
      <w:r>
        <w:t>import lk.sliit.smartsolar.R;</w:t>
      </w:r>
    </w:p>
    <w:p w14:paraId="3CE447F7" w14:textId="77777777" w:rsidR="001071F8" w:rsidRDefault="00764826">
      <w:pPr>
        <w:pStyle w:val="CodeListing"/>
        <w:keepLines/>
      </w:pPr>
      <w:r>
        <w:t>import lk.sliit.smartsolar.api.ApiResult;</w:t>
      </w:r>
    </w:p>
    <w:p w14:paraId="1CA99BC3" w14:textId="77777777" w:rsidR="001071F8" w:rsidRDefault="00764826">
      <w:pPr>
        <w:pStyle w:val="CodeListing"/>
        <w:keepLines/>
      </w:pPr>
      <w:r>
        <w:t>import lk.sliit.smartsolar.models.UserModel;</w:t>
      </w:r>
    </w:p>
    <w:p w14:paraId="31C947D4" w14:textId="77777777" w:rsidR="001071F8" w:rsidRDefault="00764826">
      <w:pPr>
        <w:pStyle w:val="CodeListing"/>
        <w:keepLines/>
      </w:pPr>
      <w:r>
        <w:t>import lk.sliit.smartsolar.util.Constants;</w:t>
      </w:r>
    </w:p>
    <w:p w14:paraId="11D56E81" w14:textId="77777777" w:rsidR="001071F8" w:rsidRDefault="00764826">
      <w:pPr>
        <w:pStyle w:val="CodeListing"/>
        <w:keepLines/>
      </w:pPr>
      <w:r>
        <w:t>import lk.sliit.smartsolar.util.ValidationUtils;</w:t>
      </w:r>
    </w:p>
    <w:p w14:paraId="43FD0036" w14:textId="77777777" w:rsidR="001071F8" w:rsidRDefault="001071F8">
      <w:pPr>
        <w:pStyle w:val="CodeListing"/>
        <w:keepLines/>
      </w:pPr>
    </w:p>
    <w:p w14:paraId="5BFDFE0B" w14:textId="77777777" w:rsidR="001071F8" w:rsidRDefault="00764826">
      <w:pPr>
        <w:pStyle w:val="CodeListing"/>
        <w:keepLines/>
      </w:pPr>
      <w:r>
        <w:t>/** Collects credentials, authenticates against the Web API and routes by role. */</w:t>
      </w:r>
    </w:p>
    <w:p w14:paraId="3A07D173" w14:textId="77777777" w:rsidR="001071F8" w:rsidRDefault="00764826">
      <w:pPr>
        <w:pStyle w:val="CodeListing"/>
        <w:keepLines/>
      </w:pPr>
      <w:r>
        <w:t>public class LoginActivity extends BaseActivity {</w:t>
      </w:r>
    </w:p>
    <w:p w14:paraId="58FB005E" w14:textId="77777777" w:rsidR="001071F8" w:rsidRDefault="001071F8">
      <w:pPr>
        <w:pStyle w:val="CodeListing"/>
        <w:keepLines/>
      </w:pPr>
    </w:p>
    <w:p w14:paraId="3049FCF4" w14:textId="77777777" w:rsidR="001071F8" w:rsidRDefault="00764826">
      <w:pPr>
        <w:pStyle w:val="CodeListing"/>
        <w:keepLines/>
      </w:pPr>
      <w:r>
        <w:t xml:space="preserve">    private TextInputLayout tilIdentifier;</w:t>
      </w:r>
    </w:p>
    <w:p w14:paraId="2179D836" w14:textId="77777777" w:rsidR="001071F8" w:rsidRDefault="00764826">
      <w:pPr>
        <w:pStyle w:val="CodeListing"/>
        <w:keepLines/>
      </w:pPr>
      <w:r>
        <w:t xml:space="preserve">    private TextInputLayout tilPassword;</w:t>
      </w:r>
    </w:p>
    <w:p w14:paraId="5A68529A" w14:textId="77777777" w:rsidR="001071F8" w:rsidRDefault="00764826">
      <w:pPr>
        <w:pStyle w:val="CodeListing"/>
        <w:keepLines/>
      </w:pPr>
      <w:r>
        <w:t xml:space="preserve">    private TextInputEditText etIdentifier;</w:t>
      </w:r>
    </w:p>
    <w:p w14:paraId="6F35C69E" w14:textId="77777777" w:rsidR="001071F8" w:rsidRDefault="00764826">
      <w:pPr>
        <w:pStyle w:val="CodeListing"/>
        <w:keepLines/>
      </w:pPr>
      <w:r>
        <w:t xml:space="preserve">    private TextInputEditText etPassword;</w:t>
      </w:r>
    </w:p>
    <w:p w14:paraId="7D119215" w14:textId="77777777" w:rsidR="001071F8" w:rsidRDefault="00764826">
      <w:pPr>
        <w:pStyle w:val="CodeListing"/>
        <w:keepLines/>
      </w:pPr>
      <w:r>
        <w:t xml:space="preserve">    private MaterialButton btnLogin;</w:t>
      </w:r>
    </w:p>
    <w:p w14:paraId="261E250B" w14:textId="77777777" w:rsidR="001071F8" w:rsidRDefault="00764826">
      <w:pPr>
        <w:pStyle w:val="CodeListing"/>
        <w:keepLines/>
      </w:pPr>
      <w:r>
        <w:t xml:space="preserve">    private MaterialButton btnGoRegister;</w:t>
      </w:r>
    </w:p>
    <w:p w14:paraId="6D7FE2BF" w14:textId="77777777" w:rsidR="001071F8" w:rsidRDefault="00764826">
      <w:pPr>
        <w:pStyle w:val="CodeListing"/>
        <w:keepLines/>
      </w:pPr>
      <w:r>
        <w:t xml:space="preserve">    private ProgressBar progressLogin;</w:t>
      </w:r>
    </w:p>
    <w:p w14:paraId="5E2AABBA" w14:textId="77777777" w:rsidR="001071F8" w:rsidRDefault="001071F8">
      <w:pPr>
        <w:pStyle w:val="CodeListing"/>
        <w:keepLines/>
      </w:pPr>
    </w:p>
    <w:p w14:paraId="260ADF74" w14:textId="77777777" w:rsidR="001071F8" w:rsidRDefault="00764826">
      <w:pPr>
        <w:pStyle w:val="CodeListing"/>
        <w:keepLines/>
      </w:pPr>
      <w:r>
        <w:t xml:space="preserve">    /** Inflates the layout, binds the views and wires the two buttons. */</w:t>
      </w:r>
    </w:p>
    <w:p w14:paraId="0A2B39AA" w14:textId="77777777" w:rsidR="001071F8" w:rsidRDefault="00764826">
      <w:pPr>
        <w:pStyle w:val="CodeListing"/>
        <w:keepLines/>
      </w:pPr>
      <w:r>
        <w:t xml:space="preserve">    @Override</w:t>
      </w:r>
    </w:p>
    <w:p w14:paraId="374FDE0A" w14:textId="77777777" w:rsidR="001071F8" w:rsidRDefault="00764826">
      <w:pPr>
        <w:pStyle w:val="CodeListing"/>
        <w:keepLines/>
      </w:pPr>
      <w:r>
        <w:t xml:space="preserve">    protected void onCreate(@Nullable Bundle savedInstanceState) {</w:t>
      </w:r>
    </w:p>
    <w:p w14:paraId="0E05F0B7" w14:textId="77777777" w:rsidR="001071F8" w:rsidRDefault="00764826">
      <w:pPr>
        <w:pStyle w:val="CodeListing"/>
        <w:keepLines/>
      </w:pPr>
      <w:r>
        <w:t xml:space="preserve">        // BaseActivity prepares the shared ApiClient and SQLite session first.</w:t>
      </w:r>
    </w:p>
    <w:p w14:paraId="14F0501C" w14:textId="77777777" w:rsidR="001071F8" w:rsidRDefault="00764826">
      <w:pPr>
        <w:pStyle w:val="CodeListing"/>
        <w:keepLines/>
      </w:pPr>
      <w:r>
        <w:t xml:space="preserve">        super.onCreate(savedInstanceState);</w:t>
      </w:r>
    </w:p>
    <w:p w14:paraId="623DFB6A" w14:textId="77777777" w:rsidR="001071F8" w:rsidRDefault="00764826">
      <w:pPr>
        <w:pStyle w:val="CodeListing"/>
        <w:keepLines/>
      </w:pPr>
      <w:r>
        <w:t xml:space="preserve">        setContentView(R.layout.activity_login);</w:t>
      </w:r>
    </w:p>
    <w:p w14:paraId="7EE30904" w14:textId="77777777" w:rsidR="001071F8" w:rsidRDefault="001071F8">
      <w:pPr>
        <w:pStyle w:val="CodeListing"/>
        <w:keepLines/>
      </w:pPr>
    </w:p>
    <w:p w14:paraId="66DDD3CA" w14:textId="77777777" w:rsidR="001071F8" w:rsidRDefault="00764826">
      <w:pPr>
        <w:pStyle w:val="CodeListing"/>
        <w:keepLines/>
      </w:pPr>
      <w:r>
        <w:t xml:space="preserve">        bindViews();</w:t>
      </w:r>
    </w:p>
    <w:p w14:paraId="6712D774" w14:textId="77777777" w:rsidR="001071F8" w:rsidRDefault="001071F8">
      <w:pPr>
        <w:pStyle w:val="CodeListing"/>
        <w:keepLines/>
      </w:pPr>
    </w:p>
    <w:p w14:paraId="58E06CA2" w14:textId="77777777" w:rsidR="001071F8" w:rsidRDefault="00764826">
      <w:pPr>
        <w:pStyle w:val="CodeListing"/>
        <w:keepLines/>
      </w:pPr>
      <w:r>
        <w:t xml:space="preserve">        btnLogin.setOnClickListener(v -&gt; attemptLogin());</w:t>
      </w:r>
    </w:p>
    <w:p w14:paraId="34B4677B" w14:textId="77777777" w:rsidR="001071F8" w:rsidRDefault="00764826">
      <w:pPr>
        <w:pStyle w:val="CodeListing"/>
        <w:keepLines/>
      </w:pPr>
      <w:r>
        <w:t xml:space="preserve">        btnGoRegister.setOnClickListener(v -&gt;</w:t>
      </w:r>
    </w:p>
    <w:p w14:paraId="07F2B15A" w14:textId="77777777" w:rsidR="001071F8" w:rsidRDefault="00764826">
      <w:pPr>
        <w:pStyle w:val="CodeListing"/>
        <w:keepLines/>
      </w:pPr>
      <w:r>
        <w:t xml:space="preserve">                startActivity(new Intent(LoginActivity.this, RegisterActivity.class)));</w:t>
      </w:r>
    </w:p>
    <w:p w14:paraId="048A911B" w14:textId="77777777" w:rsidR="001071F8" w:rsidRDefault="00764826">
      <w:pPr>
        <w:pStyle w:val="CodeListing"/>
        <w:keepLines/>
      </w:pPr>
      <w:r>
        <w:t xml:space="preserve">    }</w:t>
      </w:r>
    </w:p>
    <w:p w14:paraId="52ED7041" w14:textId="77777777" w:rsidR="001071F8" w:rsidRDefault="001071F8">
      <w:pPr>
        <w:pStyle w:val="CodeListing"/>
        <w:keepLines/>
      </w:pPr>
    </w:p>
    <w:p w14:paraId="79F85755" w14:textId="77777777" w:rsidR="001071F8" w:rsidRDefault="00764826">
      <w:pPr>
        <w:pStyle w:val="CodeListing"/>
        <w:keepLines/>
      </w:pPr>
      <w:r>
        <w:t xml:space="preserve">    /** Looks up every view this screen touches, using findViewById only. */</w:t>
      </w:r>
    </w:p>
    <w:p w14:paraId="473B6365" w14:textId="77777777" w:rsidR="001071F8" w:rsidRDefault="00764826">
      <w:pPr>
        <w:pStyle w:val="CodeListing"/>
        <w:keepLines/>
      </w:pPr>
      <w:r>
        <w:t xml:space="preserve">    private void bindViews() {</w:t>
      </w:r>
    </w:p>
    <w:p w14:paraId="4C60FBC6" w14:textId="77777777" w:rsidR="001071F8" w:rsidRDefault="00764826">
      <w:pPr>
        <w:pStyle w:val="CodeListing"/>
        <w:keepLines/>
      </w:pPr>
      <w:r>
        <w:t xml:space="preserve">        // No view binding or data binding is used anywhere in this pure native project.</w:t>
      </w:r>
    </w:p>
    <w:p w14:paraId="3FA7ABDA" w14:textId="77777777" w:rsidR="001071F8" w:rsidRDefault="00764826">
      <w:pPr>
        <w:pStyle w:val="CodeListing"/>
        <w:keepLines/>
      </w:pPr>
      <w:r>
        <w:t xml:space="preserve">        tilIdentifier = findViewById(R.id.til_identifier);</w:t>
      </w:r>
    </w:p>
    <w:p w14:paraId="1E78AAA1" w14:textId="77777777" w:rsidR="001071F8" w:rsidRDefault="00764826">
      <w:pPr>
        <w:pStyle w:val="CodeListing"/>
        <w:keepLines/>
      </w:pPr>
      <w:r>
        <w:t xml:space="preserve">        tilPassword = findViewById(R.id.til_password);</w:t>
      </w:r>
    </w:p>
    <w:p w14:paraId="1636B390" w14:textId="77777777" w:rsidR="001071F8" w:rsidRDefault="00764826">
      <w:pPr>
        <w:pStyle w:val="CodeListing"/>
        <w:keepLines/>
      </w:pPr>
      <w:r>
        <w:t xml:space="preserve">        etIdentifier = findViewById(R.id.et_identifier);</w:t>
      </w:r>
    </w:p>
    <w:p w14:paraId="4B936351" w14:textId="77777777" w:rsidR="001071F8" w:rsidRDefault="00764826">
      <w:pPr>
        <w:pStyle w:val="CodeListing"/>
        <w:keepLines/>
      </w:pPr>
      <w:r>
        <w:t xml:space="preserve">        etPassword = findViewById(R.id.et_password);</w:t>
      </w:r>
    </w:p>
    <w:p w14:paraId="7056099E" w14:textId="77777777" w:rsidR="001071F8" w:rsidRDefault="00764826">
      <w:pPr>
        <w:pStyle w:val="CodeListing"/>
        <w:keepLines/>
      </w:pPr>
      <w:r>
        <w:t xml:space="preserve">        btnLogin = findViewById(R.id.btn_login);</w:t>
      </w:r>
    </w:p>
    <w:p w14:paraId="2FBBE185" w14:textId="77777777" w:rsidR="001071F8" w:rsidRDefault="00764826">
      <w:pPr>
        <w:pStyle w:val="CodeListing"/>
        <w:keepLines/>
      </w:pPr>
      <w:r>
        <w:t xml:space="preserve">        btnGoRegister = findViewById(R.id.btn_go_register);</w:t>
      </w:r>
    </w:p>
    <w:p w14:paraId="55C76D2D" w14:textId="77777777" w:rsidR="001071F8" w:rsidRDefault="00764826">
      <w:pPr>
        <w:pStyle w:val="CodeListing"/>
        <w:keepLines/>
      </w:pPr>
      <w:r>
        <w:t xml:space="preserve">        progressLogin = findViewById(R.id.progress_login);</w:t>
      </w:r>
    </w:p>
    <w:p w14:paraId="5EB44A96" w14:textId="77777777" w:rsidR="001071F8" w:rsidRDefault="00764826">
      <w:pPr>
        <w:pStyle w:val="CodeListing"/>
        <w:keepLines/>
      </w:pPr>
      <w:r>
        <w:t xml:space="preserve">    }</w:t>
      </w:r>
    </w:p>
    <w:p w14:paraId="459E4445" w14:textId="77777777" w:rsidR="001071F8" w:rsidRDefault="001071F8">
      <w:pPr>
        <w:pStyle w:val="CodeListing"/>
        <w:keepLines/>
      </w:pPr>
    </w:p>
    <w:p w14:paraId="63ADD47F" w14:textId="77777777" w:rsidR="001071F8" w:rsidRDefault="00764826">
      <w:pPr>
        <w:pStyle w:val="CodeListing"/>
        <w:keepLines/>
      </w:pPr>
      <w:r>
        <w:t xml:space="preserve">    // =====================================================================</w:t>
      </w:r>
    </w:p>
    <w:p w14:paraId="1EBDE647" w14:textId="77777777" w:rsidR="001071F8" w:rsidRDefault="00764826">
      <w:pPr>
        <w:pStyle w:val="CodeListing"/>
        <w:keepLines/>
      </w:pPr>
      <w:r>
        <w:t xml:space="preserve">    // Sign in</w:t>
      </w:r>
    </w:p>
    <w:p w14:paraId="7637F8F9" w14:textId="77777777" w:rsidR="001071F8" w:rsidRDefault="00764826">
      <w:pPr>
        <w:pStyle w:val="CodeListing"/>
        <w:keepLines/>
      </w:pPr>
      <w:r>
        <w:t xml:space="preserve">    // =====================================================================</w:t>
      </w:r>
    </w:p>
    <w:p w14:paraId="5C5757B9" w14:textId="77777777" w:rsidR="001071F8" w:rsidRDefault="001071F8">
      <w:pPr>
        <w:pStyle w:val="CodeListing"/>
        <w:keepLines/>
      </w:pPr>
    </w:p>
    <w:p w14:paraId="1DCD4A5F" w14:textId="77777777" w:rsidR="001071F8" w:rsidRDefault="00764826">
      <w:pPr>
        <w:pStyle w:val="CodeListing"/>
        <w:keepLines/>
      </w:pPr>
      <w:r>
        <w:t xml:space="preserve">    /** Validates the two fields and, when they are filled, calls the API. */</w:t>
      </w:r>
    </w:p>
    <w:p w14:paraId="67AAE325" w14:textId="77777777" w:rsidR="001071F8" w:rsidRDefault="00764826">
      <w:pPr>
        <w:pStyle w:val="CodeListing"/>
        <w:keepLines/>
      </w:pPr>
      <w:r>
        <w:t xml:space="preserve">    private void attemptLogin() {</w:t>
      </w:r>
    </w:p>
    <w:p w14:paraId="21D8EAF8" w14:textId="77777777" w:rsidR="001071F8" w:rsidRDefault="00764826">
      <w:pPr>
        <w:pStyle w:val="CodeListing"/>
        <w:keepLines/>
      </w:pPr>
      <w:r>
        <w:t xml:space="preserve">        // These checks only stop an obviously empty request; the API authenticates.</w:t>
      </w:r>
    </w:p>
    <w:p w14:paraId="19BAEE7C" w14:textId="77777777" w:rsidR="001071F8" w:rsidRDefault="00764826">
      <w:pPr>
        <w:pStyle w:val="CodeListing"/>
        <w:keepLines/>
      </w:pPr>
      <w:r>
        <w:t xml:space="preserve">        tilIdentifier.setError(null);</w:t>
      </w:r>
    </w:p>
    <w:p w14:paraId="335BBBFA" w14:textId="77777777" w:rsidR="001071F8" w:rsidRDefault="00764826">
      <w:pPr>
        <w:pStyle w:val="CodeListing"/>
        <w:keepLines/>
      </w:pPr>
      <w:r>
        <w:t xml:space="preserve">        tilPassword.setError(null);</w:t>
      </w:r>
    </w:p>
    <w:p w14:paraId="614730BF" w14:textId="77777777" w:rsidR="001071F8" w:rsidRDefault="001071F8">
      <w:pPr>
        <w:pStyle w:val="CodeListing"/>
        <w:keepLines/>
      </w:pPr>
    </w:p>
    <w:p w14:paraId="032601CE" w14:textId="77777777" w:rsidR="001071F8" w:rsidRDefault="00764826">
      <w:pPr>
        <w:pStyle w:val="CodeListing"/>
        <w:keepLines/>
      </w:pPr>
      <w:r>
        <w:t xml:space="preserve">        String identifier = text(etIdentifier);</w:t>
      </w:r>
    </w:p>
    <w:p w14:paraId="641FFD52" w14:textId="77777777" w:rsidR="001071F8" w:rsidRDefault="00764826">
      <w:pPr>
        <w:pStyle w:val="CodeListing"/>
        <w:keepLines/>
      </w:pPr>
      <w:r>
        <w:t xml:space="preserve">        String password = text(etPassword);</w:t>
      </w:r>
    </w:p>
    <w:p w14:paraId="3A46298E" w14:textId="77777777" w:rsidR="001071F8" w:rsidRDefault="00764826">
      <w:pPr>
        <w:pStyle w:val="CodeListing"/>
        <w:keepLines/>
      </w:pPr>
      <w:r>
        <w:t xml:space="preserve">        boolean valid = true;</w:t>
      </w:r>
    </w:p>
    <w:p w14:paraId="30B4F33F" w14:textId="77777777" w:rsidR="001071F8" w:rsidRDefault="001071F8">
      <w:pPr>
        <w:pStyle w:val="CodeListing"/>
        <w:keepLines/>
      </w:pPr>
    </w:p>
    <w:p w14:paraId="28E47661" w14:textId="77777777" w:rsidR="001071F8" w:rsidRDefault="00764826">
      <w:pPr>
        <w:pStyle w:val="CodeListing"/>
        <w:keepLines/>
      </w:pPr>
      <w:r>
        <w:t xml:space="preserve">        if (ValidationUtils.isBlank(identifier)) {</w:t>
      </w:r>
    </w:p>
    <w:p w14:paraId="5F9E2D72" w14:textId="77777777" w:rsidR="001071F8" w:rsidRDefault="00764826">
      <w:pPr>
        <w:pStyle w:val="CodeListing"/>
        <w:keepLines/>
      </w:pPr>
      <w:r>
        <w:t xml:space="preserve">            tilIdentifier.setError("Enter your NIC, username or e-mail.");</w:t>
      </w:r>
    </w:p>
    <w:p w14:paraId="52424FD2" w14:textId="77777777" w:rsidR="001071F8" w:rsidRDefault="00764826">
      <w:pPr>
        <w:pStyle w:val="CodeListing"/>
        <w:keepLines/>
      </w:pPr>
      <w:r>
        <w:lastRenderedPageBreak/>
        <w:t xml:space="preserve">            valid = false;</w:t>
      </w:r>
    </w:p>
    <w:p w14:paraId="54FD0A39" w14:textId="77777777" w:rsidR="001071F8" w:rsidRDefault="00764826">
      <w:pPr>
        <w:pStyle w:val="CodeListing"/>
        <w:keepLines/>
      </w:pPr>
      <w:r>
        <w:t xml:space="preserve">        }</w:t>
      </w:r>
    </w:p>
    <w:p w14:paraId="0A7E0BDF" w14:textId="77777777" w:rsidR="001071F8" w:rsidRDefault="00764826">
      <w:pPr>
        <w:pStyle w:val="CodeListing"/>
        <w:keepLines/>
      </w:pPr>
      <w:r>
        <w:t xml:space="preserve">        if (ValidationUtils.isBlank(password)) {</w:t>
      </w:r>
    </w:p>
    <w:p w14:paraId="209A115A" w14:textId="77777777" w:rsidR="001071F8" w:rsidRDefault="00764826">
      <w:pPr>
        <w:pStyle w:val="CodeListing"/>
        <w:keepLines/>
      </w:pPr>
      <w:r>
        <w:t xml:space="preserve">            tilPassword.setError("Enter your password.");</w:t>
      </w:r>
    </w:p>
    <w:p w14:paraId="51986B08" w14:textId="77777777" w:rsidR="001071F8" w:rsidRDefault="00764826">
      <w:pPr>
        <w:pStyle w:val="CodeListing"/>
        <w:keepLines/>
      </w:pPr>
      <w:r>
        <w:t xml:space="preserve">            valid = false;</w:t>
      </w:r>
    </w:p>
    <w:p w14:paraId="5F4EFABB" w14:textId="77777777" w:rsidR="001071F8" w:rsidRDefault="00764826">
      <w:pPr>
        <w:pStyle w:val="CodeListing"/>
        <w:keepLines/>
      </w:pPr>
      <w:r>
        <w:t xml:space="preserve">        }</w:t>
      </w:r>
    </w:p>
    <w:p w14:paraId="73F5B631" w14:textId="77777777" w:rsidR="001071F8" w:rsidRDefault="00764826">
      <w:pPr>
        <w:pStyle w:val="CodeListing"/>
        <w:keepLines/>
      </w:pPr>
      <w:r>
        <w:t xml:space="preserve">        if (!valid) {</w:t>
      </w:r>
    </w:p>
    <w:p w14:paraId="345B62F9" w14:textId="77777777" w:rsidR="001071F8" w:rsidRDefault="00764826">
      <w:pPr>
        <w:pStyle w:val="CodeListing"/>
        <w:keepLines/>
      </w:pPr>
      <w:r>
        <w:t xml:space="preserve">            // Focus the first empty field so the keyboard lands where the user must type.</w:t>
      </w:r>
    </w:p>
    <w:p w14:paraId="30F0B6F6" w14:textId="77777777" w:rsidR="001071F8" w:rsidRDefault="00764826">
      <w:pPr>
        <w:pStyle w:val="CodeListing"/>
        <w:keepLines/>
      </w:pPr>
      <w:r>
        <w:t xml:space="preserve">            if (ValidationUtils.isBlank(identifier)) {</w:t>
      </w:r>
    </w:p>
    <w:p w14:paraId="1DA7C04E" w14:textId="77777777" w:rsidR="001071F8" w:rsidRDefault="00764826">
      <w:pPr>
        <w:pStyle w:val="CodeListing"/>
        <w:keepLines/>
      </w:pPr>
      <w:r>
        <w:t xml:space="preserve">                etIdentifier.requestFocus();</w:t>
      </w:r>
    </w:p>
    <w:p w14:paraId="47892802" w14:textId="77777777" w:rsidR="001071F8" w:rsidRDefault="00764826">
      <w:pPr>
        <w:pStyle w:val="CodeListing"/>
        <w:keepLines/>
      </w:pPr>
      <w:r>
        <w:t xml:space="preserve">            } else {</w:t>
      </w:r>
    </w:p>
    <w:p w14:paraId="73D0ACFD" w14:textId="77777777" w:rsidR="001071F8" w:rsidRDefault="00764826">
      <w:pPr>
        <w:pStyle w:val="CodeListing"/>
        <w:keepLines/>
      </w:pPr>
      <w:r>
        <w:t xml:space="preserve">                etPassword.requestFocus();</w:t>
      </w:r>
    </w:p>
    <w:p w14:paraId="27896511" w14:textId="77777777" w:rsidR="001071F8" w:rsidRDefault="00764826">
      <w:pPr>
        <w:pStyle w:val="CodeListing"/>
        <w:keepLines/>
      </w:pPr>
      <w:r>
        <w:t xml:space="preserve">            }</w:t>
      </w:r>
    </w:p>
    <w:p w14:paraId="5CF6FA17" w14:textId="77777777" w:rsidR="001071F8" w:rsidRDefault="00764826">
      <w:pPr>
        <w:pStyle w:val="CodeListing"/>
        <w:keepLines/>
      </w:pPr>
      <w:r>
        <w:t xml:space="preserve">            return;</w:t>
      </w:r>
    </w:p>
    <w:p w14:paraId="09E5380C" w14:textId="77777777" w:rsidR="001071F8" w:rsidRDefault="00764826">
      <w:pPr>
        <w:pStyle w:val="CodeListing"/>
        <w:keepLines/>
      </w:pPr>
      <w:r>
        <w:t xml:space="preserve">        }</w:t>
      </w:r>
    </w:p>
    <w:p w14:paraId="39A3E938" w14:textId="77777777" w:rsidR="001071F8" w:rsidRDefault="001071F8">
      <w:pPr>
        <w:pStyle w:val="CodeListing"/>
        <w:keepLines/>
      </w:pPr>
    </w:p>
    <w:p w14:paraId="6036E069" w14:textId="77777777" w:rsidR="001071F8" w:rsidRDefault="00764826">
      <w:pPr>
        <w:pStyle w:val="CodeListing"/>
        <w:keepLines/>
      </w:pPr>
      <w:r>
        <w:t xml:space="preserve">        JSONObject body = new JSONObject();</w:t>
      </w:r>
    </w:p>
    <w:p w14:paraId="344BF888" w14:textId="77777777" w:rsidR="001071F8" w:rsidRDefault="00764826">
      <w:pPr>
        <w:pStyle w:val="CodeListing"/>
        <w:keepLines/>
      </w:pPr>
      <w:r>
        <w:t xml:space="preserve">        try {</w:t>
      </w:r>
    </w:p>
    <w:p w14:paraId="618A51D2" w14:textId="77777777" w:rsidR="001071F8" w:rsidRDefault="00764826">
      <w:pPr>
        <w:pStyle w:val="CodeListing"/>
        <w:keepLines/>
      </w:pPr>
      <w:r>
        <w:t xml:space="preserve">            body.put("identifier", identifier);</w:t>
      </w:r>
    </w:p>
    <w:p w14:paraId="1271CC05" w14:textId="77777777" w:rsidR="001071F8" w:rsidRDefault="00764826">
      <w:pPr>
        <w:pStyle w:val="CodeListing"/>
        <w:keepLines/>
      </w:pPr>
      <w:r>
        <w:t xml:space="preserve">            body.put("password", password);</w:t>
      </w:r>
    </w:p>
    <w:p w14:paraId="32AC906B" w14:textId="77777777" w:rsidR="001071F8" w:rsidRDefault="00764826">
      <w:pPr>
        <w:pStyle w:val="CodeListing"/>
        <w:keepLines/>
      </w:pPr>
      <w:r>
        <w:t xml:space="preserve">        } catch (JSONException ex) {</w:t>
      </w:r>
    </w:p>
    <w:p w14:paraId="212D1FFB" w14:textId="77777777" w:rsidR="001071F8" w:rsidRDefault="00764826">
      <w:pPr>
        <w:pStyle w:val="CodeListing"/>
        <w:keepLines/>
      </w:pPr>
      <w:r>
        <w:t xml:space="preserve">            toastLong(getString(R.string.error_generic));</w:t>
      </w:r>
    </w:p>
    <w:p w14:paraId="5B30A21F" w14:textId="77777777" w:rsidR="001071F8" w:rsidRDefault="00764826">
      <w:pPr>
        <w:pStyle w:val="CodeListing"/>
        <w:keepLines/>
      </w:pPr>
      <w:r>
        <w:t xml:space="preserve">            return;</w:t>
      </w:r>
    </w:p>
    <w:p w14:paraId="73C8531B" w14:textId="77777777" w:rsidR="001071F8" w:rsidRDefault="00764826">
      <w:pPr>
        <w:pStyle w:val="CodeListing"/>
        <w:keepLines/>
      </w:pPr>
      <w:r>
        <w:t xml:space="preserve">        }</w:t>
      </w:r>
    </w:p>
    <w:p w14:paraId="67291676" w14:textId="77777777" w:rsidR="001071F8" w:rsidRDefault="001071F8">
      <w:pPr>
        <w:pStyle w:val="CodeListing"/>
        <w:keepLines/>
      </w:pPr>
    </w:p>
    <w:p w14:paraId="2E4F9D09" w14:textId="77777777" w:rsidR="001071F8" w:rsidRDefault="00764826">
      <w:pPr>
        <w:pStyle w:val="CodeListing"/>
        <w:keepLines/>
      </w:pPr>
      <w:r>
        <w:t xml:space="preserve">        setLoading(true);</w:t>
      </w:r>
    </w:p>
    <w:p w14:paraId="3F4838E3" w14:textId="77777777" w:rsidR="001071F8" w:rsidRDefault="001071F8">
      <w:pPr>
        <w:pStyle w:val="CodeListing"/>
        <w:keepLines/>
      </w:pPr>
    </w:p>
    <w:p w14:paraId="50BB3567" w14:textId="77777777" w:rsidR="001071F8" w:rsidRDefault="00764826">
      <w:pPr>
        <w:pStyle w:val="CodeListing"/>
        <w:keepLines/>
      </w:pPr>
      <w:r>
        <w:t xml:space="preserve">        // Login is the one call that carries no bearer token, so it goes out anonymously.</w:t>
      </w:r>
    </w:p>
    <w:p w14:paraId="38FCA18F" w14:textId="77777777" w:rsidR="001071F8" w:rsidRDefault="00764826">
      <w:pPr>
        <w:pStyle w:val="CodeListing"/>
        <w:keepLines/>
      </w:pPr>
      <w:r>
        <w:t xml:space="preserve">        api.postAnonymous(Constants.EP_LOGIN, body, result -&gt; {</w:t>
      </w:r>
    </w:p>
    <w:p w14:paraId="4ECECF6D" w14:textId="77777777" w:rsidR="001071F8" w:rsidRDefault="00764826">
      <w:pPr>
        <w:pStyle w:val="CodeListing"/>
        <w:keepLines/>
      </w:pPr>
      <w:r>
        <w:t xml:space="preserve">            // ApiClient posts this callback to the main thread, so views are safe to touch.</w:t>
      </w:r>
    </w:p>
    <w:p w14:paraId="6EF878B0" w14:textId="77777777" w:rsidR="001071F8" w:rsidRDefault="00764826">
      <w:pPr>
        <w:pStyle w:val="CodeListing"/>
        <w:keepLines/>
      </w:pPr>
      <w:r>
        <w:t xml:space="preserve">            setLoading(false);</w:t>
      </w:r>
    </w:p>
    <w:p w14:paraId="4D3AEDF3" w14:textId="77777777" w:rsidR="001071F8" w:rsidRDefault="001071F8">
      <w:pPr>
        <w:pStyle w:val="CodeListing"/>
        <w:keepLines/>
      </w:pPr>
    </w:p>
    <w:p w14:paraId="68C76069" w14:textId="77777777" w:rsidR="001071F8" w:rsidRDefault="00764826">
      <w:pPr>
        <w:pStyle w:val="CodeListing"/>
        <w:keepLines/>
      </w:pPr>
      <w:r>
        <w:t xml:space="preserve">            if (!result.isSuccess()) {</w:t>
      </w:r>
    </w:p>
    <w:p w14:paraId="43CA93E1" w14:textId="77777777" w:rsidR="001071F8" w:rsidRDefault="00764826">
      <w:pPr>
        <w:pStyle w:val="CodeListing"/>
        <w:keepLines/>
      </w:pPr>
      <w:r>
        <w:t xml:space="preserve">                handleLoginFailure(result.getErrorCode(), result.getMessage(), result);</w:t>
      </w:r>
    </w:p>
    <w:p w14:paraId="4D98029E" w14:textId="77777777" w:rsidR="001071F8" w:rsidRDefault="00764826">
      <w:pPr>
        <w:pStyle w:val="CodeListing"/>
        <w:keepLines/>
      </w:pPr>
      <w:r>
        <w:t xml:space="preserve">                return;</w:t>
      </w:r>
    </w:p>
    <w:p w14:paraId="5BA9461B" w14:textId="77777777" w:rsidR="001071F8" w:rsidRDefault="00764826">
      <w:pPr>
        <w:pStyle w:val="CodeListing"/>
        <w:keepLines/>
      </w:pPr>
      <w:r>
        <w:t xml:space="preserve">            }</w:t>
      </w:r>
    </w:p>
    <w:p w14:paraId="07F36A6E" w14:textId="77777777" w:rsidR="001071F8" w:rsidRDefault="001071F8">
      <w:pPr>
        <w:pStyle w:val="CodeListing"/>
        <w:keepLines/>
      </w:pPr>
    </w:p>
    <w:p w14:paraId="2046B1AA" w14:textId="77777777" w:rsidR="001071F8" w:rsidRDefault="00764826">
      <w:pPr>
        <w:pStyle w:val="CodeListing"/>
        <w:keepLines/>
      </w:pPr>
      <w:r>
        <w:t xml:space="preserve">            JSONObject data = result.getDataObject();</w:t>
      </w:r>
    </w:p>
    <w:p w14:paraId="531A86F8" w14:textId="77777777" w:rsidR="001071F8" w:rsidRDefault="00764826">
      <w:pPr>
        <w:pStyle w:val="CodeListing"/>
        <w:keepLines/>
      </w:pPr>
      <w:r>
        <w:t xml:space="preserve">            if (data == null) {</w:t>
      </w:r>
    </w:p>
    <w:p w14:paraId="3BB8CB7C" w14:textId="77777777" w:rsidR="001071F8" w:rsidRDefault="00764826">
      <w:pPr>
        <w:pStyle w:val="CodeListing"/>
        <w:keepLines/>
      </w:pPr>
      <w:r>
        <w:t xml:space="preserve">                toastLong(getString(R.string.error_generic));</w:t>
      </w:r>
    </w:p>
    <w:p w14:paraId="3B632366" w14:textId="77777777" w:rsidR="001071F8" w:rsidRDefault="00764826">
      <w:pPr>
        <w:pStyle w:val="CodeListing"/>
        <w:keepLines/>
      </w:pPr>
      <w:r>
        <w:t xml:space="preserve">                return;</w:t>
      </w:r>
    </w:p>
    <w:p w14:paraId="6551C13E" w14:textId="77777777" w:rsidR="001071F8" w:rsidRDefault="00764826">
      <w:pPr>
        <w:pStyle w:val="CodeListing"/>
        <w:keepLines/>
      </w:pPr>
      <w:r>
        <w:t xml:space="preserve">            }</w:t>
      </w:r>
    </w:p>
    <w:p w14:paraId="0C6F426A" w14:textId="77777777" w:rsidR="001071F8" w:rsidRDefault="001071F8">
      <w:pPr>
        <w:pStyle w:val="CodeListing"/>
        <w:keepLines/>
      </w:pPr>
    </w:p>
    <w:p w14:paraId="23539CA6" w14:textId="77777777" w:rsidR="001071F8" w:rsidRDefault="00764826">
      <w:pPr>
        <w:pStyle w:val="CodeListing"/>
        <w:keepLines/>
      </w:pPr>
      <w:r>
        <w:t xml:space="preserve">            // AuthResponse = { token, expiresAtUtc, user }, per section 7.1 of the contract.</w:t>
      </w:r>
    </w:p>
    <w:p w14:paraId="59AD525D" w14:textId="77777777" w:rsidR="001071F8" w:rsidRDefault="00764826">
      <w:pPr>
        <w:pStyle w:val="CodeListing"/>
        <w:keepLines/>
      </w:pPr>
      <w:r>
        <w:t xml:space="preserve">            String token = data.optString("token", "");</w:t>
      </w:r>
    </w:p>
    <w:p w14:paraId="693D8D41" w14:textId="77777777" w:rsidR="001071F8" w:rsidRDefault="00764826">
      <w:pPr>
        <w:pStyle w:val="CodeListing"/>
        <w:keepLines/>
      </w:pPr>
      <w:r>
        <w:t xml:space="preserve">            String expiresAtUtc = data.optString("expiresAtUtc", "");</w:t>
      </w:r>
    </w:p>
    <w:p w14:paraId="7960DDC9" w14:textId="77777777" w:rsidR="001071F8" w:rsidRDefault="00764826">
      <w:pPr>
        <w:pStyle w:val="CodeListing"/>
        <w:keepLines/>
      </w:pPr>
      <w:r>
        <w:t xml:space="preserve">            JSONObject userJson = data.optJSONObject("user");</w:t>
      </w:r>
    </w:p>
    <w:p w14:paraId="14296CCC" w14:textId="77777777" w:rsidR="001071F8" w:rsidRDefault="001071F8">
      <w:pPr>
        <w:pStyle w:val="CodeListing"/>
        <w:keepLines/>
      </w:pPr>
    </w:p>
    <w:p w14:paraId="143F7C7E" w14:textId="77777777" w:rsidR="001071F8" w:rsidRDefault="00764826">
      <w:pPr>
        <w:pStyle w:val="CodeListing"/>
        <w:keepLines/>
      </w:pPr>
      <w:r>
        <w:t xml:space="preserve">            if (token.isEmpty() || userJson == null) {</w:t>
      </w:r>
    </w:p>
    <w:p w14:paraId="6297B1F5" w14:textId="77777777" w:rsidR="001071F8" w:rsidRDefault="00764826">
      <w:pPr>
        <w:pStyle w:val="CodeListing"/>
        <w:keepLines/>
      </w:pPr>
      <w:r>
        <w:t xml:space="preserve">                toastLong(getString(R.string.error_generic));</w:t>
      </w:r>
    </w:p>
    <w:p w14:paraId="7092E914" w14:textId="77777777" w:rsidR="001071F8" w:rsidRDefault="00764826">
      <w:pPr>
        <w:pStyle w:val="CodeListing"/>
        <w:keepLines/>
      </w:pPr>
      <w:r>
        <w:t xml:space="preserve">                return;</w:t>
      </w:r>
    </w:p>
    <w:p w14:paraId="4F04A5BE" w14:textId="77777777" w:rsidR="001071F8" w:rsidRDefault="00764826">
      <w:pPr>
        <w:pStyle w:val="CodeListing"/>
        <w:keepLines/>
      </w:pPr>
      <w:r>
        <w:t xml:space="preserve">            }</w:t>
      </w:r>
    </w:p>
    <w:p w14:paraId="00573F12" w14:textId="77777777" w:rsidR="001071F8" w:rsidRDefault="001071F8">
      <w:pPr>
        <w:pStyle w:val="CodeListing"/>
        <w:keepLines/>
      </w:pPr>
    </w:p>
    <w:p w14:paraId="2E1B4F3C" w14:textId="77777777" w:rsidR="001071F8" w:rsidRDefault="00764826">
      <w:pPr>
        <w:pStyle w:val="CodeListing"/>
        <w:keepLines/>
      </w:pPr>
      <w:r>
        <w:t xml:space="preserve">            UserModel user = UserModel.fromJson(userJson);</w:t>
      </w:r>
    </w:p>
    <w:p w14:paraId="68BB8564" w14:textId="77777777" w:rsidR="001071F8" w:rsidRDefault="001071F8">
      <w:pPr>
        <w:pStyle w:val="CodeListing"/>
        <w:keepLines/>
      </w:pPr>
    </w:p>
    <w:p w14:paraId="7CF93853" w14:textId="77777777" w:rsidR="001071F8" w:rsidRDefault="00764826">
      <w:pPr>
        <w:pStyle w:val="CodeListing"/>
        <w:keepLines/>
      </w:pPr>
      <w:r>
        <w:t xml:space="preserve">            // The token and profile are written to the SQLite session table, which is</w:t>
      </w:r>
    </w:p>
    <w:p w14:paraId="7FF2B0AC" w14:textId="77777777" w:rsidR="001071F8" w:rsidRDefault="00764826">
      <w:pPr>
        <w:pStyle w:val="CodeListing"/>
        <w:keepLines/>
      </w:pPr>
      <w:r>
        <w:t xml:space="preserve">            // what lets the splash screen resume this user without a fresh login.</w:t>
      </w:r>
    </w:p>
    <w:p w14:paraId="1C70C5AD" w14:textId="77777777" w:rsidR="001071F8" w:rsidRDefault="00764826">
      <w:pPr>
        <w:pStyle w:val="CodeListing"/>
        <w:keepLines/>
      </w:pPr>
      <w:r>
        <w:t xml:space="preserve">            session.saveSession(token, expiresAtUtc, user);</w:t>
      </w:r>
    </w:p>
    <w:p w14:paraId="2D5C35D2" w14:textId="77777777" w:rsidR="001071F8" w:rsidRDefault="001071F8">
      <w:pPr>
        <w:pStyle w:val="CodeListing"/>
        <w:keepLines/>
      </w:pPr>
    </w:p>
    <w:p w14:paraId="45898711" w14:textId="77777777" w:rsidR="001071F8" w:rsidRDefault="00764826">
      <w:pPr>
        <w:pStyle w:val="CodeListing"/>
        <w:keepLines/>
      </w:pPr>
      <w:r>
        <w:t xml:space="preserve">            routeByRole(user);</w:t>
      </w:r>
    </w:p>
    <w:p w14:paraId="480F5F7B" w14:textId="77777777" w:rsidR="001071F8" w:rsidRDefault="00764826">
      <w:pPr>
        <w:pStyle w:val="CodeListing"/>
        <w:keepLines/>
      </w:pPr>
      <w:r>
        <w:t xml:space="preserve">        });</w:t>
      </w:r>
    </w:p>
    <w:p w14:paraId="10CED664" w14:textId="77777777" w:rsidR="001071F8" w:rsidRDefault="00764826">
      <w:pPr>
        <w:pStyle w:val="CodeListing"/>
        <w:keepLines/>
      </w:pPr>
      <w:r>
        <w:t xml:space="preserve">    }</w:t>
      </w:r>
    </w:p>
    <w:p w14:paraId="6A037299" w14:textId="77777777" w:rsidR="001071F8" w:rsidRDefault="001071F8">
      <w:pPr>
        <w:pStyle w:val="CodeListing"/>
        <w:keepLines/>
      </w:pPr>
    </w:p>
    <w:p w14:paraId="2150413C" w14:textId="77777777" w:rsidR="001071F8" w:rsidRDefault="00764826">
      <w:pPr>
        <w:pStyle w:val="CodeListing"/>
        <w:keepLines/>
      </w:pPr>
      <w:r>
        <w:t xml:space="preserve">    /**</w:t>
      </w:r>
    </w:p>
    <w:p w14:paraId="1EE3529F" w14:textId="77777777" w:rsidR="001071F8" w:rsidRDefault="00764826">
      <w:pPr>
        <w:pStyle w:val="CodeListing"/>
        <w:keepLines/>
      </w:pPr>
      <w:r>
        <w:t xml:space="preserve">     * Sends the signed in user to the home screen that matches their role. Role</w:t>
      </w:r>
    </w:p>
    <w:p w14:paraId="11E55D9B" w14:textId="77777777" w:rsidR="001071F8" w:rsidRDefault="00764826">
      <w:pPr>
        <w:pStyle w:val="CodeListing"/>
        <w:keepLines/>
      </w:pPr>
      <w:r>
        <w:t xml:space="preserve">     * based routing is an explicitly marked requirement, and the role itself is</w:t>
      </w:r>
    </w:p>
    <w:p w14:paraId="2744AD7F" w14:textId="77777777" w:rsidR="001071F8" w:rsidRDefault="00764826">
      <w:pPr>
        <w:pStyle w:val="CodeListing"/>
        <w:keepLines/>
      </w:pPr>
      <w:r>
        <w:t xml:space="preserve">     * assigned by the server and simply read back here.</w:t>
      </w:r>
    </w:p>
    <w:p w14:paraId="10C09EBB" w14:textId="77777777" w:rsidR="001071F8" w:rsidRDefault="00764826">
      <w:pPr>
        <w:pStyle w:val="CodeListing"/>
        <w:keepLines/>
      </w:pPr>
      <w:r>
        <w:t xml:space="preserve">     */</w:t>
      </w:r>
    </w:p>
    <w:p w14:paraId="48962B3F" w14:textId="77777777" w:rsidR="001071F8" w:rsidRDefault="00764826">
      <w:pPr>
        <w:pStyle w:val="CodeListing"/>
        <w:keepLines/>
      </w:pPr>
      <w:r>
        <w:t xml:space="preserve">    private void routeByRole(UserModel user) {</w:t>
      </w:r>
    </w:p>
    <w:p w14:paraId="4405FC62" w14:textId="77777777" w:rsidR="001071F8" w:rsidRDefault="00764826">
      <w:pPr>
        <w:pStyle w:val="CodeListing"/>
        <w:keepLines/>
      </w:pPr>
      <w:r>
        <w:t xml:space="preserve">        // Grid operators get the scanning and node tools.</w:t>
      </w:r>
    </w:p>
    <w:p w14:paraId="34B0160B" w14:textId="77777777" w:rsidR="001071F8" w:rsidRDefault="00764826">
      <w:pPr>
        <w:pStyle w:val="CodeListing"/>
        <w:keepLines/>
      </w:pPr>
      <w:r>
        <w:t xml:space="preserve">        if (Constants.ROLE_GRID_OPERATOR.equals(user.getRole())) {</w:t>
      </w:r>
    </w:p>
    <w:p w14:paraId="624A60B0" w14:textId="77777777" w:rsidR="001071F8" w:rsidRDefault="00764826">
      <w:pPr>
        <w:pStyle w:val="CodeListing"/>
        <w:keepLines/>
      </w:pPr>
      <w:r>
        <w:t xml:space="preserve">            launchHome(OperatorHomeActivity.class);</w:t>
      </w:r>
    </w:p>
    <w:p w14:paraId="5A6C1EB8" w14:textId="77777777" w:rsidR="001071F8" w:rsidRDefault="00764826">
      <w:pPr>
        <w:pStyle w:val="CodeListing"/>
        <w:keepLines/>
      </w:pPr>
      <w:r>
        <w:t xml:space="preserve">            return;</w:t>
      </w:r>
    </w:p>
    <w:p w14:paraId="00E3706F" w14:textId="77777777" w:rsidR="001071F8" w:rsidRDefault="00764826">
      <w:pPr>
        <w:pStyle w:val="CodeListing"/>
        <w:keepLines/>
      </w:pPr>
      <w:r>
        <w:lastRenderedPageBreak/>
        <w:t xml:space="preserve">        }</w:t>
      </w:r>
    </w:p>
    <w:p w14:paraId="305D01E8" w14:textId="77777777" w:rsidR="001071F8" w:rsidRDefault="001071F8">
      <w:pPr>
        <w:pStyle w:val="CodeListing"/>
        <w:keepLines/>
      </w:pPr>
    </w:p>
    <w:p w14:paraId="7B1EE1DE" w14:textId="77777777" w:rsidR="001071F8" w:rsidRDefault="00764826">
      <w:pPr>
        <w:pStyle w:val="CodeListing"/>
        <w:keepLines/>
      </w:pPr>
      <w:r>
        <w:t xml:space="preserve">        // Back office administration is not a phone workflow - that console is the web</w:t>
      </w:r>
    </w:p>
    <w:p w14:paraId="6ACBFD04" w14:textId="77777777" w:rsidR="001071F8" w:rsidRDefault="00764826">
      <w:pPr>
        <w:pStyle w:val="CodeListing"/>
        <w:keepLines/>
      </w:pPr>
      <w:r>
        <w:t xml:space="preserve">        // application - so this account is told so rather than dropped into a prosumer view.</w:t>
      </w:r>
    </w:p>
    <w:p w14:paraId="2EB6722C" w14:textId="77777777" w:rsidR="001071F8" w:rsidRDefault="00764826">
      <w:pPr>
        <w:pStyle w:val="CodeListing"/>
        <w:keepLines/>
      </w:pPr>
      <w:r>
        <w:t xml:space="preserve">        if (Constants.ROLE_BACKOFFICE.equals(user.getRole())) {</w:t>
      </w:r>
    </w:p>
    <w:p w14:paraId="2846D53B" w14:textId="77777777" w:rsidR="001071F8" w:rsidRDefault="00764826">
      <w:pPr>
        <w:pStyle w:val="CodeListing"/>
        <w:keepLines/>
      </w:pPr>
      <w:r>
        <w:t xml:space="preserve">            showBackofficeNotice();</w:t>
      </w:r>
    </w:p>
    <w:p w14:paraId="406F0AB5" w14:textId="77777777" w:rsidR="001071F8" w:rsidRDefault="00764826">
      <w:pPr>
        <w:pStyle w:val="CodeListing"/>
        <w:keepLines/>
      </w:pPr>
      <w:r>
        <w:t xml:space="preserve">            return;</w:t>
      </w:r>
    </w:p>
    <w:p w14:paraId="7EFA8629" w14:textId="77777777" w:rsidR="001071F8" w:rsidRDefault="00764826">
      <w:pPr>
        <w:pStyle w:val="CodeListing"/>
        <w:keepLines/>
      </w:pPr>
      <w:r>
        <w:t xml:space="preserve">        }</w:t>
      </w:r>
    </w:p>
    <w:p w14:paraId="6BF9CCE0" w14:textId="77777777" w:rsidR="001071F8" w:rsidRDefault="001071F8">
      <w:pPr>
        <w:pStyle w:val="CodeListing"/>
        <w:keepLines/>
      </w:pPr>
    </w:p>
    <w:p w14:paraId="6935A27C" w14:textId="77777777" w:rsidR="001071F8" w:rsidRDefault="00764826">
      <w:pPr>
        <w:pStyle w:val="CodeListing"/>
        <w:keepLines/>
      </w:pPr>
      <w:r>
        <w:t xml:space="preserve">        // Everything else is a solar prosumer, the default role for a self registration.</w:t>
      </w:r>
    </w:p>
    <w:p w14:paraId="49A76BA7" w14:textId="77777777" w:rsidR="001071F8" w:rsidRDefault="00764826">
      <w:pPr>
        <w:pStyle w:val="CodeListing"/>
        <w:keepLines/>
      </w:pPr>
      <w:r>
        <w:t xml:space="preserve">        launchHome(ProsumerHomeActivity.class);</w:t>
      </w:r>
    </w:p>
    <w:p w14:paraId="36D9C221" w14:textId="77777777" w:rsidR="001071F8" w:rsidRDefault="00764826">
      <w:pPr>
        <w:pStyle w:val="CodeListing"/>
        <w:keepLines/>
      </w:pPr>
      <w:r>
        <w:t xml:space="preserve">    }</w:t>
      </w:r>
    </w:p>
    <w:p w14:paraId="5AF94B5F" w14:textId="77777777" w:rsidR="001071F8" w:rsidRDefault="001071F8">
      <w:pPr>
        <w:pStyle w:val="CodeListing"/>
        <w:keepLines/>
      </w:pPr>
    </w:p>
    <w:p w14:paraId="28CD5E1E" w14:textId="77777777" w:rsidR="001071F8" w:rsidRDefault="00764826">
      <w:pPr>
        <w:pStyle w:val="CodeListing"/>
        <w:keepLines/>
      </w:pPr>
      <w:r>
        <w:t xml:space="preserve">    /** Explains that the Backoffice console is the web client, and offers the operator view. */</w:t>
      </w:r>
    </w:p>
    <w:p w14:paraId="69A0803C" w14:textId="77777777" w:rsidR="001071F8" w:rsidRDefault="00764826">
      <w:pPr>
        <w:pStyle w:val="CodeListing"/>
        <w:keepLines/>
      </w:pPr>
      <w:r>
        <w:t xml:space="preserve">    private void showBackofficeNotice() {</w:t>
      </w:r>
    </w:p>
    <w:p w14:paraId="4D6467BF" w14:textId="77777777" w:rsidR="001071F8" w:rsidRDefault="00764826">
      <w:pPr>
        <w:pStyle w:val="CodeListing"/>
        <w:keepLines/>
      </w:pPr>
      <w:r>
        <w:t xml:space="preserve">        // The dialog is not cancellable so the account cannot silently stay on a dead screen.</w:t>
      </w:r>
    </w:p>
    <w:p w14:paraId="1FECDE15" w14:textId="77777777" w:rsidR="001071F8" w:rsidRDefault="00764826">
      <w:pPr>
        <w:pStyle w:val="CodeListing"/>
        <w:keepLines/>
      </w:pPr>
      <w:r>
        <w:t xml:space="preserve">        new AlertDialog.Builder(this)</w:t>
      </w:r>
    </w:p>
    <w:p w14:paraId="5D10A158" w14:textId="77777777" w:rsidR="001071F8" w:rsidRDefault="00764826">
      <w:pPr>
        <w:pStyle w:val="CodeListing"/>
        <w:keepLines/>
      </w:pPr>
      <w:r>
        <w:t xml:space="preserve">                .setTitle("Backoffice console")</w:t>
      </w:r>
    </w:p>
    <w:p w14:paraId="620AA560" w14:textId="77777777" w:rsidR="001071F8" w:rsidRDefault="00764826">
      <w:pPr>
        <w:pStyle w:val="CodeListing"/>
        <w:keepLines/>
      </w:pPr>
      <w:r>
        <w:t xml:space="preserve">                .setMessage("The Backoffice console is the web application. "</w:t>
      </w:r>
    </w:p>
    <w:p w14:paraId="4D77501B" w14:textId="77777777" w:rsidR="001071F8" w:rsidRDefault="00764826">
      <w:pPr>
        <w:pStyle w:val="CodeListing"/>
        <w:keepLines/>
      </w:pPr>
      <w:r>
        <w:t xml:space="preserve">                        + "You can continue to the operator view on this device, "</w:t>
      </w:r>
    </w:p>
    <w:p w14:paraId="7548FBCA" w14:textId="77777777" w:rsidR="001071F8" w:rsidRDefault="00764826">
      <w:pPr>
        <w:pStyle w:val="CodeListing"/>
        <w:keepLines/>
      </w:pPr>
      <w:r>
        <w:t xml:space="preserve">                        + "or sign out and use the web client.")</w:t>
      </w:r>
    </w:p>
    <w:p w14:paraId="0BF06860" w14:textId="77777777" w:rsidR="001071F8" w:rsidRDefault="00764826">
      <w:pPr>
        <w:pStyle w:val="CodeListing"/>
        <w:keepLines/>
      </w:pPr>
      <w:r>
        <w:t xml:space="preserve">                .setCancelable(false)</w:t>
      </w:r>
    </w:p>
    <w:p w14:paraId="20E0E53F" w14:textId="77777777" w:rsidR="001071F8" w:rsidRDefault="00764826">
      <w:pPr>
        <w:pStyle w:val="CodeListing"/>
        <w:keepLines/>
      </w:pPr>
      <w:r>
        <w:t xml:space="preserve">                .setPositiveButton(R.string.action_confirm,</w:t>
      </w:r>
    </w:p>
    <w:p w14:paraId="6EC76877" w14:textId="77777777" w:rsidR="001071F8" w:rsidRDefault="00764826">
      <w:pPr>
        <w:pStyle w:val="CodeListing"/>
        <w:keepLines/>
      </w:pPr>
      <w:r>
        <w:t xml:space="preserve">                        (dialog, which) -&gt; launchHome(OperatorHomeActivity.class))</w:t>
      </w:r>
    </w:p>
    <w:p w14:paraId="72FFA17A" w14:textId="77777777" w:rsidR="001071F8" w:rsidRDefault="00764826">
      <w:pPr>
        <w:pStyle w:val="CodeListing"/>
        <w:keepLines/>
      </w:pPr>
      <w:r>
        <w:t xml:space="preserve">                .setNegativeButton(R.string.action_logout, (dialog, which) -&gt; {</w:t>
      </w:r>
    </w:p>
    <w:p w14:paraId="53E2B616" w14:textId="77777777" w:rsidR="001071F8" w:rsidRDefault="00764826">
      <w:pPr>
        <w:pStyle w:val="CodeListing"/>
        <w:keepLines/>
      </w:pPr>
      <w:r>
        <w:t xml:space="preserve">                    // Clearing the SQLite session leaves the device signed out.</w:t>
      </w:r>
    </w:p>
    <w:p w14:paraId="3B705211" w14:textId="77777777" w:rsidR="001071F8" w:rsidRDefault="00764826">
      <w:pPr>
        <w:pStyle w:val="CodeListing"/>
        <w:keepLines/>
      </w:pPr>
      <w:r>
        <w:t xml:space="preserve">                    session.logout();</w:t>
      </w:r>
    </w:p>
    <w:p w14:paraId="5F093B7A" w14:textId="77777777" w:rsidR="001071F8" w:rsidRDefault="00764826">
      <w:pPr>
        <w:pStyle w:val="CodeListing"/>
        <w:keepLines/>
      </w:pPr>
      <w:r>
        <w:t xml:space="preserve">                    dialog.dismiss();</w:t>
      </w:r>
    </w:p>
    <w:p w14:paraId="003BA758" w14:textId="77777777" w:rsidR="001071F8" w:rsidRDefault="00764826">
      <w:pPr>
        <w:pStyle w:val="CodeListing"/>
        <w:keepLines/>
      </w:pPr>
      <w:r>
        <w:t xml:space="preserve">                })</w:t>
      </w:r>
    </w:p>
    <w:p w14:paraId="0B8F7D4A" w14:textId="77777777" w:rsidR="001071F8" w:rsidRDefault="00764826">
      <w:pPr>
        <w:pStyle w:val="CodeListing"/>
        <w:keepLines/>
      </w:pPr>
      <w:r>
        <w:t xml:space="preserve">                .show();</w:t>
      </w:r>
    </w:p>
    <w:p w14:paraId="1AC63AB5" w14:textId="77777777" w:rsidR="001071F8" w:rsidRDefault="00764826">
      <w:pPr>
        <w:pStyle w:val="CodeListing"/>
        <w:keepLines/>
      </w:pPr>
      <w:r>
        <w:t xml:space="preserve">    }</w:t>
      </w:r>
    </w:p>
    <w:p w14:paraId="41C6E3CC" w14:textId="77777777" w:rsidR="001071F8" w:rsidRDefault="001071F8">
      <w:pPr>
        <w:pStyle w:val="CodeListing"/>
        <w:keepLines/>
      </w:pPr>
    </w:p>
    <w:p w14:paraId="061DE098" w14:textId="77777777" w:rsidR="001071F8" w:rsidRDefault="00764826">
      <w:pPr>
        <w:pStyle w:val="CodeListing"/>
        <w:keepLines/>
      </w:pPr>
      <w:r>
        <w:t xml:space="preserve">    /** Starts a home Activity as a fresh task and finishes the login screen. */</w:t>
      </w:r>
    </w:p>
    <w:p w14:paraId="433DCA0F" w14:textId="77777777" w:rsidR="001071F8" w:rsidRDefault="00764826">
      <w:pPr>
        <w:pStyle w:val="CodeListing"/>
        <w:keepLines/>
      </w:pPr>
      <w:r>
        <w:t xml:space="preserve">    private void launchHome(Class&lt;?&gt; homeActivity) {</w:t>
      </w:r>
    </w:p>
    <w:p w14:paraId="347D8D0C" w14:textId="77777777" w:rsidR="001071F8" w:rsidRDefault="00764826">
      <w:pPr>
        <w:pStyle w:val="CodeListing"/>
        <w:keepLines/>
      </w:pPr>
      <w:r>
        <w:t xml:space="preserve">        // CLEAR_TASK means the back button can never return to the login form once signed in.</w:t>
      </w:r>
    </w:p>
    <w:p w14:paraId="4F98D8E7" w14:textId="77777777" w:rsidR="001071F8" w:rsidRDefault="00764826">
      <w:pPr>
        <w:pStyle w:val="CodeListing"/>
        <w:keepLines/>
      </w:pPr>
      <w:r>
        <w:t xml:space="preserve">        Intent intent = new Intent(this, homeActivity);</w:t>
      </w:r>
    </w:p>
    <w:p w14:paraId="35C60410" w14:textId="77777777" w:rsidR="001071F8" w:rsidRDefault="00764826">
      <w:pPr>
        <w:pStyle w:val="CodeListing"/>
        <w:keepLines/>
      </w:pPr>
      <w:r>
        <w:t xml:space="preserve">        intent.setFlags(Intent.FLAG_ACTIVITY_NEW_TASK | Intent.FLAG_ACTIVITY_CLEAR_TASK);</w:t>
      </w:r>
    </w:p>
    <w:p w14:paraId="0896B41B" w14:textId="77777777" w:rsidR="001071F8" w:rsidRDefault="00764826">
      <w:pPr>
        <w:pStyle w:val="CodeListing"/>
        <w:keepLines/>
      </w:pPr>
      <w:r>
        <w:t xml:space="preserve">        startActivity(intent);</w:t>
      </w:r>
    </w:p>
    <w:p w14:paraId="18881E91" w14:textId="77777777" w:rsidR="001071F8" w:rsidRDefault="00764826">
      <w:pPr>
        <w:pStyle w:val="CodeListing"/>
        <w:keepLines/>
      </w:pPr>
      <w:r>
        <w:t xml:space="preserve">        finish();</w:t>
      </w:r>
    </w:p>
    <w:p w14:paraId="39096157" w14:textId="77777777" w:rsidR="001071F8" w:rsidRDefault="00764826">
      <w:pPr>
        <w:pStyle w:val="CodeListing"/>
        <w:keepLines/>
      </w:pPr>
      <w:r>
        <w:t xml:space="preserve">    }</w:t>
      </w:r>
    </w:p>
    <w:p w14:paraId="37E81714" w14:textId="77777777" w:rsidR="001071F8" w:rsidRDefault="001071F8">
      <w:pPr>
        <w:pStyle w:val="CodeListing"/>
        <w:keepLines/>
      </w:pPr>
    </w:p>
    <w:p w14:paraId="5DCA3740" w14:textId="77777777" w:rsidR="001071F8" w:rsidRDefault="00764826">
      <w:pPr>
        <w:pStyle w:val="CodeListing"/>
        <w:keepLines/>
      </w:pPr>
      <w:r>
        <w:t xml:space="preserve">    // =====================================================================</w:t>
      </w:r>
    </w:p>
    <w:p w14:paraId="31B67C0D" w14:textId="77777777" w:rsidR="001071F8" w:rsidRDefault="00764826">
      <w:pPr>
        <w:pStyle w:val="CodeListing"/>
        <w:keepLines/>
      </w:pPr>
      <w:r>
        <w:t xml:space="preserve">    // Failure handling</w:t>
      </w:r>
    </w:p>
    <w:p w14:paraId="40C1C47B" w14:textId="77777777" w:rsidR="001071F8" w:rsidRDefault="00764826">
      <w:pPr>
        <w:pStyle w:val="CodeListing"/>
        <w:keepLines/>
      </w:pPr>
      <w:r>
        <w:t xml:space="preserve">    // =====================================================================</w:t>
      </w:r>
    </w:p>
    <w:p w14:paraId="649B80A4" w14:textId="77777777" w:rsidR="001071F8" w:rsidRDefault="001071F8">
      <w:pPr>
        <w:pStyle w:val="CodeListing"/>
        <w:keepLines/>
      </w:pPr>
    </w:p>
    <w:p w14:paraId="3CA30B3D" w14:textId="77777777" w:rsidR="001071F8" w:rsidRDefault="00764826">
      <w:pPr>
        <w:pStyle w:val="CodeListing"/>
        <w:keepLines/>
      </w:pPr>
      <w:r>
        <w:t xml:space="preserve">    /**</w:t>
      </w:r>
    </w:p>
    <w:p w14:paraId="55F30012" w14:textId="77777777" w:rsidR="001071F8" w:rsidRDefault="00764826">
      <w:pPr>
        <w:pStyle w:val="CodeListing"/>
        <w:keepLines/>
      </w:pPr>
      <w:r>
        <w:t xml:space="preserve">     * Explains a refused login. The application branches on the stable error code</w:t>
      </w:r>
    </w:p>
    <w:p w14:paraId="6656955E" w14:textId="77777777" w:rsidR="001071F8" w:rsidRDefault="00764826">
      <w:pPr>
        <w:pStyle w:val="CodeListing"/>
        <w:keepLines/>
      </w:pPr>
      <w:r>
        <w:t xml:space="preserve">     * rather than on message text, because the decision itself was taken by the</w:t>
      </w:r>
    </w:p>
    <w:p w14:paraId="22AD2765" w14:textId="77777777" w:rsidR="001071F8" w:rsidRDefault="00764826">
      <w:pPr>
        <w:pStyle w:val="CodeListing"/>
        <w:keepLines/>
      </w:pPr>
      <w:r>
        <w:t xml:space="preserve">     * Web API: ACCOUNT_PENDING is rule R6 (a self registered prosumer stays</w:t>
      </w:r>
    </w:p>
    <w:p w14:paraId="67CD04E9" w14:textId="77777777" w:rsidR="001071F8" w:rsidRDefault="00764826">
      <w:pPr>
        <w:pStyle w:val="CodeListing"/>
        <w:keepLines/>
      </w:pPr>
      <w:r>
        <w:t xml:space="preserve">     * Pending until a Backoffice officer activates it) and ACCOUNT_DEACTIVATED is</w:t>
      </w:r>
    </w:p>
    <w:p w14:paraId="3F4259D4" w14:textId="77777777" w:rsidR="001071F8" w:rsidRDefault="00764826">
      <w:pPr>
        <w:pStyle w:val="CodeListing"/>
        <w:keepLines/>
      </w:pPr>
      <w:r>
        <w:t xml:space="preserve">     * rule R5 (only a Backoffice user may reactivate an account). Neither rule is</w:t>
      </w:r>
    </w:p>
    <w:p w14:paraId="6F7CE52B" w14:textId="77777777" w:rsidR="001071F8" w:rsidRDefault="00764826">
      <w:pPr>
        <w:pStyle w:val="CodeListing"/>
        <w:keepLines/>
      </w:pPr>
      <w:r>
        <w:t xml:space="preserve">     * re-implemented here - the phone only reports the server's verdict.</w:t>
      </w:r>
    </w:p>
    <w:p w14:paraId="25708395" w14:textId="77777777" w:rsidR="001071F8" w:rsidRDefault="00764826">
      <w:pPr>
        <w:pStyle w:val="CodeListing"/>
        <w:keepLines/>
      </w:pPr>
      <w:r>
        <w:t xml:space="preserve">     */</w:t>
      </w:r>
    </w:p>
    <w:p w14:paraId="6874A040" w14:textId="77777777" w:rsidR="001071F8" w:rsidRDefault="00764826">
      <w:pPr>
        <w:pStyle w:val="CodeListing"/>
        <w:keepLines/>
      </w:pPr>
      <w:r>
        <w:t xml:space="preserve">    private void handleLoginFailure(String errorCode, String message, ApiResult result) {</w:t>
      </w:r>
    </w:p>
    <w:p w14:paraId="5D34AF22" w14:textId="77777777" w:rsidR="001071F8" w:rsidRDefault="00764826">
      <w:pPr>
        <w:pStyle w:val="CodeListing"/>
        <w:keepLines/>
      </w:pPr>
      <w:r>
        <w:t xml:space="preserve">        // A pending account: the server refused, the app just words the refusal clearly.</w:t>
      </w:r>
    </w:p>
    <w:p w14:paraId="492F9D2B" w14:textId="77777777" w:rsidR="001071F8" w:rsidRDefault="00764826">
      <w:pPr>
        <w:pStyle w:val="CodeListing"/>
        <w:keepLines/>
      </w:pPr>
      <w:r>
        <w:t xml:space="preserve">        if (Constants.ERR_ACCOUNT_PENDING.equals(errorCode)) {</w:t>
      </w:r>
    </w:p>
    <w:p w14:paraId="42AD5117" w14:textId="77777777" w:rsidR="001071F8" w:rsidRDefault="00764826">
      <w:pPr>
        <w:pStyle w:val="CodeListing"/>
        <w:keepLines/>
      </w:pPr>
      <w:r>
        <w:t xml:space="preserve">            info("Account awaiting activation", messageOrFallback(message,</w:t>
      </w:r>
    </w:p>
    <w:p w14:paraId="0E0CAA5D" w14:textId="77777777" w:rsidR="001071F8" w:rsidRDefault="00764826">
      <w:pPr>
        <w:pStyle w:val="CodeListing"/>
        <w:keepLines/>
      </w:pPr>
      <w:r>
        <w:t xml:space="preserve">                    getString(R.string.register_pending_notice)));</w:t>
      </w:r>
    </w:p>
    <w:p w14:paraId="16F05E72" w14:textId="77777777" w:rsidR="001071F8" w:rsidRDefault="00764826">
      <w:pPr>
        <w:pStyle w:val="CodeListing"/>
        <w:keepLines/>
      </w:pPr>
      <w:r>
        <w:t xml:space="preserve">            return;</w:t>
      </w:r>
    </w:p>
    <w:p w14:paraId="1E63F8C8" w14:textId="77777777" w:rsidR="001071F8" w:rsidRDefault="00764826">
      <w:pPr>
        <w:pStyle w:val="CodeListing"/>
        <w:keepLines/>
      </w:pPr>
      <w:r>
        <w:t xml:space="preserve">        }</w:t>
      </w:r>
    </w:p>
    <w:p w14:paraId="7C4BE16D" w14:textId="77777777" w:rsidR="001071F8" w:rsidRDefault="001071F8">
      <w:pPr>
        <w:pStyle w:val="CodeListing"/>
        <w:keepLines/>
      </w:pPr>
    </w:p>
    <w:p w14:paraId="06140B76" w14:textId="77777777" w:rsidR="001071F8" w:rsidRDefault="00764826">
      <w:pPr>
        <w:pStyle w:val="CodeListing"/>
        <w:keepLines/>
      </w:pPr>
      <w:r>
        <w:t xml:space="preserve">        // A deactivated account: reactivation is a Backoffice action in the web client.</w:t>
      </w:r>
    </w:p>
    <w:p w14:paraId="4A0860E5" w14:textId="77777777" w:rsidR="001071F8" w:rsidRDefault="00764826">
      <w:pPr>
        <w:pStyle w:val="CodeListing"/>
        <w:keepLines/>
      </w:pPr>
      <w:r>
        <w:t xml:space="preserve">        if (Constants.ERR_ACCOUNT_DEACTIVATED.equals(errorCode)) {</w:t>
      </w:r>
    </w:p>
    <w:p w14:paraId="3E79FF6B" w14:textId="77777777" w:rsidR="001071F8" w:rsidRDefault="00764826">
      <w:pPr>
        <w:pStyle w:val="CodeListing"/>
        <w:keepLines/>
      </w:pPr>
      <w:r>
        <w:t xml:space="preserve">            info("Account deactivated", messageOrFallback(message,</w:t>
      </w:r>
    </w:p>
    <w:p w14:paraId="6948779F" w14:textId="77777777" w:rsidR="001071F8" w:rsidRDefault="00764826">
      <w:pPr>
        <w:pStyle w:val="CodeListing"/>
        <w:keepLines/>
      </w:pPr>
      <w:r>
        <w:t xml:space="preserve">                    getString(R.string.error_generic)));</w:t>
      </w:r>
    </w:p>
    <w:p w14:paraId="1C22011B" w14:textId="77777777" w:rsidR="001071F8" w:rsidRDefault="00764826">
      <w:pPr>
        <w:pStyle w:val="CodeListing"/>
        <w:keepLines/>
      </w:pPr>
      <w:r>
        <w:t xml:space="preserve">            return;</w:t>
      </w:r>
    </w:p>
    <w:p w14:paraId="5F912353" w14:textId="77777777" w:rsidR="001071F8" w:rsidRDefault="00764826">
      <w:pPr>
        <w:pStyle w:val="CodeListing"/>
        <w:keepLines/>
      </w:pPr>
      <w:r>
        <w:t xml:space="preserve">        }</w:t>
      </w:r>
    </w:p>
    <w:p w14:paraId="5E052209" w14:textId="77777777" w:rsidR="001071F8" w:rsidRDefault="001071F8">
      <w:pPr>
        <w:pStyle w:val="CodeListing"/>
        <w:keepLines/>
      </w:pPr>
    </w:p>
    <w:p w14:paraId="05F788EB" w14:textId="77777777" w:rsidR="001071F8" w:rsidRDefault="00764826">
      <w:pPr>
        <w:pStyle w:val="CodeListing"/>
        <w:keepLines/>
      </w:pPr>
      <w:r>
        <w:t xml:space="preserve">        // Anything else - bad credentials, a network problem, a server fault - is</w:t>
      </w:r>
    </w:p>
    <w:p w14:paraId="044C4417" w14:textId="77777777" w:rsidR="001071F8" w:rsidRDefault="00764826">
      <w:pPr>
        <w:pStyle w:val="CodeListing"/>
        <w:keepLines/>
      </w:pPr>
      <w:r>
        <w:t xml:space="preserve">        // shown verbatim, because the API writes these messages for end users.</w:t>
      </w:r>
    </w:p>
    <w:p w14:paraId="7CDCD9FA" w14:textId="77777777" w:rsidR="001071F8" w:rsidRDefault="00764826">
      <w:pPr>
        <w:pStyle w:val="CodeListing"/>
        <w:keepLines/>
      </w:pPr>
      <w:r>
        <w:t xml:space="preserve">        if (result != null &amp;&amp; result.isNetworkError()) {</w:t>
      </w:r>
    </w:p>
    <w:p w14:paraId="3FA351CB" w14:textId="77777777" w:rsidR="001071F8" w:rsidRDefault="00764826">
      <w:pPr>
        <w:pStyle w:val="CodeListing"/>
        <w:keepLines/>
      </w:pPr>
      <w:r>
        <w:t xml:space="preserve">            toastLong(messageOrFallback(message, getString(R.string.error_network)));</w:t>
      </w:r>
    </w:p>
    <w:p w14:paraId="7785A9E4" w14:textId="77777777" w:rsidR="001071F8" w:rsidRDefault="00764826">
      <w:pPr>
        <w:pStyle w:val="CodeListing"/>
        <w:keepLines/>
      </w:pPr>
      <w:r>
        <w:t xml:space="preserve">            return;</w:t>
      </w:r>
    </w:p>
    <w:p w14:paraId="5DD3852A" w14:textId="77777777" w:rsidR="001071F8" w:rsidRDefault="00764826">
      <w:pPr>
        <w:pStyle w:val="CodeListing"/>
        <w:keepLines/>
      </w:pPr>
      <w:r>
        <w:lastRenderedPageBreak/>
        <w:t xml:space="preserve">        }</w:t>
      </w:r>
    </w:p>
    <w:p w14:paraId="16A88755" w14:textId="77777777" w:rsidR="001071F8" w:rsidRDefault="00764826">
      <w:pPr>
        <w:pStyle w:val="CodeListing"/>
        <w:keepLines/>
      </w:pPr>
      <w:r>
        <w:t xml:space="preserve">        toastLong(messageOrFallback(message, getString(R.string.error_generic)));</w:t>
      </w:r>
    </w:p>
    <w:p w14:paraId="5A5C9102" w14:textId="77777777" w:rsidR="001071F8" w:rsidRDefault="00764826">
      <w:pPr>
        <w:pStyle w:val="CodeListing"/>
        <w:keepLines/>
      </w:pPr>
      <w:r>
        <w:t xml:space="preserve">    }</w:t>
      </w:r>
    </w:p>
    <w:p w14:paraId="2C33DE5B" w14:textId="77777777" w:rsidR="001071F8" w:rsidRDefault="001071F8">
      <w:pPr>
        <w:pStyle w:val="CodeListing"/>
        <w:keepLines/>
      </w:pPr>
    </w:p>
    <w:p w14:paraId="5CE620B9" w14:textId="77777777" w:rsidR="001071F8" w:rsidRDefault="00764826">
      <w:pPr>
        <w:pStyle w:val="CodeListing"/>
        <w:keepLines/>
      </w:pPr>
      <w:r>
        <w:t xml:space="preserve">    /** Returns the server message when it has content, otherwise a local fallback. */</w:t>
      </w:r>
    </w:p>
    <w:p w14:paraId="038246FB" w14:textId="77777777" w:rsidR="001071F8" w:rsidRDefault="00764826">
      <w:pPr>
        <w:pStyle w:val="CodeListing"/>
        <w:keepLines/>
      </w:pPr>
      <w:r>
        <w:t xml:space="preserve">    private String messageOrFallback(String message, String fallback) {</w:t>
      </w:r>
    </w:p>
    <w:p w14:paraId="37E9C2A2" w14:textId="77777777" w:rsidR="001071F8" w:rsidRDefault="00764826">
      <w:pPr>
        <w:pStyle w:val="CodeListing"/>
        <w:keepLines/>
      </w:pPr>
      <w:r>
        <w:t xml:space="preserve">        // Guards against an endpoint that answered with an empty message string.</w:t>
      </w:r>
    </w:p>
    <w:p w14:paraId="1DDC8437" w14:textId="77777777" w:rsidR="001071F8" w:rsidRDefault="00764826">
      <w:pPr>
        <w:pStyle w:val="CodeListing"/>
        <w:keepLines/>
      </w:pPr>
      <w:r>
        <w:t xml:space="preserve">        return ValidationUtils.isBlank(message) ? fallback : message;</w:t>
      </w:r>
    </w:p>
    <w:p w14:paraId="2FC8F0C6" w14:textId="77777777" w:rsidR="001071F8" w:rsidRDefault="00764826">
      <w:pPr>
        <w:pStyle w:val="CodeListing"/>
        <w:keepLines/>
      </w:pPr>
      <w:r>
        <w:t xml:space="preserve">    }</w:t>
      </w:r>
    </w:p>
    <w:p w14:paraId="4AC997A6" w14:textId="77777777" w:rsidR="001071F8" w:rsidRDefault="001071F8">
      <w:pPr>
        <w:pStyle w:val="CodeListing"/>
        <w:keepLines/>
      </w:pPr>
    </w:p>
    <w:p w14:paraId="32CB8C3A" w14:textId="77777777" w:rsidR="001071F8" w:rsidRDefault="00764826">
      <w:pPr>
        <w:pStyle w:val="CodeListing"/>
        <w:keepLines/>
      </w:pPr>
      <w:r>
        <w:t xml:space="preserve">    // =====================================================================</w:t>
      </w:r>
    </w:p>
    <w:p w14:paraId="45CF6D81" w14:textId="77777777" w:rsidR="001071F8" w:rsidRDefault="00764826">
      <w:pPr>
        <w:pStyle w:val="CodeListing"/>
        <w:keepLines/>
      </w:pPr>
      <w:r>
        <w:t xml:space="preserve">    // Small helpers</w:t>
      </w:r>
    </w:p>
    <w:p w14:paraId="41A8BEF0" w14:textId="77777777" w:rsidR="001071F8" w:rsidRDefault="00764826">
      <w:pPr>
        <w:pStyle w:val="CodeListing"/>
        <w:keepLines/>
      </w:pPr>
      <w:r>
        <w:t xml:space="preserve">    // =====================================================================</w:t>
      </w:r>
    </w:p>
    <w:p w14:paraId="01B1C533" w14:textId="77777777" w:rsidR="001071F8" w:rsidRDefault="001071F8">
      <w:pPr>
        <w:pStyle w:val="CodeListing"/>
        <w:keepLines/>
      </w:pPr>
    </w:p>
    <w:p w14:paraId="1BE6D7FF" w14:textId="77777777" w:rsidR="001071F8" w:rsidRDefault="00764826">
      <w:pPr>
        <w:pStyle w:val="CodeListing"/>
        <w:keepLines/>
      </w:pPr>
      <w:r>
        <w:t xml:space="preserve">    /** Switches the form between its idle and its in-flight appearance. */</w:t>
      </w:r>
    </w:p>
    <w:p w14:paraId="01F91A66" w14:textId="77777777" w:rsidR="001071F8" w:rsidRDefault="00764826">
      <w:pPr>
        <w:pStyle w:val="CodeListing"/>
        <w:keepLines/>
      </w:pPr>
      <w:r>
        <w:t xml:space="preserve">    private void setLoading(boolean loading) {</w:t>
      </w:r>
    </w:p>
    <w:p w14:paraId="4C766D7B" w14:textId="77777777" w:rsidR="001071F8" w:rsidRDefault="00764826">
      <w:pPr>
        <w:pStyle w:val="CodeListing"/>
        <w:keepLines/>
      </w:pPr>
      <w:r>
        <w:t xml:space="preserve">        // Disabling the button prevents a double submission while a call is running.</w:t>
      </w:r>
    </w:p>
    <w:p w14:paraId="7652EAE3" w14:textId="77777777" w:rsidR="001071F8" w:rsidRDefault="00764826">
      <w:pPr>
        <w:pStyle w:val="CodeListing"/>
        <w:keepLines/>
      </w:pPr>
      <w:r>
        <w:t xml:space="preserve">        btnLogin.setEnabled(!loading);</w:t>
      </w:r>
    </w:p>
    <w:p w14:paraId="660A0A30" w14:textId="77777777" w:rsidR="001071F8" w:rsidRDefault="00764826">
      <w:pPr>
        <w:pStyle w:val="CodeListing"/>
        <w:keepLines/>
      </w:pPr>
      <w:r>
        <w:t xml:space="preserve">        btnGoRegister.setEnabled(!loading);</w:t>
      </w:r>
    </w:p>
    <w:p w14:paraId="2A35B9B7" w14:textId="77777777" w:rsidR="001071F8" w:rsidRDefault="00764826">
      <w:pPr>
        <w:pStyle w:val="CodeListing"/>
        <w:keepLines/>
      </w:pPr>
      <w:r>
        <w:t xml:space="preserve">        progressLogin.setVisibility(loading ? View.VISIBLE : View.GONE);</w:t>
      </w:r>
    </w:p>
    <w:p w14:paraId="6A2278FF" w14:textId="77777777" w:rsidR="001071F8" w:rsidRDefault="00764826">
      <w:pPr>
        <w:pStyle w:val="CodeListing"/>
        <w:keepLines/>
      </w:pPr>
      <w:r>
        <w:t xml:space="preserve">    }</w:t>
      </w:r>
    </w:p>
    <w:p w14:paraId="4788AE78" w14:textId="77777777" w:rsidR="001071F8" w:rsidRDefault="001071F8">
      <w:pPr>
        <w:pStyle w:val="CodeListing"/>
        <w:keepLines/>
      </w:pPr>
    </w:p>
    <w:p w14:paraId="619A17A5" w14:textId="77777777" w:rsidR="001071F8" w:rsidRDefault="00764826">
      <w:pPr>
        <w:pStyle w:val="CodeListing"/>
        <w:keepLines/>
      </w:pPr>
      <w:r>
        <w:t xml:space="preserve">    /** Reads an edit text as a trimmed string, tolerating a null editable. */</w:t>
      </w:r>
    </w:p>
    <w:p w14:paraId="6F89FDEA" w14:textId="77777777" w:rsidR="001071F8" w:rsidRDefault="00764826">
      <w:pPr>
        <w:pStyle w:val="CodeListing"/>
        <w:keepLines/>
      </w:pPr>
      <w:r>
        <w:t xml:space="preserve">    private String text(TextInputEditText field) {</w:t>
      </w:r>
    </w:p>
    <w:p w14:paraId="1BDEE635" w14:textId="77777777" w:rsidR="001071F8" w:rsidRDefault="00764826">
      <w:pPr>
        <w:pStyle w:val="CodeListing"/>
        <w:keepLines/>
      </w:pPr>
      <w:r>
        <w:t xml:space="preserve">        // getText() can legitimately be null before the view has been laid out.</w:t>
      </w:r>
    </w:p>
    <w:p w14:paraId="51323DD1" w14:textId="77777777" w:rsidR="001071F8" w:rsidRDefault="00764826">
      <w:pPr>
        <w:pStyle w:val="CodeListing"/>
        <w:keepLines/>
      </w:pPr>
      <w:r>
        <w:t xml:space="preserve">        if (field == null || field.getText() == null) {</w:t>
      </w:r>
    </w:p>
    <w:p w14:paraId="0F7A6E78" w14:textId="77777777" w:rsidR="001071F8" w:rsidRDefault="00764826">
      <w:pPr>
        <w:pStyle w:val="CodeListing"/>
        <w:keepLines/>
      </w:pPr>
      <w:r>
        <w:t xml:space="preserve">            return "";</w:t>
      </w:r>
    </w:p>
    <w:p w14:paraId="66ECA884" w14:textId="77777777" w:rsidR="001071F8" w:rsidRDefault="00764826">
      <w:pPr>
        <w:pStyle w:val="CodeListing"/>
        <w:keepLines/>
      </w:pPr>
      <w:r>
        <w:t xml:space="preserve">        }</w:t>
      </w:r>
    </w:p>
    <w:p w14:paraId="2009AF44" w14:textId="77777777" w:rsidR="001071F8" w:rsidRDefault="00764826">
      <w:pPr>
        <w:pStyle w:val="CodeListing"/>
        <w:keepLines/>
      </w:pPr>
      <w:r>
        <w:t xml:space="preserve">        return field.getText().toString().trim();</w:t>
      </w:r>
    </w:p>
    <w:p w14:paraId="2E9578FB" w14:textId="77777777" w:rsidR="001071F8" w:rsidRDefault="00764826">
      <w:pPr>
        <w:pStyle w:val="CodeListing"/>
        <w:keepLines/>
      </w:pPr>
      <w:r>
        <w:t xml:space="preserve">    }</w:t>
      </w:r>
    </w:p>
    <w:p w14:paraId="374EEE48" w14:textId="77777777" w:rsidR="001071F8" w:rsidRDefault="00764826">
      <w:pPr>
        <w:pStyle w:val="CodeListing"/>
        <w:keepLines/>
      </w:pPr>
      <w:r>
        <w:t>}</w:t>
      </w:r>
    </w:p>
    <w:p w14:paraId="6A18035D" w14:textId="77777777" w:rsidR="001071F8" w:rsidRDefault="001071F8">
      <w:pPr>
        <w:spacing w:after="80" w:line="120" w:lineRule="exact"/>
      </w:pPr>
    </w:p>
    <w:p w14:paraId="3646045E" w14:textId="77777777" w:rsidR="001071F8" w:rsidRDefault="00764826">
      <w:pPr>
        <w:pStyle w:val="Heading3"/>
      </w:pPr>
      <w:bookmarkStart w:id="165" w:name="_Toc241609611"/>
      <w:r>
        <w:t>A.3.5 ScannerActivity.java</w:t>
      </w:r>
      <w:bookmarkEnd w:id="165"/>
    </w:p>
    <w:p w14:paraId="37224E1C" w14:textId="77777777" w:rsidR="001071F8" w:rsidRDefault="00764826">
      <w:pPr>
        <w:keepNext/>
        <w:spacing w:after="60"/>
      </w:pPr>
      <w:r>
        <w:rPr>
          <w:rStyle w:val="CodeInline"/>
        </w:rPr>
        <w:t>mobile/app/src/main/java/lk/sliit/smartsolar/activities/ScannerActivity.java</w:t>
      </w:r>
    </w:p>
    <w:p w14:paraId="3A1B5859" w14:textId="77777777" w:rsidR="001071F8" w:rsidRDefault="00764826">
      <w:pPr>
        <w:pStyle w:val="CodeListing"/>
        <w:keepLines/>
      </w:pPr>
      <w:r>
        <w:t>/*</w:t>
      </w:r>
    </w:p>
    <w:p w14:paraId="46190F72" w14:textId="77777777" w:rsidR="001071F8" w:rsidRDefault="00764826">
      <w:pPr>
        <w:pStyle w:val="CodeListing"/>
        <w:keepLines/>
      </w:pPr>
      <w:r>
        <w:t xml:space="preserve"> * =============================================================================</w:t>
      </w:r>
    </w:p>
    <w:p w14:paraId="4A725C55" w14:textId="77777777" w:rsidR="001071F8" w:rsidRDefault="00764826">
      <w:pPr>
        <w:pStyle w:val="CodeListing"/>
        <w:keepLines/>
      </w:pPr>
      <w:r>
        <w:t xml:space="preserve"> * File        : ScannerActivity.java</w:t>
      </w:r>
    </w:p>
    <w:p w14:paraId="204D1381" w14:textId="77777777" w:rsidR="001071F8" w:rsidRDefault="00764826">
      <w:pPr>
        <w:pStyle w:val="CodeListing"/>
        <w:keepLines/>
      </w:pPr>
      <w:r>
        <w:t xml:space="preserve"> * Project     : Smart Solar Microgrid Trading System - Android Client</w:t>
      </w:r>
    </w:p>
    <w:p w14:paraId="47F2018C" w14:textId="77777777" w:rsidR="001071F8" w:rsidRDefault="00764826">
      <w:pPr>
        <w:pStyle w:val="CodeListing"/>
        <w:keepLines/>
      </w:pPr>
      <w:r>
        <w:t xml:space="preserve"> * Module      : activities</w:t>
      </w:r>
    </w:p>
    <w:p w14:paraId="2A322EDA" w14:textId="77777777" w:rsidR="001071F8" w:rsidRDefault="00764826">
      <w:pPr>
        <w:pStyle w:val="CodeListing"/>
        <w:keepLines/>
      </w:pPr>
      <w:r>
        <w:t xml:space="preserve"> * Description : The grid operator's QR scanning screen, and the first half of</w:t>
      </w:r>
    </w:p>
    <w:p w14:paraId="623C369D" w14:textId="77777777" w:rsidR="001071F8" w:rsidRDefault="00764826">
      <w:pPr>
        <w:pStyle w:val="CodeListing"/>
        <w:keepLines/>
      </w:pPr>
      <w:r>
        <w:t xml:space="preserve"> *               the "read QR code and update the job as done" requirement.</w:t>
      </w:r>
    </w:p>
    <w:p w14:paraId="3B080192" w14:textId="77777777" w:rsidR="001071F8" w:rsidRDefault="00764826">
      <w:pPr>
        <w:pStyle w:val="CodeListing"/>
        <w:keepLines/>
      </w:pPr>
      <w:r>
        <w:t xml:space="preserve"> *</w:t>
      </w:r>
    </w:p>
    <w:p w14:paraId="3D312464" w14:textId="77777777" w:rsidR="001071F8" w:rsidRDefault="00764826">
      <w:pPr>
        <w:pStyle w:val="CodeListing"/>
        <w:keepLines/>
      </w:pPr>
      <w:r>
        <w:t xml:space="preserve"> *               The camera decodes the prosumer's booking QR code and the raw</w:t>
      </w:r>
    </w:p>
    <w:p w14:paraId="214DEED1" w14:textId="77777777" w:rsidR="001071F8" w:rsidRDefault="00764826">
      <w:pPr>
        <w:pStyle w:val="CodeListing"/>
        <w:keepLines/>
      </w:pPr>
      <w:r>
        <w:t xml:space="preserve"> *               text is posted straight to POST /reservations/verify-qr. The</w:t>
      </w:r>
    </w:p>
    <w:p w14:paraId="45CF7D46" w14:textId="77777777" w:rsidR="001071F8" w:rsidRDefault="00764826">
      <w:pPr>
        <w:pStyle w:val="CodeListing"/>
        <w:keepLines/>
      </w:pPr>
      <w:r>
        <w:t xml:space="preserve"> *               phone makes NO judgement about whether the code is valid: the</w:t>
      </w:r>
    </w:p>
    <w:p w14:paraId="4405CCDB" w14:textId="77777777" w:rsidR="001071F8" w:rsidRDefault="00764826">
      <w:pPr>
        <w:pStyle w:val="CodeListing"/>
        <w:keepLines/>
      </w:pPr>
      <w:r>
        <w:t xml:space="preserve"> *               server owns rule R9 (token exists, booking is Approved, and the</w:t>
      </w:r>
    </w:p>
    <w:p w14:paraId="2D90D303" w14:textId="77777777" w:rsidR="001071F8" w:rsidRDefault="00764826">
      <w:pPr>
        <w:pStyle w:val="CodeListing"/>
        <w:keepLines/>
      </w:pPr>
      <w:r>
        <w:t xml:space="preserve"> *               scan falls inside the allowed window) and this screen simply</w:t>
      </w:r>
    </w:p>
    <w:p w14:paraId="27FBF1AF" w14:textId="77777777" w:rsidR="001071F8" w:rsidRDefault="00764826">
      <w:pPr>
        <w:pStyle w:val="CodeListing"/>
        <w:keepLines/>
      </w:pPr>
      <w:r>
        <w:t xml:space="preserve"> *               reports whichever answer comes back.</w:t>
      </w:r>
    </w:p>
    <w:p w14:paraId="07738704" w14:textId="77777777" w:rsidR="001071F8" w:rsidRDefault="00764826">
      <w:pPr>
        <w:pStyle w:val="CodeListing"/>
        <w:keepLines/>
      </w:pPr>
      <w:r>
        <w:t xml:space="preserve"> *</w:t>
      </w:r>
    </w:p>
    <w:p w14:paraId="760F6005" w14:textId="77777777" w:rsidR="001071F8" w:rsidRDefault="00764826">
      <w:pPr>
        <w:pStyle w:val="CodeListing"/>
        <w:keepLines/>
      </w:pPr>
      <w:r>
        <w:t xml:space="preserve"> *               An "enter code manually" path exists because an emulator has no</w:t>
      </w:r>
    </w:p>
    <w:p w14:paraId="46E3892A" w14:textId="77777777" w:rsidR="001071F8" w:rsidRDefault="00764826">
      <w:pPr>
        <w:pStyle w:val="CodeListing"/>
        <w:keepLines/>
      </w:pPr>
      <w:r>
        <w:t xml:space="preserve"> *               usable camera; the typed token travels through exactly the same</w:t>
      </w:r>
    </w:p>
    <w:p w14:paraId="2211F8EF" w14:textId="77777777" w:rsidR="001071F8" w:rsidRDefault="00764826">
      <w:pPr>
        <w:pStyle w:val="CodeListing"/>
        <w:keepLines/>
      </w:pPr>
      <w:r>
        <w:t xml:space="preserve"> *               verification call, so nothing about the flow is simulated.</w:t>
      </w:r>
    </w:p>
    <w:p w14:paraId="2687B926" w14:textId="77777777" w:rsidR="001071F8" w:rsidRDefault="00764826">
      <w:pPr>
        <w:pStyle w:val="CodeListing"/>
        <w:keepLines/>
      </w:pPr>
      <w:r>
        <w:t xml:space="preserve"> * Author      : Smart Solar Microgrid Team - SE4040 Enterprise Application Dev</w:t>
      </w:r>
    </w:p>
    <w:p w14:paraId="3FD6B5DB" w14:textId="77777777" w:rsidR="001071F8" w:rsidRDefault="00764826">
      <w:pPr>
        <w:pStyle w:val="CodeListing"/>
        <w:keepLines/>
      </w:pPr>
      <w:r>
        <w:t xml:space="preserve"> * Created     : 2026-09-04</w:t>
      </w:r>
    </w:p>
    <w:p w14:paraId="2B0B5E3D" w14:textId="77777777" w:rsidR="001071F8" w:rsidRDefault="00764826">
      <w:pPr>
        <w:pStyle w:val="CodeListing"/>
        <w:keepLines/>
      </w:pPr>
      <w:r>
        <w:t xml:space="preserve"> * References  : CaptureManager wiring follows the ZXing Android Embedded guide at</w:t>
      </w:r>
    </w:p>
    <w:p w14:paraId="6E2B0F2B" w14:textId="77777777" w:rsidR="001071F8" w:rsidRDefault="00764826">
      <w:pPr>
        <w:pStyle w:val="CodeListing"/>
        <w:keepLines/>
      </w:pPr>
      <w:r>
        <w:t xml:space="preserve"> *               https://github.com/journeyapps/zxing-android-embedded</w:t>
      </w:r>
    </w:p>
    <w:p w14:paraId="04F1C9A1" w14:textId="77777777" w:rsidR="001071F8" w:rsidRDefault="00764826">
      <w:pPr>
        <w:pStyle w:val="CodeListing"/>
        <w:keepLines/>
      </w:pPr>
      <w:r>
        <w:t xml:space="preserve"> * =============================================================================</w:t>
      </w:r>
    </w:p>
    <w:p w14:paraId="4AD0D345" w14:textId="77777777" w:rsidR="001071F8" w:rsidRDefault="00764826">
      <w:pPr>
        <w:pStyle w:val="CodeListing"/>
        <w:keepLines/>
      </w:pPr>
      <w:r>
        <w:t xml:space="preserve"> */</w:t>
      </w:r>
    </w:p>
    <w:p w14:paraId="4845D73B" w14:textId="77777777" w:rsidR="001071F8" w:rsidRDefault="001071F8">
      <w:pPr>
        <w:pStyle w:val="CodeListing"/>
        <w:keepLines/>
      </w:pPr>
    </w:p>
    <w:p w14:paraId="3A5ED21E" w14:textId="77777777" w:rsidR="001071F8" w:rsidRDefault="00764826">
      <w:pPr>
        <w:pStyle w:val="CodeListing"/>
        <w:keepLines/>
      </w:pPr>
      <w:r>
        <w:t>package lk.sliit.smartsolar.activities;</w:t>
      </w:r>
    </w:p>
    <w:p w14:paraId="62AFA103" w14:textId="77777777" w:rsidR="001071F8" w:rsidRDefault="001071F8">
      <w:pPr>
        <w:pStyle w:val="CodeListing"/>
        <w:keepLines/>
      </w:pPr>
    </w:p>
    <w:p w14:paraId="06C0E14F" w14:textId="77777777" w:rsidR="001071F8" w:rsidRDefault="00764826">
      <w:pPr>
        <w:pStyle w:val="CodeListing"/>
        <w:keepLines/>
      </w:pPr>
      <w:r>
        <w:t>import android.Manifest;</w:t>
      </w:r>
    </w:p>
    <w:p w14:paraId="309058C9" w14:textId="77777777" w:rsidR="001071F8" w:rsidRDefault="00764826">
      <w:pPr>
        <w:pStyle w:val="CodeListing"/>
        <w:keepLines/>
      </w:pPr>
      <w:r>
        <w:t>import android.content.Intent;</w:t>
      </w:r>
    </w:p>
    <w:p w14:paraId="2CAADCA1" w14:textId="77777777" w:rsidR="001071F8" w:rsidRDefault="00764826">
      <w:pPr>
        <w:pStyle w:val="CodeListing"/>
        <w:keepLines/>
      </w:pPr>
      <w:r>
        <w:t>import android.content.pm.PackageManager;</w:t>
      </w:r>
    </w:p>
    <w:p w14:paraId="31DEDC83" w14:textId="77777777" w:rsidR="001071F8" w:rsidRDefault="00764826">
      <w:pPr>
        <w:pStyle w:val="CodeListing"/>
        <w:keepLines/>
      </w:pPr>
      <w:r>
        <w:t>import android.os.Bundle;</w:t>
      </w:r>
    </w:p>
    <w:p w14:paraId="4DBE6721" w14:textId="77777777" w:rsidR="001071F8" w:rsidRDefault="00764826">
      <w:pPr>
        <w:pStyle w:val="CodeListing"/>
        <w:keepLines/>
      </w:pPr>
      <w:r>
        <w:t>import android.view.LayoutInflater;</w:t>
      </w:r>
    </w:p>
    <w:p w14:paraId="1C873927" w14:textId="77777777" w:rsidR="001071F8" w:rsidRDefault="00764826">
      <w:pPr>
        <w:pStyle w:val="CodeListing"/>
        <w:keepLines/>
      </w:pPr>
      <w:r>
        <w:t>import android.view.View;</w:t>
      </w:r>
    </w:p>
    <w:p w14:paraId="0AA850AF" w14:textId="77777777" w:rsidR="001071F8" w:rsidRDefault="00764826">
      <w:pPr>
        <w:pStyle w:val="CodeListing"/>
        <w:keepLines/>
      </w:pPr>
      <w:r>
        <w:t>import android.widget.ImageButton;</w:t>
      </w:r>
    </w:p>
    <w:p w14:paraId="762BEFEF" w14:textId="77777777" w:rsidR="001071F8" w:rsidRDefault="001071F8">
      <w:pPr>
        <w:pStyle w:val="CodeListing"/>
        <w:keepLines/>
      </w:pPr>
    </w:p>
    <w:p w14:paraId="0EA0A408" w14:textId="77777777" w:rsidR="001071F8" w:rsidRDefault="00764826">
      <w:pPr>
        <w:pStyle w:val="CodeListing"/>
        <w:keepLines/>
      </w:pPr>
      <w:r>
        <w:lastRenderedPageBreak/>
        <w:t>import androidx.annotation.NonNull;</w:t>
      </w:r>
    </w:p>
    <w:p w14:paraId="43C1724A" w14:textId="77777777" w:rsidR="001071F8" w:rsidRDefault="00764826">
      <w:pPr>
        <w:pStyle w:val="CodeListing"/>
        <w:keepLines/>
      </w:pPr>
      <w:r>
        <w:t>import androidx.annotation.Nullable;</w:t>
      </w:r>
    </w:p>
    <w:p w14:paraId="6F4A613D" w14:textId="77777777" w:rsidR="001071F8" w:rsidRDefault="00764826">
      <w:pPr>
        <w:pStyle w:val="CodeListing"/>
        <w:keepLines/>
      </w:pPr>
      <w:r>
        <w:t>import androidx.appcompat.app.AlertDialog;</w:t>
      </w:r>
    </w:p>
    <w:p w14:paraId="138151A1" w14:textId="77777777" w:rsidR="001071F8" w:rsidRDefault="00764826">
      <w:pPr>
        <w:pStyle w:val="CodeListing"/>
        <w:keepLines/>
      </w:pPr>
      <w:r>
        <w:t>import androidx.core.app.ActivityCompat;</w:t>
      </w:r>
    </w:p>
    <w:p w14:paraId="632559B0" w14:textId="77777777" w:rsidR="001071F8" w:rsidRDefault="00764826">
      <w:pPr>
        <w:pStyle w:val="CodeListing"/>
        <w:keepLines/>
      </w:pPr>
      <w:r>
        <w:t>import androidx.core.content.ContextCompat;</w:t>
      </w:r>
    </w:p>
    <w:p w14:paraId="2AEEAABA" w14:textId="77777777" w:rsidR="001071F8" w:rsidRDefault="001071F8">
      <w:pPr>
        <w:pStyle w:val="CodeListing"/>
        <w:keepLines/>
      </w:pPr>
    </w:p>
    <w:p w14:paraId="211869BA" w14:textId="77777777" w:rsidR="001071F8" w:rsidRDefault="00764826">
      <w:pPr>
        <w:pStyle w:val="CodeListing"/>
        <w:keepLines/>
      </w:pPr>
      <w:r>
        <w:t>import com.google.android.material.button.MaterialButton;</w:t>
      </w:r>
    </w:p>
    <w:p w14:paraId="409CDB56" w14:textId="77777777" w:rsidR="001071F8" w:rsidRDefault="00764826">
      <w:pPr>
        <w:pStyle w:val="CodeListing"/>
        <w:keepLines/>
      </w:pPr>
      <w:r>
        <w:t>import com.google.android.material.textfield.TextInputEditText;</w:t>
      </w:r>
    </w:p>
    <w:p w14:paraId="5C97591E" w14:textId="77777777" w:rsidR="001071F8" w:rsidRDefault="00764826">
      <w:pPr>
        <w:pStyle w:val="CodeListing"/>
        <w:keepLines/>
      </w:pPr>
      <w:r>
        <w:t>import com.google.zxing.ResultPoint;</w:t>
      </w:r>
    </w:p>
    <w:p w14:paraId="3542BCCD" w14:textId="77777777" w:rsidR="001071F8" w:rsidRDefault="00764826">
      <w:pPr>
        <w:pStyle w:val="CodeListing"/>
        <w:keepLines/>
      </w:pPr>
      <w:r>
        <w:t>import com.journeyapps.barcodescanner.BarcodeCallback;</w:t>
      </w:r>
    </w:p>
    <w:p w14:paraId="5C51C356" w14:textId="77777777" w:rsidR="001071F8" w:rsidRDefault="00764826">
      <w:pPr>
        <w:pStyle w:val="CodeListing"/>
        <w:keepLines/>
      </w:pPr>
      <w:r>
        <w:t>import com.journeyapps.barcodescanner.BarcodeResult;</w:t>
      </w:r>
    </w:p>
    <w:p w14:paraId="47BFA34B" w14:textId="77777777" w:rsidR="001071F8" w:rsidRDefault="00764826">
      <w:pPr>
        <w:pStyle w:val="CodeListing"/>
        <w:keepLines/>
      </w:pPr>
      <w:r>
        <w:t>import com.journeyapps.barcodescanner.CaptureManager;</w:t>
      </w:r>
    </w:p>
    <w:p w14:paraId="1DE8410D" w14:textId="77777777" w:rsidR="001071F8" w:rsidRDefault="00764826">
      <w:pPr>
        <w:pStyle w:val="CodeListing"/>
        <w:keepLines/>
      </w:pPr>
      <w:r>
        <w:t>import com.journeyapps.barcodescanner.DecoratedBarcodeView;</w:t>
      </w:r>
    </w:p>
    <w:p w14:paraId="72144A2A" w14:textId="77777777" w:rsidR="001071F8" w:rsidRDefault="001071F8">
      <w:pPr>
        <w:pStyle w:val="CodeListing"/>
        <w:keepLines/>
      </w:pPr>
    </w:p>
    <w:p w14:paraId="0F6E212D" w14:textId="77777777" w:rsidR="001071F8" w:rsidRDefault="00764826">
      <w:pPr>
        <w:pStyle w:val="CodeListing"/>
        <w:keepLines/>
      </w:pPr>
      <w:r>
        <w:t>import org.json.JSONException;</w:t>
      </w:r>
    </w:p>
    <w:p w14:paraId="0EFB6ED4" w14:textId="77777777" w:rsidR="001071F8" w:rsidRDefault="00764826">
      <w:pPr>
        <w:pStyle w:val="CodeListing"/>
        <w:keepLines/>
      </w:pPr>
      <w:r>
        <w:t>import org.json.JSONObject;</w:t>
      </w:r>
    </w:p>
    <w:p w14:paraId="5ED76653" w14:textId="77777777" w:rsidR="001071F8" w:rsidRDefault="001071F8">
      <w:pPr>
        <w:pStyle w:val="CodeListing"/>
        <w:keepLines/>
      </w:pPr>
    </w:p>
    <w:p w14:paraId="087D578C" w14:textId="77777777" w:rsidR="001071F8" w:rsidRDefault="00764826">
      <w:pPr>
        <w:pStyle w:val="CodeListing"/>
        <w:keepLines/>
      </w:pPr>
      <w:r>
        <w:t>import java.util.List;</w:t>
      </w:r>
    </w:p>
    <w:p w14:paraId="4B943DB9" w14:textId="77777777" w:rsidR="001071F8" w:rsidRDefault="001071F8">
      <w:pPr>
        <w:pStyle w:val="CodeListing"/>
        <w:keepLines/>
      </w:pPr>
    </w:p>
    <w:p w14:paraId="1110ADF6" w14:textId="77777777" w:rsidR="001071F8" w:rsidRDefault="00764826">
      <w:pPr>
        <w:pStyle w:val="CodeListing"/>
        <w:keepLines/>
      </w:pPr>
      <w:r>
        <w:t>import lk.sliit.smartsolar.R;</w:t>
      </w:r>
    </w:p>
    <w:p w14:paraId="47EE8258" w14:textId="77777777" w:rsidR="001071F8" w:rsidRDefault="00764826">
      <w:pPr>
        <w:pStyle w:val="CodeListing"/>
        <w:keepLines/>
      </w:pPr>
      <w:r>
        <w:t>import lk.sliit.smartsolar.api.ApiResult;</w:t>
      </w:r>
    </w:p>
    <w:p w14:paraId="240B4ADA" w14:textId="77777777" w:rsidR="001071F8" w:rsidRDefault="00764826">
      <w:pPr>
        <w:pStyle w:val="CodeListing"/>
        <w:keepLines/>
      </w:pPr>
      <w:r>
        <w:t>import lk.sliit.smartsolar.util.Constants;</w:t>
      </w:r>
    </w:p>
    <w:p w14:paraId="604361B6" w14:textId="77777777" w:rsidR="001071F8" w:rsidRDefault="001071F8">
      <w:pPr>
        <w:pStyle w:val="CodeListing"/>
        <w:keepLines/>
      </w:pPr>
    </w:p>
    <w:p w14:paraId="14087F20" w14:textId="77777777" w:rsidR="001071F8" w:rsidRDefault="00764826">
      <w:pPr>
        <w:pStyle w:val="CodeListing"/>
        <w:keepLines/>
      </w:pPr>
      <w:r>
        <w:t>/** Scans a prosumer's booking QR code and verifies it against the Web API. */</w:t>
      </w:r>
    </w:p>
    <w:p w14:paraId="2501B9B5" w14:textId="77777777" w:rsidR="001071F8" w:rsidRDefault="00764826">
      <w:pPr>
        <w:pStyle w:val="CodeListing"/>
        <w:keepLines/>
      </w:pPr>
      <w:r>
        <w:t>public class ScannerActivity extends BaseActivity {</w:t>
      </w:r>
    </w:p>
    <w:p w14:paraId="4E3E0861" w14:textId="77777777" w:rsidR="001071F8" w:rsidRDefault="001071F8">
      <w:pPr>
        <w:pStyle w:val="CodeListing"/>
        <w:keepLines/>
      </w:pPr>
    </w:p>
    <w:p w14:paraId="3CD450D9" w14:textId="77777777" w:rsidR="001071F8" w:rsidRDefault="00764826">
      <w:pPr>
        <w:pStyle w:val="CodeListing"/>
        <w:keepLines/>
      </w:pPr>
      <w:r>
        <w:t xml:space="preserve">    private DecoratedBarcodeView barcodeView;</w:t>
      </w:r>
    </w:p>
    <w:p w14:paraId="382E65FB" w14:textId="77777777" w:rsidR="001071F8" w:rsidRDefault="00764826">
      <w:pPr>
        <w:pStyle w:val="CodeListing"/>
        <w:keepLines/>
      </w:pPr>
      <w:r>
        <w:t xml:space="preserve">    private CaptureManager capture;</w:t>
      </w:r>
    </w:p>
    <w:p w14:paraId="670B1D28" w14:textId="77777777" w:rsidR="001071F8" w:rsidRDefault="00764826">
      <w:pPr>
        <w:pStyle w:val="CodeListing"/>
        <w:keepLines/>
      </w:pPr>
      <w:r>
        <w:t xml:space="preserve">    private View overlayVerifying;</w:t>
      </w:r>
    </w:p>
    <w:p w14:paraId="306A729B" w14:textId="77777777" w:rsidR="001071F8" w:rsidRDefault="001071F8">
      <w:pPr>
        <w:pStyle w:val="CodeListing"/>
        <w:keepLines/>
      </w:pPr>
    </w:p>
    <w:p w14:paraId="7EBB6D6F" w14:textId="77777777" w:rsidR="001071F8" w:rsidRDefault="00764826">
      <w:pPr>
        <w:pStyle w:val="CodeListing"/>
        <w:keepLines/>
      </w:pPr>
      <w:r>
        <w:t xml:space="preserve">    /** Guards against the decoder firing twice while a verification is in flight. */</w:t>
      </w:r>
    </w:p>
    <w:p w14:paraId="77624650" w14:textId="77777777" w:rsidR="001071F8" w:rsidRDefault="00764826">
      <w:pPr>
        <w:pStyle w:val="CodeListing"/>
        <w:keepLines/>
      </w:pPr>
      <w:r>
        <w:t xml:space="preserve">    private boolean verifying;</w:t>
      </w:r>
    </w:p>
    <w:p w14:paraId="1030692C" w14:textId="77777777" w:rsidR="001071F8" w:rsidRDefault="001071F8">
      <w:pPr>
        <w:pStyle w:val="CodeListing"/>
        <w:keepLines/>
      </w:pPr>
    </w:p>
    <w:p w14:paraId="2C3F6513" w14:textId="77777777" w:rsidR="001071F8" w:rsidRDefault="00764826">
      <w:pPr>
        <w:pStyle w:val="CodeListing"/>
        <w:keepLines/>
      </w:pPr>
      <w:r>
        <w:t xml:space="preserve">    /** Builds the screen, wires the scanner and asks for camera permission. */</w:t>
      </w:r>
    </w:p>
    <w:p w14:paraId="17154433" w14:textId="77777777" w:rsidR="001071F8" w:rsidRDefault="00764826">
      <w:pPr>
        <w:pStyle w:val="CodeListing"/>
        <w:keepLines/>
      </w:pPr>
      <w:r>
        <w:t xml:space="preserve">    @Override</w:t>
      </w:r>
    </w:p>
    <w:p w14:paraId="25E61825" w14:textId="77777777" w:rsidR="001071F8" w:rsidRDefault="00764826">
      <w:pPr>
        <w:pStyle w:val="CodeListing"/>
        <w:keepLines/>
      </w:pPr>
      <w:r>
        <w:t xml:space="preserve">    protected void onCreate(@Nullable Bundle savedInstanceState) {</w:t>
      </w:r>
    </w:p>
    <w:p w14:paraId="0738FF17" w14:textId="77777777" w:rsidR="001071F8" w:rsidRDefault="00764826">
      <w:pPr>
        <w:pStyle w:val="CodeListing"/>
        <w:keepLines/>
      </w:pPr>
      <w:r>
        <w:t xml:space="preserve">        // BaseActivity prepares the shared api, session and localStore helpers first.</w:t>
      </w:r>
    </w:p>
    <w:p w14:paraId="309EB8F3" w14:textId="77777777" w:rsidR="001071F8" w:rsidRDefault="00764826">
      <w:pPr>
        <w:pStyle w:val="CodeListing"/>
        <w:keepLines/>
      </w:pPr>
      <w:r>
        <w:t xml:space="preserve">        super.onCreate(savedInstanceState);</w:t>
      </w:r>
    </w:p>
    <w:p w14:paraId="542A0078" w14:textId="77777777" w:rsidR="001071F8" w:rsidRDefault="00764826">
      <w:pPr>
        <w:pStyle w:val="CodeListing"/>
        <w:keepLines/>
      </w:pPr>
      <w:r>
        <w:t xml:space="preserve">        setContentView(R.layout.activity_scanner);</w:t>
      </w:r>
    </w:p>
    <w:p w14:paraId="6A60CC4A" w14:textId="77777777" w:rsidR="001071F8" w:rsidRDefault="001071F8">
      <w:pPr>
        <w:pStyle w:val="CodeListing"/>
        <w:keepLines/>
      </w:pPr>
    </w:p>
    <w:p w14:paraId="1E8A24C7" w14:textId="77777777" w:rsidR="001071F8" w:rsidRDefault="00764826">
      <w:pPr>
        <w:pStyle w:val="CodeListing"/>
        <w:keepLines/>
      </w:pPr>
      <w:r>
        <w:t xml:space="preserve">        barcodeView = findViewById(R.id.barcode_view);</w:t>
      </w:r>
    </w:p>
    <w:p w14:paraId="34B19D5E" w14:textId="77777777" w:rsidR="001071F8" w:rsidRDefault="00764826">
      <w:pPr>
        <w:pStyle w:val="CodeListing"/>
        <w:keepLines/>
      </w:pPr>
      <w:r>
        <w:t xml:space="preserve">        overlayVerifying = findViewById(R.id.overlay_verifying);</w:t>
      </w:r>
    </w:p>
    <w:p w14:paraId="1CEEE608" w14:textId="77777777" w:rsidR="001071F8" w:rsidRDefault="001071F8">
      <w:pPr>
        <w:pStyle w:val="CodeListing"/>
        <w:keepLines/>
      </w:pPr>
    </w:p>
    <w:p w14:paraId="13FB944E" w14:textId="77777777" w:rsidR="001071F8" w:rsidRDefault="00764826">
      <w:pPr>
        <w:pStyle w:val="CodeListing"/>
        <w:keepLines/>
      </w:pPr>
      <w:r>
        <w:t xml:space="preserve">        ImageButton back = findViewById(R.id.btn_scanner_back);</w:t>
      </w:r>
    </w:p>
    <w:p w14:paraId="35752E2E" w14:textId="77777777" w:rsidR="001071F8" w:rsidRDefault="00764826">
      <w:pPr>
        <w:pStyle w:val="CodeListing"/>
        <w:keepLines/>
      </w:pPr>
      <w:r>
        <w:t xml:space="preserve">        back.setOnClickListener(v -&gt; finish());</w:t>
      </w:r>
    </w:p>
    <w:p w14:paraId="6B797D3D" w14:textId="77777777" w:rsidR="001071F8" w:rsidRDefault="001071F8">
      <w:pPr>
        <w:pStyle w:val="CodeListing"/>
        <w:keepLines/>
      </w:pPr>
    </w:p>
    <w:p w14:paraId="2EC687E5" w14:textId="77777777" w:rsidR="001071F8" w:rsidRDefault="00764826">
      <w:pPr>
        <w:pStyle w:val="CodeListing"/>
        <w:keepLines/>
      </w:pPr>
      <w:r>
        <w:t xml:space="preserve">        MaterialButton manual = findViewById(R.id.btn_enter_manually);</w:t>
      </w:r>
    </w:p>
    <w:p w14:paraId="115823E7" w14:textId="77777777" w:rsidR="001071F8" w:rsidRDefault="00764826">
      <w:pPr>
        <w:pStyle w:val="CodeListing"/>
        <w:keepLines/>
      </w:pPr>
      <w:r>
        <w:t xml:space="preserve">        manual.setOnClickListener(v -&gt; promptForToken());</w:t>
      </w:r>
    </w:p>
    <w:p w14:paraId="7D6601DF" w14:textId="77777777" w:rsidR="001071F8" w:rsidRDefault="001071F8">
      <w:pPr>
        <w:pStyle w:val="CodeListing"/>
        <w:keepLines/>
      </w:pPr>
    </w:p>
    <w:p w14:paraId="4D62C79D" w14:textId="77777777" w:rsidR="001071F8" w:rsidRDefault="00764826">
      <w:pPr>
        <w:pStyle w:val="CodeListing"/>
        <w:keepLines/>
      </w:pPr>
      <w:r>
        <w:t xml:space="preserve">        // CaptureManager owns the camera lifecycle; the Activity just forwards to it.</w:t>
      </w:r>
    </w:p>
    <w:p w14:paraId="6190B8C3" w14:textId="77777777" w:rsidR="001071F8" w:rsidRDefault="00764826">
      <w:pPr>
        <w:pStyle w:val="CodeListing"/>
        <w:keepLines/>
      </w:pPr>
      <w:r>
        <w:t xml:space="preserve">        capture = new CaptureManager(this, barcodeView);</w:t>
      </w:r>
    </w:p>
    <w:p w14:paraId="080CEBCE" w14:textId="77777777" w:rsidR="001071F8" w:rsidRDefault="00764826">
      <w:pPr>
        <w:pStyle w:val="CodeListing"/>
        <w:keepLines/>
      </w:pPr>
      <w:r>
        <w:t xml:space="preserve">        capture.initializeFromIntent(getIntent(), savedInstanceState);</w:t>
      </w:r>
    </w:p>
    <w:p w14:paraId="72BF04F1" w14:textId="77777777" w:rsidR="001071F8" w:rsidRDefault="001071F8">
      <w:pPr>
        <w:pStyle w:val="CodeListing"/>
        <w:keepLines/>
      </w:pPr>
    </w:p>
    <w:p w14:paraId="252D79DA" w14:textId="77777777" w:rsidR="001071F8" w:rsidRDefault="00764826">
      <w:pPr>
        <w:pStyle w:val="CodeListing"/>
        <w:keepLines/>
      </w:pPr>
      <w:r>
        <w:t xml:space="preserve">        ensureCameraPermission();</w:t>
      </w:r>
    </w:p>
    <w:p w14:paraId="5CA8740A" w14:textId="77777777" w:rsidR="001071F8" w:rsidRDefault="00764826">
      <w:pPr>
        <w:pStyle w:val="CodeListing"/>
        <w:keepLines/>
      </w:pPr>
      <w:r>
        <w:t xml:space="preserve">    }</w:t>
      </w:r>
    </w:p>
    <w:p w14:paraId="4578874A" w14:textId="77777777" w:rsidR="001071F8" w:rsidRDefault="001071F8">
      <w:pPr>
        <w:pStyle w:val="CodeListing"/>
        <w:keepLines/>
      </w:pPr>
    </w:p>
    <w:p w14:paraId="3BEAEBB0" w14:textId="77777777" w:rsidR="001071F8" w:rsidRDefault="00764826">
      <w:pPr>
        <w:pStyle w:val="CodeListing"/>
        <w:keepLines/>
      </w:pPr>
      <w:r>
        <w:t xml:space="preserve">    /** Requests CAMERA at runtime, explaining why when the user has refused before. */</w:t>
      </w:r>
    </w:p>
    <w:p w14:paraId="3E60958E" w14:textId="77777777" w:rsidR="001071F8" w:rsidRDefault="00764826">
      <w:pPr>
        <w:pStyle w:val="CodeListing"/>
        <w:keepLines/>
      </w:pPr>
      <w:r>
        <w:t xml:space="preserve">    private void ensureCameraPermission() {</w:t>
      </w:r>
    </w:p>
    <w:p w14:paraId="1A564187" w14:textId="77777777" w:rsidR="001071F8" w:rsidRDefault="00764826">
      <w:pPr>
        <w:pStyle w:val="CodeListing"/>
        <w:keepLines/>
      </w:pPr>
      <w:r>
        <w:t xml:space="preserve">        // Without the permission the preview stays black, so the reason is worth stating.</w:t>
      </w:r>
    </w:p>
    <w:p w14:paraId="7A1CA2D1" w14:textId="77777777" w:rsidR="001071F8" w:rsidRDefault="00764826">
      <w:pPr>
        <w:pStyle w:val="CodeListing"/>
        <w:keepLines/>
      </w:pPr>
      <w:r>
        <w:t xml:space="preserve">        if (ContextCompat.checkSelfPermission(this, Manifest.permission.CAMERA)</w:t>
      </w:r>
    </w:p>
    <w:p w14:paraId="379F36C5" w14:textId="77777777" w:rsidR="001071F8" w:rsidRDefault="00764826">
      <w:pPr>
        <w:pStyle w:val="CodeListing"/>
        <w:keepLines/>
      </w:pPr>
      <w:r>
        <w:t xml:space="preserve">                == PackageManager.PERMISSION_GRANTED) {</w:t>
      </w:r>
    </w:p>
    <w:p w14:paraId="7204ED5E" w14:textId="77777777" w:rsidR="001071F8" w:rsidRDefault="00764826">
      <w:pPr>
        <w:pStyle w:val="CodeListing"/>
        <w:keepLines/>
      </w:pPr>
      <w:r>
        <w:t xml:space="preserve">            startDecoding();</w:t>
      </w:r>
    </w:p>
    <w:p w14:paraId="42132C21" w14:textId="77777777" w:rsidR="001071F8" w:rsidRDefault="00764826">
      <w:pPr>
        <w:pStyle w:val="CodeListing"/>
        <w:keepLines/>
      </w:pPr>
      <w:r>
        <w:t xml:space="preserve">            return;</w:t>
      </w:r>
    </w:p>
    <w:p w14:paraId="7490C6ED" w14:textId="77777777" w:rsidR="001071F8" w:rsidRDefault="00764826">
      <w:pPr>
        <w:pStyle w:val="CodeListing"/>
        <w:keepLines/>
      </w:pPr>
      <w:r>
        <w:t xml:space="preserve">        }</w:t>
      </w:r>
    </w:p>
    <w:p w14:paraId="712C633D" w14:textId="77777777" w:rsidR="001071F8" w:rsidRDefault="001071F8">
      <w:pPr>
        <w:pStyle w:val="CodeListing"/>
        <w:keepLines/>
      </w:pPr>
    </w:p>
    <w:p w14:paraId="4EE7FFA3" w14:textId="77777777" w:rsidR="001071F8" w:rsidRDefault="00764826">
      <w:pPr>
        <w:pStyle w:val="CodeListing"/>
        <w:keepLines/>
      </w:pPr>
      <w:r>
        <w:t xml:space="preserve">        if (ActivityCompat.shouldShowRequestPermissionRationale(this, Manifest.permission.CAMERA)) {</w:t>
      </w:r>
    </w:p>
    <w:p w14:paraId="35470062" w14:textId="77777777" w:rsidR="001071F8" w:rsidRDefault="00764826">
      <w:pPr>
        <w:pStyle w:val="CodeListing"/>
        <w:keepLines/>
      </w:pPr>
      <w:r>
        <w:t xml:space="preserve">            info(getString(R.string.scanner_title), getString(R.string.permission_camera_rationale));</w:t>
      </w:r>
    </w:p>
    <w:p w14:paraId="7FE68637" w14:textId="77777777" w:rsidR="001071F8" w:rsidRDefault="00764826">
      <w:pPr>
        <w:pStyle w:val="CodeListing"/>
        <w:keepLines/>
      </w:pPr>
      <w:r>
        <w:t xml:space="preserve">        }</w:t>
      </w:r>
    </w:p>
    <w:p w14:paraId="49B7EB49" w14:textId="77777777" w:rsidR="001071F8" w:rsidRDefault="001071F8">
      <w:pPr>
        <w:pStyle w:val="CodeListing"/>
        <w:keepLines/>
      </w:pPr>
    </w:p>
    <w:p w14:paraId="2FCA1A60" w14:textId="77777777" w:rsidR="001071F8" w:rsidRDefault="00764826">
      <w:pPr>
        <w:pStyle w:val="CodeListing"/>
        <w:keepLines/>
      </w:pPr>
      <w:r>
        <w:t xml:space="preserve">        ActivityCompat.requestPermissions(this,</w:t>
      </w:r>
    </w:p>
    <w:p w14:paraId="776299F5" w14:textId="77777777" w:rsidR="001071F8" w:rsidRDefault="00764826">
      <w:pPr>
        <w:pStyle w:val="CodeListing"/>
        <w:keepLines/>
      </w:pPr>
      <w:r>
        <w:t xml:space="preserve">                new String[]{Manifest.permission.CAMERA},</w:t>
      </w:r>
    </w:p>
    <w:p w14:paraId="1CB937FA" w14:textId="77777777" w:rsidR="001071F8" w:rsidRDefault="00764826">
      <w:pPr>
        <w:pStyle w:val="CodeListing"/>
        <w:keepLines/>
      </w:pPr>
      <w:r>
        <w:t xml:space="preserve">                Constants.REQ_CAMERA_PERMISSION);</w:t>
      </w:r>
    </w:p>
    <w:p w14:paraId="08A541EC" w14:textId="77777777" w:rsidR="001071F8" w:rsidRDefault="00764826">
      <w:pPr>
        <w:pStyle w:val="CodeListing"/>
        <w:keepLines/>
      </w:pPr>
      <w:r>
        <w:t xml:space="preserve">    }</w:t>
      </w:r>
    </w:p>
    <w:p w14:paraId="46DEB4E1" w14:textId="77777777" w:rsidR="001071F8" w:rsidRDefault="001071F8">
      <w:pPr>
        <w:pStyle w:val="CodeListing"/>
        <w:keepLines/>
      </w:pPr>
    </w:p>
    <w:p w14:paraId="68CDF3C7" w14:textId="77777777" w:rsidR="001071F8" w:rsidRDefault="00764826">
      <w:pPr>
        <w:pStyle w:val="CodeListing"/>
        <w:keepLines/>
      </w:pPr>
      <w:r>
        <w:t xml:space="preserve">    /** Arms the decoder for a single scan. */</w:t>
      </w:r>
    </w:p>
    <w:p w14:paraId="400E038B" w14:textId="77777777" w:rsidR="001071F8" w:rsidRDefault="00764826">
      <w:pPr>
        <w:pStyle w:val="CodeListing"/>
        <w:keepLines/>
      </w:pPr>
      <w:r>
        <w:t xml:space="preserve">    private void startDecoding() {</w:t>
      </w:r>
    </w:p>
    <w:p w14:paraId="74AAB4B3" w14:textId="77777777" w:rsidR="001071F8" w:rsidRDefault="00764826">
      <w:pPr>
        <w:pStyle w:val="CodeListing"/>
        <w:keepLines/>
      </w:pPr>
      <w:r>
        <w:t xml:space="preserve">        // decodeSingle stops after one result, which is what a one-booking-at-a-time</w:t>
      </w:r>
    </w:p>
    <w:p w14:paraId="53E322A0" w14:textId="77777777" w:rsidR="001071F8" w:rsidRDefault="00764826">
      <w:pPr>
        <w:pStyle w:val="CodeListing"/>
        <w:keepLines/>
      </w:pPr>
      <w:r>
        <w:t xml:space="preserve">        // workflow wants; it is re-armed explicitly after a failed verification.</w:t>
      </w:r>
    </w:p>
    <w:p w14:paraId="4BB427AB" w14:textId="77777777" w:rsidR="001071F8" w:rsidRDefault="00764826">
      <w:pPr>
        <w:pStyle w:val="CodeListing"/>
        <w:keepLines/>
      </w:pPr>
      <w:r>
        <w:t xml:space="preserve">        verifying = false;</w:t>
      </w:r>
    </w:p>
    <w:p w14:paraId="5962B944" w14:textId="77777777" w:rsidR="001071F8" w:rsidRDefault="00764826">
      <w:pPr>
        <w:pStyle w:val="CodeListing"/>
        <w:keepLines/>
      </w:pPr>
      <w:r>
        <w:t xml:space="preserve">        barcodeView.decodeSingle(new BarcodeCallback() {</w:t>
      </w:r>
    </w:p>
    <w:p w14:paraId="3B6A3FFE" w14:textId="77777777" w:rsidR="001071F8" w:rsidRDefault="001071F8">
      <w:pPr>
        <w:pStyle w:val="CodeListing"/>
        <w:keepLines/>
      </w:pPr>
    </w:p>
    <w:p w14:paraId="7625C864" w14:textId="77777777" w:rsidR="001071F8" w:rsidRDefault="00764826">
      <w:pPr>
        <w:pStyle w:val="CodeListing"/>
        <w:keepLines/>
      </w:pPr>
      <w:r>
        <w:t xml:space="preserve">            /** Receives the decoded text and sends it to the server for verification. */</w:t>
      </w:r>
    </w:p>
    <w:p w14:paraId="22858B5B" w14:textId="77777777" w:rsidR="001071F8" w:rsidRDefault="00764826">
      <w:pPr>
        <w:pStyle w:val="CodeListing"/>
        <w:keepLines/>
      </w:pPr>
      <w:r>
        <w:t xml:space="preserve">            @Override</w:t>
      </w:r>
    </w:p>
    <w:p w14:paraId="783FF29A" w14:textId="77777777" w:rsidR="001071F8" w:rsidRDefault="00764826">
      <w:pPr>
        <w:pStyle w:val="CodeListing"/>
        <w:keepLines/>
      </w:pPr>
      <w:r>
        <w:t xml:space="preserve">            public void barcodeResult(BarcodeResult result) {</w:t>
      </w:r>
    </w:p>
    <w:p w14:paraId="484B0843" w14:textId="77777777" w:rsidR="001071F8" w:rsidRDefault="00764826">
      <w:pPr>
        <w:pStyle w:val="CodeListing"/>
        <w:keepLines/>
      </w:pPr>
      <w:r>
        <w:t xml:space="preserve">                // The guard stops a second frame decoding while the first is still in flight.</w:t>
      </w:r>
    </w:p>
    <w:p w14:paraId="0188D806" w14:textId="77777777" w:rsidR="001071F8" w:rsidRDefault="00764826">
      <w:pPr>
        <w:pStyle w:val="CodeListing"/>
        <w:keepLines/>
      </w:pPr>
      <w:r>
        <w:t xml:space="preserve">                if (verifying || result == null || result.getText() == null) {</w:t>
      </w:r>
    </w:p>
    <w:p w14:paraId="79D3FDF2" w14:textId="77777777" w:rsidR="001071F8" w:rsidRDefault="00764826">
      <w:pPr>
        <w:pStyle w:val="CodeListing"/>
        <w:keepLines/>
      </w:pPr>
      <w:r>
        <w:t xml:space="preserve">                    return;</w:t>
      </w:r>
    </w:p>
    <w:p w14:paraId="54C22DB7" w14:textId="77777777" w:rsidR="001071F8" w:rsidRDefault="00764826">
      <w:pPr>
        <w:pStyle w:val="CodeListing"/>
        <w:keepLines/>
      </w:pPr>
      <w:r>
        <w:t xml:space="preserve">                }</w:t>
      </w:r>
    </w:p>
    <w:p w14:paraId="3860B400" w14:textId="77777777" w:rsidR="001071F8" w:rsidRDefault="00764826">
      <w:pPr>
        <w:pStyle w:val="CodeListing"/>
        <w:keepLines/>
      </w:pPr>
      <w:r>
        <w:t xml:space="preserve">                verifyToken(result.getText());</w:t>
      </w:r>
    </w:p>
    <w:p w14:paraId="70E63AC4" w14:textId="77777777" w:rsidR="001071F8" w:rsidRDefault="00764826">
      <w:pPr>
        <w:pStyle w:val="CodeListing"/>
        <w:keepLines/>
      </w:pPr>
      <w:r>
        <w:t xml:space="preserve">            }</w:t>
      </w:r>
    </w:p>
    <w:p w14:paraId="4B695814" w14:textId="77777777" w:rsidR="001071F8" w:rsidRDefault="001071F8">
      <w:pPr>
        <w:pStyle w:val="CodeListing"/>
        <w:keepLines/>
      </w:pPr>
    </w:p>
    <w:p w14:paraId="2364E03E" w14:textId="77777777" w:rsidR="001071F8" w:rsidRDefault="00764826">
      <w:pPr>
        <w:pStyle w:val="CodeListing"/>
        <w:keepLines/>
      </w:pPr>
      <w:r>
        <w:t xml:space="preserve">            /** Reports the corner points ZXing is currently tracking in the frame. */</w:t>
      </w:r>
    </w:p>
    <w:p w14:paraId="6FFB705B" w14:textId="77777777" w:rsidR="001071F8" w:rsidRDefault="00764826">
      <w:pPr>
        <w:pStyle w:val="CodeListing"/>
        <w:keepLines/>
      </w:pPr>
      <w:r>
        <w:t xml:space="preserve">            @Override</w:t>
      </w:r>
    </w:p>
    <w:p w14:paraId="1C1237FD" w14:textId="77777777" w:rsidR="001071F8" w:rsidRDefault="00764826">
      <w:pPr>
        <w:pStyle w:val="CodeListing"/>
        <w:keepLines/>
      </w:pPr>
      <w:r>
        <w:t xml:space="preserve">            public void possibleResultPoints(List&lt;ResultPoint&gt; resultPoints) {</w:t>
      </w:r>
    </w:p>
    <w:p w14:paraId="01FAB22A" w14:textId="77777777" w:rsidR="001071F8" w:rsidRDefault="00764826">
      <w:pPr>
        <w:pStyle w:val="CodeListing"/>
        <w:keepLines/>
      </w:pPr>
      <w:r>
        <w:t xml:space="preserve">                // Intentionally empty: the library's own viewfinder already draws these</w:t>
      </w:r>
    </w:p>
    <w:p w14:paraId="0991B327" w14:textId="77777777" w:rsidR="001071F8" w:rsidRDefault="00764826">
      <w:pPr>
        <w:pStyle w:val="CodeListing"/>
        <w:keepLines/>
      </w:pPr>
      <w:r>
        <w:t xml:space="preserve">                // points, and this screen adds no overlay of its own that must follow them.</w:t>
      </w:r>
    </w:p>
    <w:p w14:paraId="359293FF" w14:textId="77777777" w:rsidR="001071F8" w:rsidRDefault="00764826">
      <w:pPr>
        <w:pStyle w:val="CodeListing"/>
        <w:keepLines/>
      </w:pPr>
      <w:r>
        <w:t xml:space="preserve">                // The method is implemented explicitly so the callback satisfies every</w:t>
      </w:r>
    </w:p>
    <w:p w14:paraId="53446A47" w14:textId="77777777" w:rsidR="001071F8" w:rsidRDefault="00764826">
      <w:pPr>
        <w:pStyle w:val="CodeListing"/>
        <w:keepLines/>
      </w:pPr>
      <w:r>
        <w:t xml:space="preserve">                // version of the BarcodeCallback interface.</w:t>
      </w:r>
    </w:p>
    <w:p w14:paraId="02AE0FBF" w14:textId="77777777" w:rsidR="001071F8" w:rsidRDefault="00764826">
      <w:pPr>
        <w:pStyle w:val="CodeListing"/>
        <w:keepLines/>
      </w:pPr>
      <w:r>
        <w:t xml:space="preserve">            }</w:t>
      </w:r>
    </w:p>
    <w:p w14:paraId="6A9EBFB7" w14:textId="77777777" w:rsidR="001071F8" w:rsidRDefault="00764826">
      <w:pPr>
        <w:pStyle w:val="CodeListing"/>
        <w:keepLines/>
      </w:pPr>
      <w:r>
        <w:t xml:space="preserve">        });</w:t>
      </w:r>
    </w:p>
    <w:p w14:paraId="672DCB90" w14:textId="77777777" w:rsidR="001071F8" w:rsidRDefault="00764826">
      <w:pPr>
        <w:pStyle w:val="CodeListing"/>
        <w:keepLines/>
      </w:pPr>
      <w:r>
        <w:t xml:space="preserve">    }</w:t>
      </w:r>
    </w:p>
    <w:p w14:paraId="62E73C5C" w14:textId="77777777" w:rsidR="001071F8" w:rsidRDefault="001071F8">
      <w:pPr>
        <w:pStyle w:val="CodeListing"/>
        <w:keepLines/>
      </w:pPr>
    </w:p>
    <w:p w14:paraId="5C038896" w14:textId="77777777" w:rsidR="001071F8" w:rsidRDefault="00764826">
      <w:pPr>
        <w:pStyle w:val="CodeListing"/>
        <w:keepLines/>
      </w:pPr>
      <w:r>
        <w:t xml:space="preserve">    /**</w:t>
      </w:r>
    </w:p>
    <w:p w14:paraId="0E9BC34E" w14:textId="77777777" w:rsidR="001071F8" w:rsidRDefault="00764826">
      <w:pPr>
        <w:pStyle w:val="CodeListing"/>
        <w:keepLines/>
      </w:pPr>
      <w:r>
        <w:t xml:space="preserve">     * Posts the scanned text to the Web API.</w:t>
      </w:r>
    </w:p>
    <w:p w14:paraId="08A02E87" w14:textId="77777777" w:rsidR="001071F8" w:rsidRDefault="00764826">
      <w:pPr>
        <w:pStyle w:val="CodeListing"/>
        <w:keepLines/>
      </w:pPr>
      <w:r>
        <w:t xml:space="preserve">     *</w:t>
      </w:r>
    </w:p>
    <w:p w14:paraId="0425A473" w14:textId="77777777" w:rsidR="001071F8" w:rsidRDefault="00764826">
      <w:pPr>
        <w:pStyle w:val="CodeListing"/>
        <w:keepLines/>
      </w:pPr>
      <w:r>
        <w:t xml:space="preserve">     * The raw text may be the bare token OR the entire JSON payload that was</w:t>
      </w:r>
    </w:p>
    <w:p w14:paraId="3322741E" w14:textId="77777777" w:rsidR="001071F8" w:rsidRDefault="00764826">
      <w:pPr>
        <w:pStyle w:val="CodeListing"/>
        <w:keepLines/>
      </w:pPr>
      <w:r>
        <w:t xml:space="preserve">     * encoded into the image. The API accepts both, and - importantly - it</w:t>
      </w:r>
    </w:p>
    <w:p w14:paraId="4BCD8069" w14:textId="77777777" w:rsidR="001071F8" w:rsidRDefault="00764826">
      <w:pPr>
        <w:pStyle w:val="CodeListing"/>
        <w:keepLines/>
      </w:pPr>
      <w:r>
        <w:t xml:space="preserve">     * trusts ONLY the token: every other field is re-read from the database, so</w:t>
      </w:r>
    </w:p>
    <w:p w14:paraId="25C409FF" w14:textId="77777777" w:rsidR="001071F8" w:rsidRDefault="00764826">
      <w:pPr>
        <w:pStyle w:val="CodeListing"/>
        <w:keepLines/>
      </w:pPr>
      <w:r>
        <w:t xml:space="preserve">     * a tampered payload gains nothing.</w:t>
      </w:r>
    </w:p>
    <w:p w14:paraId="6CC04AE9" w14:textId="77777777" w:rsidR="001071F8" w:rsidRDefault="00764826">
      <w:pPr>
        <w:pStyle w:val="CodeListing"/>
        <w:keepLines/>
      </w:pPr>
      <w:r>
        <w:t xml:space="preserve">     */</w:t>
      </w:r>
    </w:p>
    <w:p w14:paraId="2806AD3B" w14:textId="77777777" w:rsidR="001071F8" w:rsidRDefault="00764826">
      <w:pPr>
        <w:pStyle w:val="CodeListing"/>
        <w:keepLines/>
      </w:pPr>
      <w:r>
        <w:t xml:space="preserve">    private void verifyToken(final String rawText) {</w:t>
      </w:r>
    </w:p>
    <w:p w14:paraId="23306928" w14:textId="77777777" w:rsidR="001071F8" w:rsidRDefault="00764826">
      <w:pPr>
        <w:pStyle w:val="CodeListing"/>
        <w:keepLines/>
      </w:pPr>
      <w:r>
        <w:t xml:space="preserve">        // Marking the screen busy prevents a double submission from a second decode.</w:t>
      </w:r>
    </w:p>
    <w:p w14:paraId="133EEA44" w14:textId="77777777" w:rsidR="001071F8" w:rsidRDefault="00764826">
      <w:pPr>
        <w:pStyle w:val="CodeListing"/>
        <w:keepLines/>
      </w:pPr>
      <w:r>
        <w:t xml:space="preserve">        verifying = true;</w:t>
      </w:r>
    </w:p>
    <w:p w14:paraId="6FADF829" w14:textId="77777777" w:rsidR="001071F8" w:rsidRDefault="00764826">
      <w:pPr>
        <w:pStyle w:val="CodeListing"/>
        <w:keepLines/>
      </w:pPr>
      <w:r>
        <w:t xml:space="preserve">        overlayVerifying.setVisibility(View.VISIBLE);</w:t>
      </w:r>
    </w:p>
    <w:p w14:paraId="00162559" w14:textId="77777777" w:rsidR="001071F8" w:rsidRDefault="001071F8">
      <w:pPr>
        <w:pStyle w:val="CodeListing"/>
        <w:keepLines/>
      </w:pPr>
    </w:p>
    <w:p w14:paraId="6CA382BF" w14:textId="77777777" w:rsidR="001071F8" w:rsidRDefault="00764826">
      <w:pPr>
        <w:pStyle w:val="CodeListing"/>
        <w:keepLines/>
      </w:pPr>
      <w:r>
        <w:t xml:space="preserve">        JSONObject body = new JSONObject();</w:t>
      </w:r>
    </w:p>
    <w:p w14:paraId="57DBDB2A" w14:textId="77777777" w:rsidR="001071F8" w:rsidRDefault="00764826">
      <w:pPr>
        <w:pStyle w:val="CodeListing"/>
        <w:keepLines/>
      </w:pPr>
      <w:r>
        <w:t xml:space="preserve">        try {</w:t>
      </w:r>
    </w:p>
    <w:p w14:paraId="2873B273" w14:textId="77777777" w:rsidR="001071F8" w:rsidRDefault="00764826">
      <w:pPr>
        <w:pStyle w:val="CodeListing"/>
        <w:keepLines/>
      </w:pPr>
      <w:r>
        <w:t xml:space="preserve">            body.put("qrToken", rawText.trim());</w:t>
      </w:r>
    </w:p>
    <w:p w14:paraId="7991B799" w14:textId="77777777" w:rsidR="001071F8" w:rsidRDefault="00764826">
      <w:pPr>
        <w:pStyle w:val="CodeListing"/>
        <w:keepLines/>
      </w:pPr>
      <w:r>
        <w:t xml:space="preserve">        } catch (JSONException ex) {</w:t>
      </w:r>
    </w:p>
    <w:p w14:paraId="663D4FE8" w14:textId="77777777" w:rsidR="001071F8" w:rsidRDefault="00764826">
      <w:pPr>
        <w:pStyle w:val="CodeListing"/>
        <w:keepLines/>
      </w:pPr>
      <w:r>
        <w:t xml:space="preserve">            overlayVerifying.setVisibility(View.GONE);</w:t>
      </w:r>
    </w:p>
    <w:p w14:paraId="592F63B4" w14:textId="77777777" w:rsidR="001071F8" w:rsidRDefault="00764826">
      <w:pPr>
        <w:pStyle w:val="CodeListing"/>
        <w:keepLines/>
      </w:pPr>
      <w:r>
        <w:t xml:space="preserve">            toastLong(getString(R.string.error_generic));</w:t>
      </w:r>
    </w:p>
    <w:p w14:paraId="0A10C3DD" w14:textId="77777777" w:rsidR="001071F8" w:rsidRDefault="00764826">
      <w:pPr>
        <w:pStyle w:val="CodeListing"/>
        <w:keepLines/>
      </w:pPr>
      <w:r>
        <w:t xml:space="preserve">            startDecoding();</w:t>
      </w:r>
    </w:p>
    <w:p w14:paraId="4036B619" w14:textId="77777777" w:rsidR="001071F8" w:rsidRDefault="00764826">
      <w:pPr>
        <w:pStyle w:val="CodeListing"/>
        <w:keepLines/>
      </w:pPr>
      <w:r>
        <w:t xml:space="preserve">            return;</w:t>
      </w:r>
    </w:p>
    <w:p w14:paraId="0DF4BB7F" w14:textId="77777777" w:rsidR="001071F8" w:rsidRDefault="00764826">
      <w:pPr>
        <w:pStyle w:val="CodeListing"/>
        <w:keepLines/>
      </w:pPr>
      <w:r>
        <w:t xml:space="preserve">        }</w:t>
      </w:r>
    </w:p>
    <w:p w14:paraId="00C9A586" w14:textId="77777777" w:rsidR="001071F8" w:rsidRDefault="001071F8">
      <w:pPr>
        <w:pStyle w:val="CodeListing"/>
        <w:keepLines/>
      </w:pPr>
    </w:p>
    <w:p w14:paraId="52DFA380" w14:textId="77777777" w:rsidR="001071F8" w:rsidRDefault="00764826">
      <w:pPr>
        <w:pStyle w:val="CodeListing"/>
        <w:keepLines/>
      </w:pPr>
      <w:r>
        <w:t xml:space="preserve">        api.post(Constants.EP_VERIFY_QR, body, token(), result -&gt; {</w:t>
      </w:r>
    </w:p>
    <w:p w14:paraId="68904A94" w14:textId="77777777" w:rsidR="001071F8" w:rsidRDefault="00764826">
      <w:pPr>
        <w:pStyle w:val="CodeListing"/>
        <w:keepLines/>
      </w:pPr>
      <w:r>
        <w:t xml:space="preserve">            overlayVerifying.setVisibility(View.GONE);</w:t>
      </w:r>
    </w:p>
    <w:p w14:paraId="0289F659" w14:textId="77777777" w:rsidR="001071F8" w:rsidRDefault="001071F8">
      <w:pPr>
        <w:pStyle w:val="CodeListing"/>
        <w:keepLines/>
      </w:pPr>
    </w:p>
    <w:p w14:paraId="01BC5B00" w14:textId="77777777" w:rsidR="001071F8" w:rsidRDefault="00764826">
      <w:pPr>
        <w:pStyle w:val="CodeListing"/>
        <w:keepLines/>
      </w:pPr>
      <w:r>
        <w:t xml:space="preserve">            if (result.isSuccess() &amp;&amp; result.getDataObject() != null) {</w:t>
      </w:r>
    </w:p>
    <w:p w14:paraId="31FBB7FD" w14:textId="77777777" w:rsidR="001071F8" w:rsidRDefault="00764826">
      <w:pPr>
        <w:pStyle w:val="CodeListing"/>
        <w:keepLines/>
      </w:pPr>
      <w:r>
        <w:t xml:space="preserve">                openVerifyResult(result.getDataObject().toString(), rawText.trim());</w:t>
      </w:r>
    </w:p>
    <w:p w14:paraId="20CE3D19" w14:textId="77777777" w:rsidR="001071F8" w:rsidRDefault="00764826">
      <w:pPr>
        <w:pStyle w:val="CodeListing"/>
        <w:keepLines/>
      </w:pPr>
      <w:r>
        <w:t xml:space="preserve">                return;</w:t>
      </w:r>
    </w:p>
    <w:p w14:paraId="230AB243" w14:textId="77777777" w:rsidR="001071F8" w:rsidRDefault="00764826">
      <w:pPr>
        <w:pStyle w:val="CodeListing"/>
        <w:keepLines/>
      </w:pPr>
      <w:r>
        <w:t xml:space="preserve">            }</w:t>
      </w:r>
    </w:p>
    <w:p w14:paraId="6C65876F" w14:textId="77777777" w:rsidR="001071F8" w:rsidRDefault="001071F8">
      <w:pPr>
        <w:pStyle w:val="CodeListing"/>
        <w:keepLines/>
      </w:pPr>
    </w:p>
    <w:p w14:paraId="0E099807" w14:textId="77777777" w:rsidR="001071F8" w:rsidRDefault="00764826">
      <w:pPr>
        <w:pStyle w:val="CodeListing"/>
        <w:keepLines/>
      </w:pPr>
      <w:r>
        <w:t xml:space="preserve">            // An expired session is handled centrally by the base class.</w:t>
      </w:r>
    </w:p>
    <w:p w14:paraId="2119EAD5" w14:textId="77777777" w:rsidR="001071F8" w:rsidRDefault="00764826">
      <w:pPr>
        <w:pStyle w:val="CodeListing"/>
        <w:keepLines/>
      </w:pPr>
      <w:r>
        <w:t xml:space="preserve">            if (handleAuthFailure(result)) {</w:t>
      </w:r>
    </w:p>
    <w:p w14:paraId="7A52C03F" w14:textId="77777777" w:rsidR="001071F8" w:rsidRDefault="00764826">
      <w:pPr>
        <w:pStyle w:val="CodeListing"/>
        <w:keepLines/>
      </w:pPr>
      <w:r>
        <w:t xml:space="preserve">                return;</w:t>
      </w:r>
    </w:p>
    <w:p w14:paraId="53A62D0B" w14:textId="77777777" w:rsidR="001071F8" w:rsidRDefault="00764826">
      <w:pPr>
        <w:pStyle w:val="CodeListing"/>
        <w:keepLines/>
      </w:pPr>
      <w:r>
        <w:t xml:space="preserve">            }</w:t>
      </w:r>
    </w:p>
    <w:p w14:paraId="291AD816" w14:textId="77777777" w:rsidR="001071F8" w:rsidRDefault="001071F8">
      <w:pPr>
        <w:pStyle w:val="CodeListing"/>
        <w:keepLines/>
      </w:pPr>
    </w:p>
    <w:p w14:paraId="05E09CB6" w14:textId="77777777" w:rsidR="001071F8" w:rsidRDefault="00764826">
      <w:pPr>
        <w:pStyle w:val="CodeListing"/>
        <w:keepLines/>
      </w:pPr>
      <w:r>
        <w:t xml:space="preserve">            showVerificationFailure(result);</w:t>
      </w:r>
    </w:p>
    <w:p w14:paraId="14E8A7FE" w14:textId="77777777" w:rsidR="001071F8" w:rsidRDefault="00764826">
      <w:pPr>
        <w:pStyle w:val="CodeListing"/>
        <w:keepLines/>
      </w:pPr>
      <w:r>
        <w:t xml:space="preserve">        });</w:t>
      </w:r>
    </w:p>
    <w:p w14:paraId="3C8185C1" w14:textId="77777777" w:rsidR="001071F8" w:rsidRDefault="00764826">
      <w:pPr>
        <w:pStyle w:val="CodeListing"/>
        <w:keepLines/>
      </w:pPr>
      <w:r>
        <w:t xml:space="preserve">    }</w:t>
      </w:r>
    </w:p>
    <w:p w14:paraId="4FF505B8" w14:textId="77777777" w:rsidR="001071F8" w:rsidRDefault="001071F8">
      <w:pPr>
        <w:pStyle w:val="CodeListing"/>
        <w:keepLines/>
      </w:pPr>
    </w:p>
    <w:p w14:paraId="05E93E10" w14:textId="77777777" w:rsidR="001071F8" w:rsidRDefault="00764826">
      <w:pPr>
        <w:pStyle w:val="CodeListing"/>
        <w:keepLines/>
      </w:pPr>
      <w:r>
        <w:t xml:space="preserve">    /** Hands the verified booking to the screen that finalises the transfer. */</w:t>
      </w:r>
    </w:p>
    <w:p w14:paraId="5FFE9399" w14:textId="77777777" w:rsidR="001071F8" w:rsidRDefault="00764826">
      <w:pPr>
        <w:pStyle w:val="CodeListing"/>
        <w:keepLines/>
      </w:pPr>
      <w:r>
        <w:t xml:space="preserve">    private void openVerifyResult(String reservationJson, String qrToken) {</w:t>
      </w:r>
    </w:p>
    <w:p w14:paraId="44713FBB" w14:textId="77777777" w:rsidR="001071F8" w:rsidRDefault="00764826">
      <w:pPr>
        <w:pStyle w:val="CodeListing"/>
        <w:keepLines/>
      </w:pPr>
      <w:r>
        <w:t xml:space="preserve">        // The token is forwarded because completing the transfer needs it again.</w:t>
      </w:r>
    </w:p>
    <w:p w14:paraId="47A6B908" w14:textId="77777777" w:rsidR="001071F8" w:rsidRDefault="00764826">
      <w:pPr>
        <w:pStyle w:val="CodeListing"/>
        <w:keepLines/>
      </w:pPr>
      <w:r>
        <w:t xml:space="preserve">        Intent intent = new Intent(this, VerifyResultActivity.class);</w:t>
      </w:r>
    </w:p>
    <w:p w14:paraId="6215486A" w14:textId="77777777" w:rsidR="001071F8" w:rsidRDefault="00764826">
      <w:pPr>
        <w:pStyle w:val="CodeListing"/>
        <w:keepLines/>
      </w:pPr>
      <w:r>
        <w:lastRenderedPageBreak/>
        <w:t xml:space="preserve">        intent.putExtra(Constants.EXTRA_RESERVATION_JSON, reservationJson);</w:t>
      </w:r>
    </w:p>
    <w:p w14:paraId="6587E28C" w14:textId="77777777" w:rsidR="001071F8" w:rsidRDefault="00764826">
      <w:pPr>
        <w:pStyle w:val="CodeListing"/>
        <w:keepLines/>
      </w:pPr>
      <w:r>
        <w:t xml:space="preserve">        intent.putExtra(Constants.EXTRA_QR_TOKEN, qrToken);</w:t>
      </w:r>
    </w:p>
    <w:p w14:paraId="290AFF1C" w14:textId="77777777" w:rsidR="001071F8" w:rsidRDefault="00764826">
      <w:pPr>
        <w:pStyle w:val="CodeListing"/>
        <w:keepLines/>
      </w:pPr>
      <w:r>
        <w:t xml:space="preserve">        startActivity(intent);</w:t>
      </w:r>
    </w:p>
    <w:p w14:paraId="25E99E61" w14:textId="77777777" w:rsidR="001071F8" w:rsidRDefault="00764826">
      <w:pPr>
        <w:pStyle w:val="CodeListing"/>
        <w:keepLines/>
      </w:pPr>
      <w:r>
        <w:t xml:space="preserve">        finish();</w:t>
      </w:r>
    </w:p>
    <w:p w14:paraId="0E6DB47A" w14:textId="77777777" w:rsidR="001071F8" w:rsidRDefault="00764826">
      <w:pPr>
        <w:pStyle w:val="CodeListing"/>
        <w:keepLines/>
      </w:pPr>
      <w:r>
        <w:t xml:space="preserve">    }</w:t>
      </w:r>
    </w:p>
    <w:p w14:paraId="21B15981" w14:textId="77777777" w:rsidR="001071F8" w:rsidRDefault="001071F8">
      <w:pPr>
        <w:pStyle w:val="CodeListing"/>
        <w:keepLines/>
      </w:pPr>
    </w:p>
    <w:p w14:paraId="2BC371A5" w14:textId="77777777" w:rsidR="001071F8" w:rsidRDefault="00764826">
      <w:pPr>
        <w:pStyle w:val="CodeListing"/>
        <w:keepLines/>
      </w:pPr>
      <w:r>
        <w:t xml:space="preserve">    /**</w:t>
      </w:r>
    </w:p>
    <w:p w14:paraId="03EBA13C" w14:textId="77777777" w:rsidR="001071F8" w:rsidRDefault="00764826">
      <w:pPr>
        <w:pStyle w:val="CodeListing"/>
        <w:keepLines/>
      </w:pPr>
      <w:r>
        <w:t xml:space="preserve">     * Explains why the server refused the code and offers another attempt.</w:t>
      </w:r>
    </w:p>
    <w:p w14:paraId="0195298E" w14:textId="77777777" w:rsidR="001071F8" w:rsidRDefault="00764826">
      <w:pPr>
        <w:pStyle w:val="CodeListing"/>
        <w:keepLines/>
      </w:pPr>
      <w:r>
        <w:t xml:space="preserve">     * Each branch is a rule R9 outcome and is an expected result, not a defect.</w:t>
      </w:r>
    </w:p>
    <w:p w14:paraId="5267ED40" w14:textId="77777777" w:rsidR="001071F8" w:rsidRDefault="00764826">
      <w:pPr>
        <w:pStyle w:val="CodeListing"/>
        <w:keepLines/>
      </w:pPr>
      <w:r>
        <w:t xml:space="preserve">     */</w:t>
      </w:r>
    </w:p>
    <w:p w14:paraId="780580B9" w14:textId="77777777" w:rsidR="001071F8" w:rsidRDefault="00764826">
      <w:pPr>
        <w:pStyle w:val="CodeListing"/>
        <w:keepLines/>
      </w:pPr>
      <w:r>
        <w:t xml:space="preserve">    private void showVerificationFailure(ApiResult result) {</w:t>
      </w:r>
    </w:p>
    <w:p w14:paraId="062821A9" w14:textId="77777777" w:rsidR="001071F8" w:rsidRDefault="00764826">
      <w:pPr>
        <w:pStyle w:val="CodeListing"/>
        <w:keepLines/>
      </w:pPr>
      <w:r>
        <w:t xml:space="preserve">        // The title names the specific rule outcome; the body is the server's own wording.</w:t>
      </w:r>
    </w:p>
    <w:p w14:paraId="4CA00BD0" w14:textId="77777777" w:rsidR="001071F8" w:rsidRDefault="00764826">
      <w:pPr>
        <w:pStyle w:val="CodeListing"/>
        <w:keepLines/>
      </w:pPr>
      <w:r>
        <w:t xml:space="preserve">        String code = result.getErrorCode();</w:t>
      </w:r>
    </w:p>
    <w:p w14:paraId="32F205FA" w14:textId="77777777" w:rsidR="001071F8" w:rsidRDefault="00764826">
      <w:pPr>
        <w:pStyle w:val="CodeListing"/>
        <w:keepLines/>
      </w:pPr>
      <w:r>
        <w:t xml:space="preserve">        String title;</w:t>
      </w:r>
    </w:p>
    <w:p w14:paraId="09DC1261" w14:textId="77777777" w:rsidR="001071F8" w:rsidRDefault="001071F8">
      <w:pPr>
        <w:pStyle w:val="CodeListing"/>
        <w:keepLines/>
      </w:pPr>
    </w:p>
    <w:p w14:paraId="5AB9BC73" w14:textId="77777777" w:rsidR="001071F8" w:rsidRDefault="00764826">
      <w:pPr>
        <w:pStyle w:val="CodeListing"/>
        <w:keepLines/>
      </w:pPr>
      <w:r>
        <w:t xml:space="preserve">        if (Constants.ERR_QR_INVALID.equals(code)) {</w:t>
      </w:r>
    </w:p>
    <w:p w14:paraId="227F5DDF" w14:textId="77777777" w:rsidR="001071F8" w:rsidRDefault="00764826">
      <w:pPr>
        <w:pStyle w:val="CodeListing"/>
        <w:keepLines/>
      </w:pPr>
      <w:r>
        <w:t xml:space="preserve">            title = "QR code not recognised";</w:t>
      </w:r>
    </w:p>
    <w:p w14:paraId="0B41028A" w14:textId="77777777" w:rsidR="001071F8" w:rsidRDefault="00764826">
      <w:pPr>
        <w:pStyle w:val="CodeListing"/>
        <w:keepLines/>
      </w:pPr>
      <w:r>
        <w:t xml:space="preserve">        } else if (Constants.ERR_QR_NOT_APPROVED.equals(code)) {</w:t>
      </w:r>
    </w:p>
    <w:p w14:paraId="580B2965" w14:textId="77777777" w:rsidR="001071F8" w:rsidRDefault="00764826">
      <w:pPr>
        <w:pStyle w:val="CodeListing"/>
        <w:keepLines/>
      </w:pPr>
      <w:r>
        <w:t xml:space="preserve">            title = "Booking is not approved";</w:t>
      </w:r>
    </w:p>
    <w:p w14:paraId="3F3FE98C" w14:textId="77777777" w:rsidR="001071F8" w:rsidRDefault="00764826">
      <w:pPr>
        <w:pStyle w:val="CodeListing"/>
        <w:keepLines/>
      </w:pPr>
      <w:r>
        <w:t xml:space="preserve">        } else if (Constants.ERR_QR_OUT_OF_WINDOW.equals(code)) {</w:t>
      </w:r>
    </w:p>
    <w:p w14:paraId="11EF823E" w14:textId="77777777" w:rsidR="001071F8" w:rsidRDefault="00764826">
      <w:pPr>
        <w:pStyle w:val="CodeListing"/>
        <w:keepLines/>
      </w:pPr>
      <w:r>
        <w:t xml:space="preserve">            title = "Outside the transfer window";</w:t>
      </w:r>
    </w:p>
    <w:p w14:paraId="2C644AF5" w14:textId="77777777" w:rsidR="001071F8" w:rsidRDefault="00764826">
      <w:pPr>
        <w:pStyle w:val="CodeListing"/>
        <w:keepLines/>
      </w:pPr>
      <w:r>
        <w:t xml:space="preserve">        } else if (result.isNetworkError()) {</w:t>
      </w:r>
    </w:p>
    <w:p w14:paraId="1E9C68F4" w14:textId="77777777" w:rsidR="001071F8" w:rsidRDefault="00764826">
      <w:pPr>
        <w:pStyle w:val="CodeListing"/>
        <w:keepLines/>
      </w:pPr>
      <w:r>
        <w:t xml:space="preserve">            title = getString(R.string.error_network);</w:t>
      </w:r>
    </w:p>
    <w:p w14:paraId="71732B35" w14:textId="77777777" w:rsidR="001071F8" w:rsidRDefault="00764826">
      <w:pPr>
        <w:pStyle w:val="CodeListing"/>
        <w:keepLines/>
      </w:pPr>
      <w:r>
        <w:t xml:space="preserve">        } else {</w:t>
      </w:r>
    </w:p>
    <w:p w14:paraId="6A4D96E6" w14:textId="77777777" w:rsidR="001071F8" w:rsidRDefault="00764826">
      <w:pPr>
        <w:pStyle w:val="CodeListing"/>
        <w:keepLines/>
      </w:pPr>
      <w:r>
        <w:t xml:space="preserve">            title = "Verification failed";</w:t>
      </w:r>
    </w:p>
    <w:p w14:paraId="3DA2DF21" w14:textId="77777777" w:rsidR="001071F8" w:rsidRDefault="00764826">
      <w:pPr>
        <w:pStyle w:val="CodeListing"/>
        <w:keepLines/>
      </w:pPr>
      <w:r>
        <w:t xml:space="preserve">        }</w:t>
      </w:r>
    </w:p>
    <w:p w14:paraId="2C56CC35" w14:textId="77777777" w:rsidR="001071F8" w:rsidRDefault="001071F8">
      <w:pPr>
        <w:pStyle w:val="CodeListing"/>
        <w:keepLines/>
      </w:pPr>
    </w:p>
    <w:p w14:paraId="18E4D137" w14:textId="77777777" w:rsidR="001071F8" w:rsidRDefault="00764826">
      <w:pPr>
        <w:pStyle w:val="CodeListing"/>
        <w:keepLines/>
      </w:pPr>
      <w:r>
        <w:t xml:space="preserve">        String message = result.getMessage().isEmpty()</w:t>
      </w:r>
    </w:p>
    <w:p w14:paraId="1D3AFB28" w14:textId="77777777" w:rsidR="001071F8" w:rsidRDefault="00764826">
      <w:pPr>
        <w:pStyle w:val="CodeListing"/>
        <w:keepLines/>
      </w:pPr>
      <w:r>
        <w:t xml:space="preserve">                ? getString(R.string.error_generic)</w:t>
      </w:r>
    </w:p>
    <w:p w14:paraId="7AC1EEA4" w14:textId="77777777" w:rsidR="001071F8" w:rsidRDefault="00764826">
      <w:pPr>
        <w:pStyle w:val="CodeListing"/>
        <w:keepLines/>
      </w:pPr>
      <w:r>
        <w:t xml:space="preserve">                : result.getMessage();</w:t>
      </w:r>
    </w:p>
    <w:p w14:paraId="7CED03DC" w14:textId="77777777" w:rsidR="001071F8" w:rsidRDefault="001071F8">
      <w:pPr>
        <w:pStyle w:val="CodeListing"/>
        <w:keepLines/>
      </w:pPr>
    </w:p>
    <w:p w14:paraId="2BB9F98C" w14:textId="77777777" w:rsidR="001071F8" w:rsidRDefault="00764826">
      <w:pPr>
        <w:pStyle w:val="CodeListing"/>
        <w:keepLines/>
      </w:pPr>
      <w:r>
        <w:t xml:space="preserve">        new AlertDialog.Builder(this)</w:t>
      </w:r>
    </w:p>
    <w:p w14:paraId="18A7359F" w14:textId="77777777" w:rsidR="001071F8" w:rsidRDefault="00764826">
      <w:pPr>
        <w:pStyle w:val="CodeListing"/>
        <w:keepLines/>
      </w:pPr>
      <w:r>
        <w:t xml:space="preserve">                .setTitle(title)</w:t>
      </w:r>
    </w:p>
    <w:p w14:paraId="61C0CC5B" w14:textId="77777777" w:rsidR="001071F8" w:rsidRDefault="00764826">
      <w:pPr>
        <w:pStyle w:val="CodeListing"/>
        <w:keepLines/>
      </w:pPr>
      <w:r>
        <w:t xml:space="preserve">                .setMessage(message)</w:t>
      </w:r>
    </w:p>
    <w:p w14:paraId="3C6CB6B8" w14:textId="77777777" w:rsidR="001071F8" w:rsidRDefault="00764826">
      <w:pPr>
        <w:pStyle w:val="CodeListing"/>
        <w:keepLines/>
      </w:pPr>
      <w:r>
        <w:t xml:space="preserve">                .setCancelable(false)</w:t>
      </w:r>
    </w:p>
    <w:p w14:paraId="31AA8DC2" w14:textId="77777777" w:rsidR="001071F8" w:rsidRDefault="00764826">
      <w:pPr>
        <w:pStyle w:val="CodeListing"/>
        <w:keepLines/>
      </w:pPr>
      <w:r>
        <w:t xml:space="preserve">                .setPositiveButton("Scan again", (dialog, which) -&gt; startDecoding())</w:t>
      </w:r>
    </w:p>
    <w:p w14:paraId="770D07F1" w14:textId="77777777" w:rsidR="001071F8" w:rsidRDefault="00764826">
      <w:pPr>
        <w:pStyle w:val="CodeListing"/>
        <w:keepLines/>
      </w:pPr>
      <w:r>
        <w:t xml:space="preserve">                .setNegativeButton(R.string.action_close, (dialog, which) -&gt; finish())</w:t>
      </w:r>
    </w:p>
    <w:p w14:paraId="49F698CB" w14:textId="77777777" w:rsidR="001071F8" w:rsidRDefault="00764826">
      <w:pPr>
        <w:pStyle w:val="CodeListing"/>
        <w:keepLines/>
      </w:pPr>
      <w:r>
        <w:t xml:space="preserve">                .show();</w:t>
      </w:r>
    </w:p>
    <w:p w14:paraId="14508156" w14:textId="77777777" w:rsidR="001071F8" w:rsidRDefault="00764826">
      <w:pPr>
        <w:pStyle w:val="CodeListing"/>
        <w:keepLines/>
      </w:pPr>
      <w:r>
        <w:t xml:space="preserve">    }</w:t>
      </w:r>
    </w:p>
    <w:p w14:paraId="6F7E6EB2" w14:textId="77777777" w:rsidR="001071F8" w:rsidRDefault="001071F8">
      <w:pPr>
        <w:pStyle w:val="CodeListing"/>
        <w:keepLines/>
      </w:pPr>
    </w:p>
    <w:p w14:paraId="6069942E" w14:textId="77777777" w:rsidR="001071F8" w:rsidRDefault="00764826">
      <w:pPr>
        <w:pStyle w:val="CodeListing"/>
        <w:keepLines/>
      </w:pPr>
      <w:r>
        <w:t xml:space="preserve">    /**</w:t>
      </w:r>
    </w:p>
    <w:p w14:paraId="4D6689BE" w14:textId="77777777" w:rsidR="001071F8" w:rsidRDefault="00764826">
      <w:pPr>
        <w:pStyle w:val="CodeListing"/>
        <w:keepLines/>
      </w:pPr>
      <w:r>
        <w:t xml:space="preserve">     * Lets the operator type a token instead of scanning one. This is the path</w:t>
      </w:r>
    </w:p>
    <w:p w14:paraId="71BF207A" w14:textId="77777777" w:rsidR="001071F8" w:rsidRDefault="00764826">
      <w:pPr>
        <w:pStyle w:val="CodeListing"/>
        <w:keepLines/>
      </w:pPr>
      <w:r>
        <w:t xml:space="preserve">     * used on an emulator, where no real camera is available to point at a code.</w:t>
      </w:r>
    </w:p>
    <w:p w14:paraId="4C4DDC16" w14:textId="77777777" w:rsidR="001071F8" w:rsidRDefault="00764826">
      <w:pPr>
        <w:pStyle w:val="CodeListing"/>
        <w:keepLines/>
      </w:pPr>
      <w:r>
        <w:t xml:space="preserve">     */</w:t>
      </w:r>
    </w:p>
    <w:p w14:paraId="620103E5" w14:textId="77777777" w:rsidR="001071F8" w:rsidRDefault="00764826">
      <w:pPr>
        <w:pStyle w:val="CodeListing"/>
        <w:keepLines/>
      </w:pPr>
      <w:r>
        <w:t xml:space="preserve">    private void promptForToken() {</w:t>
      </w:r>
    </w:p>
    <w:p w14:paraId="5BFF421B" w14:textId="77777777" w:rsidR="001071F8" w:rsidRDefault="00764826">
      <w:pPr>
        <w:pStyle w:val="CodeListing"/>
        <w:keepLines/>
      </w:pPr>
      <w:r>
        <w:t xml:space="preserve">        // The typed value goes through verifyToken unchanged, so the flow is identical.</w:t>
      </w:r>
    </w:p>
    <w:p w14:paraId="6A97DE72" w14:textId="77777777" w:rsidR="001071F8" w:rsidRDefault="00764826">
      <w:pPr>
        <w:pStyle w:val="CodeListing"/>
        <w:keepLines/>
      </w:pPr>
      <w:r>
        <w:t xml:space="preserve">        View content = LayoutInflater.from(this).inflate(R.layout.dialog_token_input, null, false);</w:t>
      </w:r>
    </w:p>
    <w:p w14:paraId="5F3DB70B" w14:textId="77777777" w:rsidR="001071F8" w:rsidRDefault="00764826">
      <w:pPr>
        <w:pStyle w:val="CodeListing"/>
        <w:keepLines/>
      </w:pPr>
      <w:r>
        <w:t xml:space="preserve">        final TextInputEditText input = content.findViewById(R.id.token_input);</w:t>
      </w:r>
    </w:p>
    <w:p w14:paraId="5DA415F5" w14:textId="77777777" w:rsidR="001071F8" w:rsidRDefault="001071F8">
      <w:pPr>
        <w:pStyle w:val="CodeListing"/>
        <w:keepLines/>
      </w:pPr>
    </w:p>
    <w:p w14:paraId="7AEB4698" w14:textId="77777777" w:rsidR="001071F8" w:rsidRDefault="00764826">
      <w:pPr>
        <w:pStyle w:val="CodeListing"/>
        <w:keepLines/>
      </w:pPr>
      <w:r>
        <w:t xml:space="preserve">        new AlertDialog.Builder(this)</w:t>
      </w:r>
    </w:p>
    <w:p w14:paraId="2F003952" w14:textId="77777777" w:rsidR="001071F8" w:rsidRDefault="00764826">
      <w:pPr>
        <w:pStyle w:val="CodeListing"/>
        <w:keepLines/>
      </w:pPr>
      <w:r>
        <w:t xml:space="preserve">                .setTitle(R.string.verify_title)</w:t>
      </w:r>
    </w:p>
    <w:p w14:paraId="36A3BB42" w14:textId="77777777" w:rsidR="001071F8" w:rsidRDefault="00764826">
      <w:pPr>
        <w:pStyle w:val="CodeListing"/>
        <w:keepLines/>
      </w:pPr>
      <w:r>
        <w:t xml:space="preserve">                .setView(content)</w:t>
      </w:r>
    </w:p>
    <w:p w14:paraId="42539CDB" w14:textId="77777777" w:rsidR="001071F8" w:rsidRDefault="00764826">
      <w:pPr>
        <w:pStyle w:val="CodeListing"/>
        <w:keepLines/>
      </w:pPr>
      <w:r>
        <w:t xml:space="preserve">                .setPositiveButton(R.string.action_confirm, (dialog, which) -&gt; {</w:t>
      </w:r>
    </w:p>
    <w:p w14:paraId="1CB55B26" w14:textId="77777777" w:rsidR="001071F8" w:rsidRDefault="00764826">
      <w:pPr>
        <w:pStyle w:val="CodeListing"/>
        <w:keepLines/>
      </w:pPr>
      <w:r>
        <w:t xml:space="preserve">                    String typed = input.getText() == null ? "" : input.getText().toString().trim();</w:t>
      </w:r>
    </w:p>
    <w:p w14:paraId="74766F42" w14:textId="77777777" w:rsidR="001071F8" w:rsidRDefault="00764826">
      <w:pPr>
        <w:pStyle w:val="CodeListing"/>
        <w:keepLines/>
      </w:pPr>
      <w:r>
        <w:t xml:space="preserve">                    if (typed.isEmpty()) {</w:t>
      </w:r>
    </w:p>
    <w:p w14:paraId="7E97287D" w14:textId="77777777" w:rsidR="001071F8" w:rsidRDefault="00764826">
      <w:pPr>
        <w:pStyle w:val="CodeListing"/>
        <w:keepLines/>
      </w:pPr>
      <w:r>
        <w:t xml:space="preserve">                        toast("Enter the booking QR token.");</w:t>
      </w:r>
    </w:p>
    <w:p w14:paraId="07F94ACF" w14:textId="77777777" w:rsidR="001071F8" w:rsidRDefault="00764826">
      <w:pPr>
        <w:pStyle w:val="CodeListing"/>
        <w:keepLines/>
      </w:pPr>
      <w:r>
        <w:t xml:space="preserve">                        return;</w:t>
      </w:r>
    </w:p>
    <w:p w14:paraId="01B7A35F" w14:textId="77777777" w:rsidR="001071F8" w:rsidRDefault="00764826">
      <w:pPr>
        <w:pStyle w:val="CodeListing"/>
        <w:keepLines/>
      </w:pPr>
      <w:r>
        <w:t xml:space="preserve">                    }</w:t>
      </w:r>
    </w:p>
    <w:p w14:paraId="7D032184" w14:textId="77777777" w:rsidR="001071F8" w:rsidRDefault="00764826">
      <w:pPr>
        <w:pStyle w:val="CodeListing"/>
        <w:keepLines/>
      </w:pPr>
      <w:r>
        <w:t xml:space="preserve">                    verifyToken(typed);</w:t>
      </w:r>
    </w:p>
    <w:p w14:paraId="7C29B306" w14:textId="77777777" w:rsidR="001071F8" w:rsidRDefault="00764826">
      <w:pPr>
        <w:pStyle w:val="CodeListing"/>
        <w:keepLines/>
      </w:pPr>
      <w:r>
        <w:t xml:space="preserve">                })</w:t>
      </w:r>
    </w:p>
    <w:p w14:paraId="66C5D780" w14:textId="77777777" w:rsidR="001071F8" w:rsidRDefault="00764826">
      <w:pPr>
        <w:pStyle w:val="CodeListing"/>
        <w:keepLines/>
      </w:pPr>
      <w:r>
        <w:t xml:space="preserve">                .setNegativeButton(R.string.action_cancel, (dialog, which) -&gt; dialog.dismiss())</w:t>
      </w:r>
    </w:p>
    <w:p w14:paraId="4EE9401C" w14:textId="77777777" w:rsidR="001071F8" w:rsidRDefault="00764826">
      <w:pPr>
        <w:pStyle w:val="CodeListing"/>
        <w:keepLines/>
      </w:pPr>
      <w:r>
        <w:t xml:space="preserve">                .show();</w:t>
      </w:r>
    </w:p>
    <w:p w14:paraId="654D609D" w14:textId="77777777" w:rsidR="001071F8" w:rsidRDefault="00764826">
      <w:pPr>
        <w:pStyle w:val="CodeListing"/>
        <w:keepLines/>
      </w:pPr>
      <w:r>
        <w:t xml:space="preserve">    }</w:t>
      </w:r>
    </w:p>
    <w:p w14:paraId="64805D32" w14:textId="77777777" w:rsidR="001071F8" w:rsidRDefault="001071F8">
      <w:pPr>
        <w:pStyle w:val="CodeListing"/>
        <w:keepLines/>
      </w:pPr>
    </w:p>
    <w:p w14:paraId="2B84322A" w14:textId="77777777" w:rsidR="001071F8" w:rsidRDefault="00764826">
      <w:pPr>
        <w:pStyle w:val="CodeListing"/>
        <w:keepLines/>
      </w:pPr>
      <w:r>
        <w:t xml:space="preserve">    // =====================================================================</w:t>
      </w:r>
    </w:p>
    <w:p w14:paraId="0985376C" w14:textId="77777777" w:rsidR="001071F8" w:rsidRDefault="00764826">
      <w:pPr>
        <w:pStyle w:val="CodeListing"/>
        <w:keepLines/>
      </w:pPr>
      <w:r>
        <w:t xml:space="preserve">    // CaptureManager lifecycle forwarding - all six callbacks are required</w:t>
      </w:r>
    </w:p>
    <w:p w14:paraId="56ABEC9F" w14:textId="77777777" w:rsidR="001071F8" w:rsidRDefault="00764826">
      <w:pPr>
        <w:pStyle w:val="CodeListing"/>
        <w:keepLines/>
      </w:pPr>
      <w:r>
        <w:t xml:space="preserve">    // =====================================================================</w:t>
      </w:r>
    </w:p>
    <w:p w14:paraId="1CA1670E" w14:textId="77777777" w:rsidR="001071F8" w:rsidRDefault="001071F8">
      <w:pPr>
        <w:pStyle w:val="CodeListing"/>
        <w:keepLines/>
      </w:pPr>
    </w:p>
    <w:p w14:paraId="76FB4F03" w14:textId="77777777" w:rsidR="001071F8" w:rsidRDefault="00764826">
      <w:pPr>
        <w:pStyle w:val="CodeListing"/>
        <w:keepLines/>
      </w:pPr>
      <w:r>
        <w:t xml:space="preserve">    /** Resumes the camera preview. */</w:t>
      </w:r>
    </w:p>
    <w:p w14:paraId="22131882" w14:textId="77777777" w:rsidR="001071F8" w:rsidRDefault="00764826">
      <w:pPr>
        <w:pStyle w:val="CodeListing"/>
        <w:keepLines/>
      </w:pPr>
      <w:r>
        <w:t xml:space="preserve">    @Override</w:t>
      </w:r>
    </w:p>
    <w:p w14:paraId="519FF4CA" w14:textId="77777777" w:rsidR="001071F8" w:rsidRDefault="00764826">
      <w:pPr>
        <w:pStyle w:val="CodeListing"/>
        <w:keepLines/>
      </w:pPr>
      <w:r>
        <w:t xml:space="preserve">    protected void onResume() {</w:t>
      </w:r>
    </w:p>
    <w:p w14:paraId="007EC0C1" w14:textId="77777777" w:rsidR="001071F8" w:rsidRDefault="00764826">
      <w:pPr>
        <w:pStyle w:val="CodeListing"/>
        <w:keepLines/>
      </w:pPr>
      <w:r>
        <w:t xml:space="preserve">        // CaptureManager reopens the camera; skipping this leaves a black preview.</w:t>
      </w:r>
    </w:p>
    <w:p w14:paraId="19B557A6" w14:textId="77777777" w:rsidR="001071F8" w:rsidRDefault="00764826">
      <w:pPr>
        <w:pStyle w:val="CodeListing"/>
        <w:keepLines/>
      </w:pPr>
      <w:r>
        <w:t xml:space="preserve">        super.onResume();</w:t>
      </w:r>
    </w:p>
    <w:p w14:paraId="5CF0433C" w14:textId="77777777" w:rsidR="001071F8" w:rsidRDefault="00764826">
      <w:pPr>
        <w:pStyle w:val="CodeListing"/>
        <w:keepLines/>
      </w:pPr>
      <w:r>
        <w:lastRenderedPageBreak/>
        <w:t xml:space="preserve">        capture.onResume();</w:t>
      </w:r>
    </w:p>
    <w:p w14:paraId="08504887" w14:textId="77777777" w:rsidR="001071F8" w:rsidRDefault="00764826">
      <w:pPr>
        <w:pStyle w:val="CodeListing"/>
        <w:keepLines/>
      </w:pPr>
      <w:r>
        <w:t xml:space="preserve">    }</w:t>
      </w:r>
    </w:p>
    <w:p w14:paraId="0AFB183F" w14:textId="77777777" w:rsidR="001071F8" w:rsidRDefault="001071F8">
      <w:pPr>
        <w:pStyle w:val="CodeListing"/>
        <w:keepLines/>
      </w:pPr>
    </w:p>
    <w:p w14:paraId="5DDDDB03" w14:textId="77777777" w:rsidR="001071F8" w:rsidRDefault="00764826">
      <w:pPr>
        <w:pStyle w:val="CodeListing"/>
        <w:keepLines/>
      </w:pPr>
      <w:r>
        <w:t xml:space="preserve">    /** Releases the camera so other applications can use it. */</w:t>
      </w:r>
    </w:p>
    <w:p w14:paraId="2327EFC9" w14:textId="77777777" w:rsidR="001071F8" w:rsidRDefault="00764826">
      <w:pPr>
        <w:pStyle w:val="CodeListing"/>
        <w:keepLines/>
      </w:pPr>
      <w:r>
        <w:t xml:space="preserve">    @Override</w:t>
      </w:r>
    </w:p>
    <w:p w14:paraId="4E26C8DC" w14:textId="77777777" w:rsidR="001071F8" w:rsidRDefault="00764826">
      <w:pPr>
        <w:pStyle w:val="CodeListing"/>
        <w:keepLines/>
      </w:pPr>
      <w:r>
        <w:t xml:space="preserve">    protected void onPause() {</w:t>
      </w:r>
    </w:p>
    <w:p w14:paraId="40F48DC4" w14:textId="77777777" w:rsidR="001071F8" w:rsidRDefault="00764826">
      <w:pPr>
        <w:pStyle w:val="CodeListing"/>
        <w:keepLines/>
      </w:pPr>
      <w:r>
        <w:t xml:space="preserve">        // Holding the camera across a pause would block every other app on the device.</w:t>
      </w:r>
    </w:p>
    <w:p w14:paraId="00EF7CFC" w14:textId="77777777" w:rsidR="001071F8" w:rsidRDefault="00764826">
      <w:pPr>
        <w:pStyle w:val="CodeListing"/>
        <w:keepLines/>
      </w:pPr>
      <w:r>
        <w:t xml:space="preserve">        super.onPause();</w:t>
      </w:r>
    </w:p>
    <w:p w14:paraId="7E9A8EC8" w14:textId="77777777" w:rsidR="001071F8" w:rsidRDefault="00764826">
      <w:pPr>
        <w:pStyle w:val="CodeListing"/>
        <w:keepLines/>
      </w:pPr>
      <w:r>
        <w:t xml:space="preserve">        capture.onPause();</w:t>
      </w:r>
    </w:p>
    <w:p w14:paraId="0A649A8D" w14:textId="77777777" w:rsidR="001071F8" w:rsidRDefault="00764826">
      <w:pPr>
        <w:pStyle w:val="CodeListing"/>
        <w:keepLines/>
      </w:pPr>
      <w:r>
        <w:t xml:space="preserve">    }</w:t>
      </w:r>
    </w:p>
    <w:p w14:paraId="5089D6E2" w14:textId="77777777" w:rsidR="001071F8" w:rsidRDefault="001071F8">
      <w:pPr>
        <w:pStyle w:val="CodeListing"/>
        <w:keepLines/>
      </w:pPr>
    </w:p>
    <w:p w14:paraId="530576C4" w14:textId="77777777" w:rsidR="001071F8" w:rsidRDefault="00764826">
      <w:pPr>
        <w:pStyle w:val="CodeListing"/>
        <w:keepLines/>
      </w:pPr>
      <w:r>
        <w:t xml:space="preserve">    /** Tears the scanner down. */</w:t>
      </w:r>
    </w:p>
    <w:p w14:paraId="13AA0ECE" w14:textId="77777777" w:rsidR="001071F8" w:rsidRDefault="00764826">
      <w:pPr>
        <w:pStyle w:val="CodeListing"/>
        <w:keepLines/>
      </w:pPr>
      <w:r>
        <w:t xml:space="preserve">    @Override</w:t>
      </w:r>
    </w:p>
    <w:p w14:paraId="7E06A0E4" w14:textId="77777777" w:rsidR="001071F8" w:rsidRDefault="00764826">
      <w:pPr>
        <w:pStyle w:val="CodeListing"/>
        <w:keepLines/>
      </w:pPr>
      <w:r>
        <w:t xml:space="preserve">    protected void onDestroy() {</w:t>
      </w:r>
    </w:p>
    <w:p w14:paraId="5F574389" w14:textId="77777777" w:rsidR="001071F8" w:rsidRDefault="00764826">
      <w:pPr>
        <w:pStyle w:val="CodeListing"/>
        <w:keepLines/>
      </w:pPr>
      <w:r>
        <w:t xml:space="preserve">        // Releases the decoder thread and the camera handle.</w:t>
      </w:r>
    </w:p>
    <w:p w14:paraId="31C6D096" w14:textId="77777777" w:rsidR="001071F8" w:rsidRDefault="00764826">
      <w:pPr>
        <w:pStyle w:val="CodeListing"/>
        <w:keepLines/>
      </w:pPr>
      <w:r>
        <w:t xml:space="preserve">        super.onDestroy();</w:t>
      </w:r>
    </w:p>
    <w:p w14:paraId="333CE0F6" w14:textId="77777777" w:rsidR="001071F8" w:rsidRDefault="00764826">
      <w:pPr>
        <w:pStyle w:val="CodeListing"/>
        <w:keepLines/>
      </w:pPr>
      <w:r>
        <w:t xml:space="preserve">        capture.onDestroy();</w:t>
      </w:r>
    </w:p>
    <w:p w14:paraId="418F085F" w14:textId="77777777" w:rsidR="001071F8" w:rsidRDefault="00764826">
      <w:pPr>
        <w:pStyle w:val="CodeListing"/>
        <w:keepLines/>
      </w:pPr>
      <w:r>
        <w:t xml:space="preserve">    }</w:t>
      </w:r>
    </w:p>
    <w:p w14:paraId="2740F789" w14:textId="77777777" w:rsidR="001071F8" w:rsidRDefault="001071F8">
      <w:pPr>
        <w:pStyle w:val="CodeListing"/>
        <w:keepLines/>
      </w:pPr>
    </w:p>
    <w:p w14:paraId="02650024" w14:textId="77777777" w:rsidR="001071F8" w:rsidRDefault="00764826">
      <w:pPr>
        <w:pStyle w:val="CodeListing"/>
        <w:keepLines/>
      </w:pPr>
      <w:r>
        <w:t xml:space="preserve">    /** Preserves the scanner state across a configuration change. */</w:t>
      </w:r>
    </w:p>
    <w:p w14:paraId="77C30F7C" w14:textId="77777777" w:rsidR="001071F8" w:rsidRDefault="00764826">
      <w:pPr>
        <w:pStyle w:val="CodeListing"/>
        <w:keepLines/>
      </w:pPr>
      <w:r>
        <w:t xml:space="preserve">    @Override</w:t>
      </w:r>
    </w:p>
    <w:p w14:paraId="113600E9" w14:textId="77777777" w:rsidR="001071F8" w:rsidRDefault="00764826">
      <w:pPr>
        <w:pStyle w:val="CodeListing"/>
        <w:keepLines/>
      </w:pPr>
      <w:r>
        <w:t xml:space="preserve">    protected void onSaveInstanceState(@NonNull Bundle outState) {</w:t>
      </w:r>
    </w:p>
    <w:p w14:paraId="5FCDB499" w14:textId="77777777" w:rsidR="001071F8" w:rsidRDefault="00764826">
      <w:pPr>
        <w:pStyle w:val="CodeListing"/>
        <w:keepLines/>
      </w:pPr>
      <w:r>
        <w:t xml:space="preserve">        // CaptureManager stores its own orientation lock state here.</w:t>
      </w:r>
    </w:p>
    <w:p w14:paraId="71963622" w14:textId="77777777" w:rsidR="001071F8" w:rsidRDefault="00764826">
      <w:pPr>
        <w:pStyle w:val="CodeListing"/>
        <w:keepLines/>
      </w:pPr>
      <w:r>
        <w:t xml:space="preserve">        super.onSaveInstanceState(outState);</w:t>
      </w:r>
    </w:p>
    <w:p w14:paraId="2AA7AD6A" w14:textId="77777777" w:rsidR="001071F8" w:rsidRDefault="00764826">
      <w:pPr>
        <w:pStyle w:val="CodeListing"/>
        <w:keepLines/>
      </w:pPr>
      <w:r>
        <w:t xml:space="preserve">        capture.onSaveInstanceState(outState);</w:t>
      </w:r>
    </w:p>
    <w:p w14:paraId="7DB4871B" w14:textId="77777777" w:rsidR="001071F8" w:rsidRDefault="00764826">
      <w:pPr>
        <w:pStyle w:val="CodeListing"/>
        <w:keepLines/>
      </w:pPr>
      <w:r>
        <w:t xml:space="preserve">    }</w:t>
      </w:r>
    </w:p>
    <w:p w14:paraId="11B02194" w14:textId="77777777" w:rsidR="001071F8" w:rsidRDefault="001071F8">
      <w:pPr>
        <w:pStyle w:val="CodeListing"/>
        <w:keepLines/>
      </w:pPr>
    </w:p>
    <w:p w14:paraId="2D04ED87" w14:textId="77777777" w:rsidR="001071F8" w:rsidRDefault="00764826">
      <w:pPr>
        <w:pStyle w:val="CodeListing"/>
        <w:keepLines/>
      </w:pPr>
      <w:r>
        <w:t xml:space="preserve">    /** Forwards the camera permission answer and starts decoding once granted. */</w:t>
      </w:r>
    </w:p>
    <w:p w14:paraId="311927D0" w14:textId="77777777" w:rsidR="001071F8" w:rsidRDefault="00764826">
      <w:pPr>
        <w:pStyle w:val="CodeListing"/>
        <w:keepLines/>
      </w:pPr>
      <w:r>
        <w:t xml:space="preserve">    @Override</w:t>
      </w:r>
    </w:p>
    <w:p w14:paraId="2D193340" w14:textId="77777777" w:rsidR="001071F8" w:rsidRDefault="00764826">
      <w:pPr>
        <w:pStyle w:val="CodeListing"/>
        <w:keepLines/>
      </w:pPr>
      <w:r>
        <w:t xml:space="preserve">    public void onRequestPermissionsResult(int requestCode, @NonNull String[] permissions,</w:t>
      </w:r>
    </w:p>
    <w:p w14:paraId="3ACFEC2D" w14:textId="77777777" w:rsidR="001071F8" w:rsidRDefault="00764826">
      <w:pPr>
        <w:pStyle w:val="CodeListing"/>
        <w:keepLines/>
      </w:pPr>
      <w:r>
        <w:t xml:space="preserve">                                           @NonNull int[] grantResults) {</w:t>
      </w:r>
    </w:p>
    <w:p w14:paraId="55A45097" w14:textId="77777777" w:rsidR="001071F8" w:rsidRDefault="00764826">
      <w:pPr>
        <w:pStyle w:val="CodeListing"/>
        <w:keepLines/>
      </w:pPr>
      <w:r>
        <w:t xml:space="preserve">        // CaptureManager needs the result too, so it is forwarded before the local handling.</w:t>
      </w:r>
    </w:p>
    <w:p w14:paraId="1BB48D52" w14:textId="77777777" w:rsidR="001071F8" w:rsidRDefault="00764826">
      <w:pPr>
        <w:pStyle w:val="CodeListing"/>
        <w:keepLines/>
      </w:pPr>
      <w:r>
        <w:t xml:space="preserve">        super.onRequestPermissionsResult(requestCode, permissions, grantResults);</w:t>
      </w:r>
    </w:p>
    <w:p w14:paraId="789E3BCE" w14:textId="77777777" w:rsidR="001071F8" w:rsidRDefault="00764826">
      <w:pPr>
        <w:pStyle w:val="CodeListing"/>
        <w:keepLines/>
      </w:pPr>
      <w:r>
        <w:t xml:space="preserve">        capture.onRequestPermissionsResult(requestCode, permissions, grantResults);</w:t>
      </w:r>
    </w:p>
    <w:p w14:paraId="696956CD" w14:textId="77777777" w:rsidR="001071F8" w:rsidRDefault="001071F8">
      <w:pPr>
        <w:pStyle w:val="CodeListing"/>
        <w:keepLines/>
      </w:pPr>
    </w:p>
    <w:p w14:paraId="0933F82D" w14:textId="77777777" w:rsidR="001071F8" w:rsidRDefault="00764826">
      <w:pPr>
        <w:pStyle w:val="CodeListing"/>
        <w:keepLines/>
      </w:pPr>
      <w:r>
        <w:t xml:space="preserve">        if (requestCode == Constants.REQ_CAMERA_PERMISSION) {</w:t>
      </w:r>
    </w:p>
    <w:p w14:paraId="29C499EF" w14:textId="77777777" w:rsidR="001071F8" w:rsidRDefault="00764826">
      <w:pPr>
        <w:pStyle w:val="CodeListing"/>
        <w:keepLines/>
      </w:pPr>
      <w:r>
        <w:t xml:space="preserve">            boolean granted = grantResults.length &gt; 0</w:t>
      </w:r>
    </w:p>
    <w:p w14:paraId="76523984" w14:textId="77777777" w:rsidR="001071F8" w:rsidRDefault="00764826">
      <w:pPr>
        <w:pStyle w:val="CodeListing"/>
        <w:keepLines/>
      </w:pPr>
      <w:r>
        <w:t xml:space="preserve">                    &amp;&amp; grantResults[0] == PackageManager.PERMISSION_GRANTED;</w:t>
      </w:r>
    </w:p>
    <w:p w14:paraId="4B757909" w14:textId="77777777" w:rsidR="001071F8" w:rsidRDefault="001071F8">
      <w:pPr>
        <w:pStyle w:val="CodeListing"/>
        <w:keepLines/>
      </w:pPr>
    </w:p>
    <w:p w14:paraId="74B12050" w14:textId="77777777" w:rsidR="001071F8" w:rsidRDefault="00764826">
      <w:pPr>
        <w:pStyle w:val="CodeListing"/>
        <w:keepLines/>
      </w:pPr>
      <w:r>
        <w:t xml:space="preserve">            if (granted) {</w:t>
      </w:r>
    </w:p>
    <w:p w14:paraId="4A31994B" w14:textId="77777777" w:rsidR="001071F8" w:rsidRDefault="00764826">
      <w:pPr>
        <w:pStyle w:val="CodeListing"/>
        <w:keepLines/>
      </w:pPr>
      <w:r>
        <w:t xml:space="preserve">                startDecoding();</w:t>
      </w:r>
    </w:p>
    <w:p w14:paraId="6BD2B23A" w14:textId="77777777" w:rsidR="001071F8" w:rsidRDefault="00764826">
      <w:pPr>
        <w:pStyle w:val="CodeListing"/>
        <w:keepLines/>
      </w:pPr>
      <w:r>
        <w:t xml:space="preserve">            } else {</w:t>
      </w:r>
    </w:p>
    <w:p w14:paraId="0D0C4F10" w14:textId="77777777" w:rsidR="001071F8" w:rsidRDefault="00764826">
      <w:pPr>
        <w:pStyle w:val="CodeListing"/>
        <w:keepLines/>
      </w:pPr>
      <w:r>
        <w:t xml:space="preserve">                // Refusing the camera is not fatal - the manual entry path still works.</w:t>
      </w:r>
    </w:p>
    <w:p w14:paraId="2C41D32F" w14:textId="77777777" w:rsidR="001071F8" w:rsidRDefault="00764826">
      <w:pPr>
        <w:pStyle w:val="CodeListing"/>
        <w:keepLines/>
      </w:pPr>
      <w:r>
        <w:t xml:space="preserve">                info(getString(R.string.scanner_title),</w:t>
      </w:r>
    </w:p>
    <w:p w14:paraId="744F78A7" w14:textId="77777777" w:rsidR="001071F8" w:rsidRDefault="00764826">
      <w:pPr>
        <w:pStyle w:val="CodeListing"/>
        <w:keepLines/>
      </w:pPr>
      <w:r>
        <w:t xml:space="preserve">                        getString(R.string.permission_camera_rationale)</w:t>
      </w:r>
    </w:p>
    <w:p w14:paraId="27D4A2EB" w14:textId="77777777" w:rsidR="001071F8" w:rsidRDefault="00764826">
      <w:pPr>
        <w:pStyle w:val="CodeListing"/>
        <w:keepLines/>
      </w:pPr>
      <w:r>
        <w:t xml:space="preserve">                                + "\n\nYou can still verify a booking using \"Enter code manually\".");</w:t>
      </w:r>
    </w:p>
    <w:p w14:paraId="237ADBC7" w14:textId="77777777" w:rsidR="001071F8" w:rsidRDefault="00764826">
      <w:pPr>
        <w:pStyle w:val="CodeListing"/>
        <w:keepLines/>
      </w:pPr>
      <w:r>
        <w:t xml:space="preserve">            }</w:t>
      </w:r>
    </w:p>
    <w:p w14:paraId="3B4E22EE" w14:textId="77777777" w:rsidR="001071F8" w:rsidRDefault="00764826">
      <w:pPr>
        <w:pStyle w:val="CodeListing"/>
        <w:keepLines/>
      </w:pPr>
      <w:r>
        <w:t xml:space="preserve">        }</w:t>
      </w:r>
    </w:p>
    <w:p w14:paraId="3F9EE2CC" w14:textId="77777777" w:rsidR="001071F8" w:rsidRDefault="00764826">
      <w:pPr>
        <w:pStyle w:val="CodeListing"/>
        <w:keepLines/>
      </w:pPr>
      <w:r>
        <w:t xml:space="preserve">    }</w:t>
      </w:r>
    </w:p>
    <w:p w14:paraId="4D6F79E2" w14:textId="77777777" w:rsidR="001071F8" w:rsidRDefault="00764826">
      <w:pPr>
        <w:pStyle w:val="CodeListing"/>
        <w:keepLines/>
      </w:pPr>
      <w:r>
        <w:t>}</w:t>
      </w:r>
    </w:p>
    <w:p w14:paraId="48A3C1C5" w14:textId="77777777" w:rsidR="001071F8" w:rsidRDefault="001071F8">
      <w:pPr>
        <w:spacing w:after="80" w:line="120" w:lineRule="exact"/>
      </w:pPr>
    </w:p>
    <w:p w14:paraId="4D4D8745" w14:textId="77777777" w:rsidR="001071F8" w:rsidRDefault="00764826">
      <w:pPr>
        <w:pStyle w:val="Heading3"/>
      </w:pPr>
      <w:bookmarkStart w:id="166" w:name="_Toc241609612"/>
      <w:r>
        <w:t>A.3.6 VerifyResultActivity.java</w:t>
      </w:r>
      <w:bookmarkEnd w:id="166"/>
    </w:p>
    <w:p w14:paraId="324B40B4" w14:textId="77777777" w:rsidR="001071F8" w:rsidRDefault="00764826">
      <w:pPr>
        <w:keepNext/>
        <w:spacing w:after="60"/>
      </w:pPr>
      <w:r>
        <w:rPr>
          <w:rStyle w:val="CodeInline"/>
        </w:rPr>
        <w:t>mobile/app/src/main/java/lk/sliit/smartsolar/activities/VerifyResultActivity.java</w:t>
      </w:r>
    </w:p>
    <w:p w14:paraId="0BFDFCAE" w14:textId="77777777" w:rsidR="001071F8" w:rsidRDefault="00764826">
      <w:pPr>
        <w:pStyle w:val="CodeListing"/>
        <w:keepLines/>
      </w:pPr>
      <w:r>
        <w:t>/*</w:t>
      </w:r>
    </w:p>
    <w:p w14:paraId="29D35709" w14:textId="77777777" w:rsidR="001071F8" w:rsidRDefault="00764826">
      <w:pPr>
        <w:pStyle w:val="CodeListing"/>
        <w:keepLines/>
      </w:pPr>
      <w:r>
        <w:t xml:space="preserve"> * =============================================================================</w:t>
      </w:r>
    </w:p>
    <w:p w14:paraId="2BBEB41C" w14:textId="77777777" w:rsidR="001071F8" w:rsidRDefault="00764826">
      <w:pPr>
        <w:pStyle w:val="CodeListing"/>
        <w:keepLines/>
      </w:pPr>
      <w:r>
        <w:t xml:space="preserve"> * File        : VerifyResultActivity.java</w:t>
      </w:r>
    </w:p>
    <w:p w14:paraId="4E1066B8" w14:textId="77777777" w:rsidR="001071F8" w:rsidRDefault="00764826">
      <w:pPr>
        <w:pStyle w:val="CodeListing"/>
        <w:keepLines/>
      </w:pPr>
      <w:r>
        <w:t xml:space="preserve"> * Project     : Smart Solar Microgrid Trading System - Android Client</w:t>
      </w:r>
    </w:p>
    <w:p w14:paraId="664184CC" w14:textId="77777777" w:rsidR="001071F8" w:rsidRDefault="00764826">
      <w:pPr>
        <w:pStyle w:val="CodeListing"/>
        <w:keepLines/>
      </w:pPr>
      <w:r>
        <w:t xml:space="preserve"> * Module      : activities</w:t>
      </w:r>
    </w:p>
    <w:p w14:paraId="7A906BC9" w14:textId="77777777" w:rsidR="001071F8" w:rsidRDefault="00764826">
      <w:pPr>
        <w:pStyle w:val="CodeListing"/>
        <w:keepLines/>
      </w:pPr>
      <w:r>
        <w:t xml:space="preserve"> * Description : The second half of the "read QR code and update the job as done"</w:t>
      </w:r>
    </w:p>
    <w:p w14:paraId="1183EA85" w14:textId="77777777" w:rsidR="001071F8" w:rsidRDefault="00764826">
      <w:pPr>
        <w:pStyle w:val="CodeListing"/>
        <w:keepLines/>
      </w:pPr>
      <w:r>
        <w:t xml:space="preserve"> *               requirement. It displays the booking the Web API returned for a</w:t>
      </w:r>
    </w:p>
    <w:p w14:paraId="0CC8A465" w14:textId="77777777" w:rsidR="001071F8" w:rsidRDefault="00764826">
      <w:pPr>
        <w:pStyle w:val="CodeListing"/>
        <w:keepLines/>
      </w:pPr>
      <w:r>
        <w:t xml:space="preserve"> *               verified QR token, then lets the grid operator record what was</w:t>
      </w:r>
    </w:p>
    <w:p w14:paraId="08577363" w14:textId="77777777" w:rsidR="001071F8" w:rsidRDefault="00764826">
      <w:pPr>
        <w:pStyle w:val="CodeListing"/>
        <w:keepLines/>
      </w:pPr>
      <w:r>
        <w:t xml:space="preserve"> *               actually delivered and close the job.</w:t>
      </w:r>
    </w:p>
    <w:p w14:paraId="1DF25563" w14:textId="77777777" w:rsidR="001071F8" w:rsidRDefault="00764826">
      <w:pPr>
        <w:pStyle w:val="CodeListing"/>
        <w:keepLines/>
      </w:pPr>
      <w:r>
        <w:t xml:space="preserve"> *</w:t>
      </w:r>
    </w:p>
    <w:p w14:paraId="74C2882F" w14:textId="77777777" w:rsidR="001071F8" w:rsidRDefault="00764826">
      <w:pPr>
        <w:pStyle w:val="CodeListing"/>
        <w:keepLines/>
      </w:pPr>
      <w:r>
        <w:t xml:space="preserve"> *               THIS SCREEN IS A UI LAYER ONLY. It did not decide that the code</w:t>
      </w:r>
    </w:p>
    <w:p w14:paraId="65EF6F61" w14:textId="77777777" w:rsidR="001071F8" w:rsidRDefault="00764826">
      <w:pPr>
        <w:pStyle w:val="CodeListing"/>
        <w:keepLines/>
      </w:pPr>
      <w:r>
        <w:t xml:space="preserve"> *               was valid: the scanner posted the token to the API and rule R9</w:t>
      </w:r>
    </w:p>
    <w:p w14:paraId="2D90C344" w14:textId="77777777" w:rsidR="001071F8" w:rsidRDefault="00764826">
      <w:pPr>
        <w:pStyle w:val="CodeListing"/>
        <w:keepLines/>
      </w:pPr>
      <w:r>
        <w:t xml:space="preserve"> *               in the FAT service produced this reservation, which arrives here</w:t>
      </w:r>
    </w:p>
    <w:p w14:paraId="259FD82E" w14:textId="77777777" w:rsidR="001071F8" w:rsidRDefault="00764826">
      <w:pPr>
        <w:pStyle w:val="CodeListing"/>
        <w:keepLines/>
      </w:pPr>
      <w:r>
        <w:t xml:space="preserve"> *               as untouched JSON and is only rendered. Finalising is the same</w:t>
      </w:r>
    </w:p>
    <w:p w14:paraId="00351356" w14:textId="77777777" w:rsidR="001071F8" w:rsidRDefault="00764826">
      <w:pPr>
        <w:pStyle w:val="CodeListing"/>
        <w:keepLines/>
      </w:pPr>
      <w:r>
        <w:t xml:space="preserve"> *               story - POST reservations/complete performs the state change,</w:t>
      </w:r>
    </w:p>
    <w:p w14:paraId="0F338DAE" w14:textId="77777777" w:rsidR="001071F8" w:rsidRDefault="00764826">
      <w:pPr>
        <w:pStyle w:val="CodeListing"/>
        <w:keepLines/>
      </w:pPr>
      <w:r>
        <w:t xml:space="preserve"> *               writes the audit fields and retires the QR token, and this</w:t>
      </w:r>
    </w:p>
    <w:p w14:paraId="47CF11F8" w14:textId="77777777" w:rsidR="001071F8" w:rsidRDefault="00764826">
      <w:pPr>
        <w:pStyle w:val="CodeListing"/>
        <w:keepLines/>
      </w:pPr>
      <w:r>
        <w:lastRenderedPageBreak/>
        <w:t xml:space="preserve"> *               screen simply reports the server's own message afterwards.</w:t>
      </w:r>
    </w:p>
    <w:p w14:paraId="6DF1436B" w14:textId="77777777" w:rsidR="001071F8" w:rsidRDefault="00764826">
      <w:pPr>
        <w:pStyle w:val="CodeListing"/>
        <w:keepLines/>
      </w:pPr>
      <w:r>
        <w:t xml:space="preserve"> * Author      : Smart Solar Microgrid Team - SE4040 Enterprise Application Dev</w:t>
      </w:r>
    </w:p>
    <w:p w14:paraId="5BB45A9A" w14:textId="77777777" w:rsidR="001071F8" w:rsidRDefault="00764826">
      <w:pPr>
        <w:pStyle w:val="CodeListing"/>
        <w:keepLines/>
      </w:pPr>
      <w:r>
        <w:t xml:space="preserve"> * Created     : 2026-09-04</w:t>
      </w:r>
    </w:p>
    <w:p w14:paraId="3104B404" w14:textId="77777777" w:rsidR="001071F8" w:rsidRDefault="00764826">
      <w:pPr>
        <w:pStyle w:val="CodeListing"/>
        <w:keepLines/>
      </w:pPr>
      <w:r>
        <w:t xml:space="preserve"> * =============================================================================</w:t>
      </w:r>
    </w:p>
    <w:p w14:paraId="1C7AD0C7" w14:textId="77777777" w:rsidR="001071F8" w:rsidRDefault="00764826">
      <w:pPr>
        <w:pStyle w:val="CodeListing"/>
        <w:keepLines/>
      </w:pPr>
      <w:r>
        <w:t xml:space="preserve"> */</w:t>
      </w:r>
    </w:p>
    <w:p w14:paraId="2EA8152C" w14:textId="77777777" w:rsidR="001071F8" w:rsidRDefault="001071F8">
      <w:pPr>
        <w:pStyle w:val="CodeListing"/>
        <w:keepLines/>
      </w:pPr>
    </w:p>
    <w:p w14:paraId="0140F947" w14:textId="77777777" w:rsidR="001071F8" w:rsidRDefault="00764826">
      <w:pPr>
        <w:pStyle w:val="CodeListing"/>
        <w:keepLines/>
      </w:pPr>
      <w:r>
        <w:t>package lk.sliit.smartsolar.activities;</w:t>
      </w:r>
    </w:p>
    <w:p w14:paraId="34A7C66D" w14:textId="77777777" w:rsidR="001071F8" w:rsidRDefault="001071F8">
      <w:pPr>
        <w:pStyle w:val="CodeListing"/>
        <w:keepLines/>
      </w:pPr>
    </w:p>
    <w:p w14:paraId="23740ED4" w14:textId="77777777" w:rsidR="001071F8" w:rsidRDefault="00764826">
      <w:pPr>
        <w:pStyle w:val="CodeListing"/>
        <w:keepLines/>
      </w:pPr>
      <w:r>
        <w:t>import android.content.Intent;</w:t>
      </w:r>
    </w:p>
    <w:p w14:paraId="3669A815" w14:textId="77777777" w:rsidR="001071F8" w:rsidRDefault="00764826">
      <w:pPr>
        <w:pStyle w:val="CodeListing"/>
        <w:keepLines/>
      </w:pPr>
      <w:r>
        <w:t>import android.graphics.drawable.Drawable;</w:t>
      </w:r>
    </w:p>
    <w:p w14:paraId="0E61ED49" w14:textId="77777777" w:rsidR="001071F8" w:rsidRDefault="00764826">
      <w:pPr>
        <w:pStyle w:val="CodeListing"/>
        <w:keepLines/>
      </w:pPr>
      <w:r>
        <w:t>import android.graphics.drawable.GradientDrawable;</w:t>
      </w:r>
    </w:p>
    <w:p w14:paraId="5DD8B580" w14:textId="77777777" w:rsidR="001071F8" w:rsidRDefault="00764826">
      <w:pPr>
        <w:pStyle w:val="CodeListing"/>
        <w:keepLines/>
      </w:pPr>
      <w:r>
        <w:t>import android.os.Bundle;</w:t>
      </w:r>
    </w:p>
    <w:p w14:paraId="5DB7E13D" w14:textId="77777777" w:rsidR="001071F8" w:rsidRDefault="00764826">
      <w:pPr>
        <w:pStyle w:val="CodeListing"/>
        <w:keepLines/>
      </w:pPr>
      <w:r>
        <w:t>import android.text.TextUtils;</w:t>
      </w:r>
    </w:p>
    <w:p w14:paraId="7248D705" w14:textId="77777777" w:rsidR="001071F8" w:rsidRDefault="00764826">
      <w:pPr>
        <w:pStyle w:val="CodeListing"/>
        <w:keepLines/>
      </w:pPr>
      <w:r>
        <w:t>import android.util.Log;</w:t>
      </w:r>
    </w:p>
    <w:p w14:paraId="6F6DD04D" w14:textId="77777777" w:rsidR="001071F8" w:rsidRDefault="00764826">
      <w:pPr>
        <w:pStyle w:val="CodeListing"/>
        <w:keepLines/>
      </w:pPr>
      <w:r>
        <w:t>import android.view.View;</w:t>
      </w:r>
    </w:p>
    <w:p w14:paraId="62DD12FB" w14:textId="77777777" w:rsidR="001071F8" w:rsidRDefault="00764826">
      <w:pPr>
        <w:pStyle w:val="CodeListing"/>
        <w:keepLines/>
      </w:pPr>
      <w:r>
        <w:t>import android.widget.ProgressBar;</w:t>
      </w:r>
    </w:p>
    <w:p w14:paraId="562E0E82" w14:textId="77777777" w:rsidR="001071F8" w:rsidRDefault="00764826">
      <w:pPr>
        <w:pStyle w:val="CodeListing"/>
        <w:keepLines/>
      </w:pPr>
      <w:r>
        <w:t>import android.widget.TextView;</w:t>
      </w:r>
    </w:p>
    <w:p w14:paraId="3FEF7D93" w14:textId="77777777" w:rsidR="001071F8" w:rsidRDefault="001071F8">
      <w:pPr>
        <w:pStyle w:val="CodeListing"/>
        <w:keepLines/>
      </w:pPr>
    </w:p>
    <w:p w14:paraId="61B13CE7" w14:textId="77777777" w:rsidR="001071F8" w:rsidRDefault="00764826">
      <w:pPr>
        <w:pStyle w:val="CodeListing"/>
        <w:keepLines/>
      </w:pPr>
      <w:r>
        <w:t>import androidx.annotation.Nullable;</w:t>
      </w:r>
    </w:p>
    <w:p w14:paraId="677A5537" w14:textId="77777777" w:rsidR="001071F8" w:rsidRDefault="00764826">
      <w:pPr>
        <w:pStyle w:val="CodeListing"/>
        <w:keepLines/>
      </w:pPr>
      <w:r>
        <w:t>import androidx.core.content.ContextCompat;</w:t>
      </w:r>
    </w:p>
    <w:p w14:paraId="5B23FD04" w14:textId="77777777" w:rsidR="001071F8" w:rsidRDefault="001071F8">
      <w:pPr>
        <w:pStyle w:val="CodeListing"/>
        <w:keepLines/>
      </w:pPr>
    </w:p>
    <w:p w14:paraId="0EAE5AB9" w14:textId="77777777" w:rsidR="001071F8" w:rsidRDefault="00764826">
      <w:pPr>
        <w:pStyle w:val="CodeListing"/>
        <w:keepLines/>
      </w:pPr>
      <w:r>
        <w:t>import com.google.android.material.button.MaterialButton;</w:t>
      </w:r>
    </w:p>
    <w:p w14:paraId="51DB1DA2" w14:textId="77777777" w:rsidR="001071F8" w:rsidRDefault="00764826">
      <w:pPr>
        <w:pStyle w:val="CodeListing"/>
        <w:keepLines/>
      </w:pPr>
      <w:r>
        <w:t>import com.google.android.material.textfield.TextInputEditText;</w:t>
      </w:r>
    </w:p>
    <w:p w14:paraId="5E0CB30E" w14:textId="77777777" w:rsidR="001071F8" w:rsidRDefault="00764826">
      <w:pPr>
        <w:pStyle w:val="CodeListing"/>
        <w:keepLines/>
      </w:pPr>
      <w:r>
        <w:t>import com.google.android.material.textfield.TextInputLayout;</w:t>
      </w:r>
    </w:p>
    <w:p w14:paraId="283E0CCF" w14:textId="77777777" w:rsidR="001071F8" w:rsidRDefault="001071F8">
      <w:pPr>
        <w:pStyle w:val="CodeListing"/>
        <w:keepLines/>
      </w:pPr>
    </w:p>
    <w:p w14:paraId="6F7E2A2D" w14:textId="77777777" w:rsidR="001071F8" w:rsidRDefault="00764826">
      <w:pPr>
        <w:pStyle w:val="CodeListing"/>
        <w:keepLines/>
      </w:pPr>
      <w:r>
        <w:t>import org.json.JSONException;</w:t>
      </w:r>
    </w:p>
    <w:p w14:paraId="5624FD67" w14:textId="77777777" w:rsidR="001071F8" w:rsidRDefault="00764826">
      <w:pPr>
        <w:pStyle w:val="CodeListing"/>
        <w:keepLines/>
      </w:pPr>
      <w:r>
        <w:t>import org.json.JSONObject;</w:t>
      </w:r>
    </w:p>
    <w:p w14:paraId="641A3866" w14:textId="77777777" w:rsidR="001071F8" w:rsidRDefault="001071F8">
      <w:pPr>
        <w:pStyle w:val="CodeListing"/>
        <w:keepLines/>
      </w:pPr>
    </w:p>
    <w:p w14:paraId="5CF2950B" w14:textId="77777777" w:rsidR="001071F8" w:rsidRDefault="00764826">
      <w:pPr>
        <w:pStyle w:val="CodeListing"/>
        <w:keepLines/>
      </w:pPr>
      <w:r>
        <w:t>import java.util.Locale;</w:t>
      </w:r>
    </w:p>
    <w:p w14:paraId="614CA7BA" w14:textId="77777777" w:rsidR="001071F8" w:rsidRDefault="001071F8">
      <w:pPr>
        <w:pStyle w:val="CodeListing"/>
        <w:keepLines/>
      </w:pPr>
    </w:p>
    <w:p w14:paraId="54CB7784" w14:textId="77777777" w:rsidR="001071F8" w:rsidRDefault="00764826">
      <w:pPr>
        <w:pStyle w:val="CodeListing"/>
        <w:keepLines/>
      </w:pPr>
      <w:r>
        <w:t>import lk.sliit.smartsolar.R;</w:t>
      </w:r>
    </w:p>
    <w:p w14:paraId="1CB4E0D7" w14:textId="77777777" w:rsidR="001071F8" w:rsidRDefault="00764826">
      <w:pPr>
        <w:pStyle w:val="CodeListing"/>
        <w:keepLines/>
      </w:pPr>
      <w:r>
        <w:t>import lk.sliit.smartsolar.api.ApiClient;</w:t>
      </w:r>
    </w:p>
    <w:p w14:paraId="6222626F" w14:textId="77777777" w:rsidR="001071F8" w:rsidRDefault="00764826">
      <w:pPr>
        <w:pStyle w:val="CodeListing"/>
        <w:keepLines/>
      </w:pPr>
      <w:r>
        <w:t>import lk.sliit.smartsolar.api.ApiResult;</w:t>
      </w:r>
    </w:p>
    <w:p w14:paraId="5C271D5B" w14:textId="77777777" w:rsidR="001071F8" w:rsidRDefault="00764826">
      <w:pPr>
        <w:pStyle w:val="CodeListing"/>
        <w:keepLines/>
      </w:pPr>
      <w:r>
        <w:t>import lk.sliit.smartsolar.models.ReservationModel;</w:t>
      </w:r>
    </w:p>
    <w:p w14:paraId="639E0E83" w14:textId="77777777" w:rsidR="001071F8" w:rsidRDefault="00764826">
      <w:pPr>
        <w:pStyle w:val="CodeListing"/>
        <w:keepLines/>
      </w:pPr>
      <w:r>
        <w:t>import lk.sliit.smartsolar.util.Constants;</w:t>
      </w:r>
    </w:p>
    <w:p w14:paraId="419FAB5B" w14:textId="77777777" w:rsidR="001071F8" w:rsidRDefault="00764826">
      <w:pPr>
        <w:pStyle w:val="CodeListing"/>
        <w:keepLines/>
      </w:pPr>
      <w:r>
        <w:t>import lk.sliit.smartsolar.util.DateUtils;</w:t>
      </w:r>
    </w:p>
    <w:p w14:paraId="257D8DE3" w14:textId="77777777" w:rsidR="001071F8" w:rsidRDefault="001071F8">
      <w:pPr>
        <w:pStyle w:val="CodeListing"/>
        <w:keepLines/>
      </w:pPr>
    </w:p>
    <w:p w14:paraId="5CB91069" w14:textId="77777777" w:rsidR="001071F8" w:rsidRDefault="00764826">
      <w:pPr>
        <w:pStyle w:val="CodeListing"/>
        <w:keepLines/>
      </w:pPr>
      <w:r>
        <w:t>/** Shows a QR verified booking and finalises its energy transfer. */</w:t>
      </w:r>
    </w:p>
    <w:p w14:paraId="42B768E8" w14:textId="77777777" w:rsidR="001071F8" w:rsidRDefault="00764826">
      <w:pPr>
        <w:pStyle w:val="CodeListing"/>
        <w:keepLines/>
      </w:pPr>
      <w:r>
        <w:t>public class VerifyResultActivity extends BaseActivity {</w:t>
      </w:r>
    </w:p>
    <w:p w14:paraId="1140612E" w14:textId="77777777" w:rsidR="001071F8" w:rsidRDefault="001071F8">
      <w:pPr>
        <w:pStyle w:val="CodeListing"/>
        <w:keepLines/>
      </w:pPr>
    </w:p>
    <w:p w14:paraId="6DDCCD77" w14:textId="77777777" w:rsidR="001071F8" w:rsidRDefault="00764826">
      <w:pPr>
        <w:pStyle w:val="CodeListing"/>
        <w:keepLines/>
      </w:pPr>
      <w:r>
        <w:t xml:space="preserve">    private static final String TAG = "VerifyResult";</w:t>
      </w:r>
    </w:p>
    <w:p w14:paraId="4AC3516E" w14:textId="77777777" w:rsidR="001071F8" w:rsidRDefault="001071F8">
      <w:pPr>
        <w:pStyle w:val="CodeListing"/>
        <w:keepLines/>
      </w:pPr>
    </w:p>
    <w:p w14:paraId="4217C4E6" w14:textId="77777777" w:rsidR="001071F8" w:rsidRDefault="00764826">
      <w:pPr>
        <w:pStyle w:val="CodeListing"/>
        <w:keepLines/>
      </w:pPr>
      <w:r>
        <w:t xml:space="preserve">    // Booking card.</w:t>
      </w:r>
    </w:p>
    <w:p w14:paraId="24E98086" w14:textId="77777777" w:rsidR="001071F8" w:rsidRDefault="00764826">
      <w:pPr>
        <w:pStyle w:val="CodeListing"/>
        <w:keepLines/>
      </w:pPr>
      <w:r>
        <w:t xml:space="preserve">    private TextView textReservationNo;</w:t>
      </w:r>
    </w:p>
    <w:p w14:paraId="2CF46DC5" w14:textId="77777777" w:rsidR="001071F8" w:rsidRDefault="00764826">
      <w:pPr>
        <w:pStyle w:val="CodeListing"/>
        <w:keepLines/>
      </w:pPr>
      <w:r>
        <w:t xml:space="preserve">    private TextView textStatus;</w:t>
      </w:r>
    </w:p>
    <w:p w14:paraId="3823F748" w14:textId="77777777" w:rsidR="001071F8" w:rsidRDefault="00764826">
      <w:pPr>
        <w:pStyle w:val="CodeListing"/>
        <w:keepLines/>
      </w:pPr>
      <w:r>
        <w:t xml:space="preserve">    private TextView textProsumerName;</w:t>
      </w:r>
    </w:p>
    <w:p w14:paraId="56D26164" w14:textId="77777777" w:rsidR="001071F8" w:rsidRDefault="00764826">
      <w:pPr>
        <w:pStyle w:val="CodeListing"/>
        <w:keepLines/>
      </w:pPr>
      <w:r>
        <w:t xml:space="preserve">    private TextView textProsumerNic;</w:t>
      </w:r>
    </w:p>
    <w:p w14:paraId="5FEF2A2B" w14:textId="77777777" w:rsidR="001071F8" w:rsidRDefault="00764826">
      <w:pPr>
        <w:pStyle w:val="CodeListing"/>
        <w:keepLines/>
      </w:pPr>
      <w:r>
        <w:t xml:space="preserve">    private TextView textStationName;</w:t>
      </w:r>
    </w:p>
    <w:p w14:paraId="7531A296" w14:textId="77777777" w:rsidR="001071F8" w:rsidRDefault="00764826">
      <w:pPr>
        <w:pStyle w:val="CodeListing"/>
        <w:keepLines/>
      </w:pPr>
      <w:r>
        <w:t xml:space="preserve">    private TextView textStationCode;</w:t>
      </w:r>
    </w:p>
    <w:p w14:paraId="0C375513" w14:textId="77777777" w:rsidR="001071F8" w:rsidRDefault="00764826">
      <w:pPr>
        <w:pStyle w:val="CodeListing"/>
        <w:keepLines/>
      </w:pPr>
      <w:r>
        <w:t xml:space="preserve">    private TextView textSlotCode;</w:t>
      </w:r>
    </w:p>
    <w:p w14:paraId="41C761B1" w14:textId="77777777" w:rsidR="001071F8" w:rsidRDefault="00764826">
      <w:pPr>
        <w:pStyle w:val="CodeListing"/>
        <w:keepLines/>
      </w:pPr>
      <w:r>
        <w:t xml:space="preserve">    private TextView textDate;</w:t>
      </w:r>
    </w:p>
    <w:p w14:paraId="18FB8816" w14:textId="77777777" w:rsidR="001071F8" w:rsidRDefault="00764826">
      <w:pPr>
        <w:pStyle w:val="CodeListing"/>
        <w:keepLines/>
      </w:pPr>
      <w:r>
        <w:t xml:space="preserve">    private TextView textTime;</w:t>
      </w:r>
    </w:p>
    <w:p w14:paraId="04A08418" w14:textId="77777777" w:rsidR="001071F8" w:rsidRDefault="00764826">
      <w:pPr>
        <w:pStyle w:val="CodeListing"/>
        <w:keepLines/>
      </w:pPr>
      <w:r>
        <w:t xml:space="preserve">    private TextView textType;</w:t>
      </w:r>
    </w:p>
    <w:p w14:paraId="1CF846DE" w14:textId="77777777" w:rsidR="001071F8" w:rsidRDefault="00764826">
      <w:pPr>
        <w:pStyle w:val="CodeListing"/>
        <w:keepLines/>
      </w:pPr>
      <w:r>
        <w:t xml:space="preserve">    private TextView textEnergy;</w:t>
      </w:r>
    </w:p>
    <w:p w14:paraId="7BC36453" w14:textId="77777777" w:rsidR="001071F8" w:rsidRDefault="001071F8">
      <w:pPr>
        <w:pStyle w:val="CodeListing"/>
        <w:keepLines/>
      </w:pPr>
    </w:p>
    <w:p w14:paraId="11ECAE67" w14:textId="77777777" w:rsidR="001071F8" w:rsidRDefault="00764826">
      <w:pPr>
        <w:pStyle w:val="CodeListing"/>
        <w:keepLines/>
      </w:pPr>
      <w:r>
        <w:t xml:space="preserve">    // Finalise form.</w:t>
      </w:r>
    </w:p>
    <w:p w14:paraId="3FEB6EA0" w14:textId="77777777" w:rsidR="001071F8" w:rsidRDefault="00764826">
      <w:pPr>
        <w:pStyle w:val="CodeListing"/>
        <w:keepLines/>
      </w:pPr>
      <w:r>
        <w:t xml:space="preserve">    private TextInputLayout tilDelivered;</w:t>
      </w:r>
    </w:p>
    <w:p w14:paraId="45FFB55C" w14:textId="77777777" w:rsidR="001071F8" w:rsidRDefault="00764826">
      <w:pPr>
        <w:pStyle w:val="CodeListing"/>
        <w:keepLines/>
      </w:pPr>
      <w:r>
        <w:t xml:space="preserve">    private TextInputEditText inputDelivered;</w:t>
      </w:r>
    </w:p>
    <w:p w14:paraId="7DDD5DF7" w14:textId="77777777" w:rsidR="001071F8" w:rsidRDefault="00764826">
      <w:pPr>
        <w:pStyle w:val="CodeListing"/>
        <w:keepLines/>
      </w:pPr>
      <w:r>
        <w:t xml:space="preserve">    private TextInputEditText inputNotes;</w:t>
      </w:r>
    </w:p>
    <w:p w14:paraId="306ABAE0" w14:textId="77777777" w:rsidR="001071F8" w:rsidRDefault="00764826">
      <w:pPr>
        <w:pStyle w:val="CodeListing"/>
        <w:keepLines/>
      </w:pPr>
      <w:r>
        <w:t xml:space="preserve">    private ProgressBar progressVerify;</w:t>
      </w:r>
    </w:p>
    <w:p w14:paraId="098FFDAB" w14:textId="77777777" w:rsidR="001071F8" w:rsidRDefault="00764826">
      <w:pPr>
        <w:pStyle w:val="CodeListing"/>
        <w:keepLines/>
      </w:pPr>
      <w:r>
        <w:t xml:space="preserve">    private MaterialButton btnFinalise;</w:t>
      </w:r>
    </w:p>
    <w:p w14:paraId="740337E0" w14:textId="77777777" w:rsidR="001071F8" w:rsidRDefault="001071F8">
      <w:pPr>
        <w:pStyle w:val="CodeListing"/>
        <w:keepLines/>
      </w:pPr>
    </w:p>
    <w:p w14:paraId="3A837367" w14:textId="77777777" w:rsidR="001071F8" w:rsidRDefault="00764826">
      <w:pPr>
        <w:pStyle w:val="CodeListing"/>
        <w:keepLines/>
      </w:pPr>
      <w:r>
        <w:t xml:space="preserve">    /** The reservation the Web API returned for the scanned token. */</w:t>
      </w:r>
    </w:p>
    <w:p w14:paraId="5FEF06F7" w14:textId="77777777" w:rsidR="001071F8" w:rsidRDefault="00764826">
      <w:pPr>
        <w:pStyle w:val="CodeListing"/>
        <w:keepLines/>
      </w:pPr>
      <w:r>
        <w:t xml:space="preserve">    private ReservationModel reservation;</w:t>
      </w:r>
    </w:p>
    <w:p w14:paraId="6FEB15AF" w14:textId="77777777" w:rsidR="001071F8" w:rsidRDefault="001071F8">
      <w:pPr>
        <w:pStyle w:val="CodeListing"/>
        <w:keepLines/>
      </w:pPr>
    </w:p>
    <w:p w14:paraId="28ABC041" w14:textId="77777777" w:rsidR="001071F8" w:rsidRDefault="00764826">
      <w:pPr>
        <w:pStyle w:val="CodeListing"/>
        <w:keepLines/>
      </w:pPr>
      <w:r>
        <w:t xml:space="preserve">    /**</w:t>
      </w:r>
    </w:p>
    <w:p w14:paraId="5FFB43D2" w14:textId="77777777" w:rsidR="001071F8" w:rsidRDefault="00764826">
      <w:pPr>
        <w:pStyle w:val="CodeListing"/>
        <w:keepLines/>
      </w:pPr>
      <w:r>
        <w:t xml:space="preserve">     * The exact text that was scanned or typed. It is sent back unchanged when</w:t>
      </w:r>
    </w:p>
    <w:p w14:paraId="4565B0B2" w14:textId="77777777" w:rsidR="001071F8" w:rsidRDefault="00764826">
      <w:pPr>
        <w:pStyle w:val="CodeListing"/>
        <w:keepLines/>
      </w:pPr>
      <w:r>
        <w:t xml:space="preserve">     * the transfer is finalised, because the token is how the server identifies</w:t>
      </w:r>
    </w:p>
    <w:p w14:paraId="69387B99" w14:textId="77777777" w:rsidR="001071F8" w:rsidRDefault="00764826">
      <w:pPr>
        <w:pStyle w:val="CodeListing"/>
        <w:keepLines/>
      </w:pPr>
      <w:r>
        <w:t xml:space="preserve">     * which booking this operator is closing.</w:t>
      </w:r>
    </w:p>
    <w:p w14:paraId="36EA7BBE" w14:textId="77777777" w:rsidR="001071F8" w:rsidRDefault="00764826">
      <w:pPr>
        <w:pStyle w:val="CodeListing"/>
        <w:keepLines/>
      </w:pPr>
      <w:r>
        <w:t xml:space="preserve">     */</w:t>
      </w:r>
    </w:p>
    <w:p w14:paraId="5C99F5B9" w14:textId="77777777" w:rsidR="001071F8" w:rsidRDefault="00764826">
      <w:pPr>
        <w:pStyle w:val="CodeListing"/>
        <w:keepLines/>
      </w:pPr>
      <w:r>
        <w:t xml:space="preserve">    private String qrToken;</w:t>
      </w:r>
    </w:p>
    <w:p w14:paraId="1974A1E9" w14:textId="77777777" w:rsidR="001071F8" w:rsidRDefault="001071F8">
      <w:pPr>
        <w:pStyle w:val="CodeListing"/>
        <w:keepLines/>
      </w:pPr>
    </w:p>
    <w:p w14:paraId="2A742A1C" w14:textId="77777777" w:rsidR="001071F8" w:rsidRDefault="00764826">
      <w:pPr>
        <w:pStyle w:val="CodeListing"/>
        <w:keepLines/>
      </w:pPr>
      <w:r>
        <w:t xml:space="preserve">    /** True while POST reservations/complete is in flight. */</w:t>
      </w:r>
    </w:p>
    <w:p w14:paraId="45802C12" w14:textId="77777777" w:rsidR="001071F8" w:rsidRDefault="00764826">
      <w:pPr>
        <w:pStyle w:val="CodeListing"/>
        <w:keepLines/>
      </w:pPr>
      <w:r>
        <w:lastRenderedPageBreak/>
        <w:t xml:space="preserve">    private boolean finalising;</w:t>
      </w:r>
    </w:p>
    <w:p w14:paraId="61277558" w14:textId="77777777" w:rsidR="001071F8" w:rsidRDefault="001071F8">
      <w:pPr>
        <w:pStyle w:val="CodeListing"/>
        <w:keepLines/>
      </w:pPr>
    </w:p>
    <w:p w14:paraId="41CDA3C2" w14:textId="77777777" w:rsidR="001071F8" w:rsidRDefault="00764826">
      <w:pPr>
        <w:pStyle w:val="CodeListing"/>
        <w:keepLines/>
      </w:pPr>
      <w:r>
        <w:t xml:space="preserve">    /** Builds the screen from the payload the scanner handed over. */</w:t>
      </w:r>
    </w:p>
    <w:p w14:paraId="09102DCF" w14:textId="77777777" w:rsidR="001071F8" w:rsidRDefault="00764826">
      <w:pPr>
        <w:pStyle w:val="CodeListing"/>
        <w:keepLines/>
      </w:pPr>
      <w:r>
        <w:t xml:space="preserve">    @Override</w:t>
      </w:r>
    </w:p>
    <w:p w14:paraId="4CBA19FE" w14:textId="77777777" w:rsidR="001071F8" w:rsidRDefault="00764826">
      <w:pPr>
        <w:pStyle w:val="CodeListing"/>
        <w:keepLines/>
      </w:pPr>
      <w:r>
        <w:t xml:space="preserve">    protected void onCreate(@Nullable Bundle savedInstanceState) {</w:t>
      </w:r>
    </w:p>
    <w:p w14:paraId="1A83FD2B" w14:textId="77777777" w:rsidR="001071F8" w:rsidRDefault="00764826">
      <w:pPr>
        <w:pStyle w:val="CodeListing"/>
        <w:keepLines/>
      </w:pPr>
      <w:r>
        <w:t xml:space="preserve">        // super.onCreate must run first because it creates api, session and localStore.</w:t>
      </w:r>
    </w:p>
    <w:p w14:paraId="54941092" w14:textId="77777777" w:rsidR="001071F8" w:rsidRDefault="00764826">
      <w:pPr>
        <w:pStyle w:val="CodeListing"/>
        <w:keepLines/>
      </w:pPr>
      <w:r>
        <w:t xml:space="preserve">        super.onCreate(savedInstanceState);</w:t>
      </w:r>
    </w:p>
    <w:p w14:paraId="4F4C827C" w14:textId="77777777" w:rsidR="001071F8" w:rsidRDefault="00764826">
      <w:pPr>
        <w:pStyle w:val="CodeListing"/>
        <w:keepLines/>
      </w:pPr>
      <w:r>
        <w:t xml:space="preserve">        setContentView(R.layout.activity_verify_result);</w:t>
      </w:r>
    </w:p>
    <w:p w14:paraId="4536B9E5" w14:textId="77777777" w:rsidR="001071F8" w:rsidRDefault="001071F8">
      <w:pPr>
        <w:pStyle w:val="CodeListing"/>
        <w:keepLines/>
      </w:pPr>
    </w:p>
    <w:p w14:paraId="5F8660C7" w14:textId="77777777" w:rsidR="001071F8" w:rsidRDefault="00764826">
      <w:pPr>
        <w:pStyle w:val="CodeListing"/>
        <w:keepLines/>
      </w:pPr>
      <w:r>
        <w:t xml:space="preserve">        setupToolbar(R.id.toolbar_verify_result, getString(R.string.verify_title), true);</w:t>
      </w:r>
    </w:p>
    <w:p w14:paraId="413BA349" w14:textId="77777777" w:rsidR="001071F8" w:rsidRDefault="001071F8">
      <w:pPr>
        <w:pStyle w:val="CodeListing"/>
        <w:keepLines/>
      </w:pPr>
    </w:p>
    <w:p w14:paraId="27F3FE10" w14:textId="77777777" w:rsidR="001071F8" w:rsidRDefault="00764826">
      <w:pPr>
        <w:pStyle w:val="CodeListing"/>
        <w:keepLines/>
      </w:pPr>
      <w:r>
        <w:t xml:space="preserve">        bindViews();</w:t>
      </w:r>
    </w:p>
    <w:p w14:paraId="56667DC8" w14:textId="77777777" w:rsidR="001071F8" w:rsidRDefault="001071F8">
      <w:pPr>
        <w:pStyle w:val="CodeListing"/>
        <w:keepLines/>
      </w:pPr>
    </w:p>
    <w:p w14:paraId="34F456EC" w14:textId="77777777" w:rsidR="001071F8" w:rsidRDefault="00764826">
      <w:pPr>
        <w:pStyle w:val="CodeListing"/>
        <w:keepLines/>
      </w:pPr>
      <w:r>
        <w:t xml:space="preserve">        qrToken = getIntent().getStringExtra(Constants.EXTRA_QR_TOKEN);</w:t>
      </w:r>
    </w:p>
    <w:p w14:paraId="1CB7597A" w14:textId="77777777" w:rsidR="001071F8" w:rsidRDefault="00764826">
      <w:pPr>
        <w:pStyle w:val="CodeListing"/>
        <w:keepLines/>
      </w:pPr>
      <w:r>
        <w:t xml:space="preserve">        reservation = readReservationExtra();</w:t>
      </w:r>
    </w:p>
    <w:p w14:paraId="40F06A92" w14:textId="77777777" w:rsidR="001071F8" w:rsidRDefault="001071F8">
      <w:pPr>
        <w:pStyle w:val="CodeListing"/>
        <w:keepLines/>
      </w:pPr>
    </w:p>
    <w:p w14:paraId="6235474B" w14:textId="77777777" w:rsidR="001071F8" w:rsidRDefault="00764826">
      <w:pPr>
        <w:pStyle w:val="CodeListing"/>
        <w:keepLines/>
      </w:pPr>
      <w:r>
        <w:t xml:space="preserve">        if (reservation == null || TextUtils.isEmpty(qrToken)) {</w:t>
      </w:r>
    </w:p>
    <w:p w14:paraId="30FCE36F" w14:textId="77777777" w:rsidR="001071F8" w:rsidRDefault="00764826">
      <w:pPr>
        <w:pStyle w:val="CodeListing"/>
        <w:keepLines/>
      </w:pPr>
      <w:r>
        <w:t xml:space="preserve">            // Without both halves there is nothing to finalise, so the screen closes cleanly.</w:t>
      </w:r>
    </w:p>
    <w:p w14:paraId="70ADF555" w14:textId="77777777" w:rsidR="001071F8" w:rsidRDefault="00764826">
      <w:pPr>
        <w:pStyle w:val="CodeListing"/>
        <w:keepLines/>
      </w:pPr>
      <w:r>
        <w:t xml:space="preserve">            toast(getString(R.string.error_generic));</w:t>
      </w:r>
    </w:p>
    <w:p w14:paraId="5CA9C02E" w14:textId="77777777" w:rsidR="001071F8" w:rsidRDefault="00764826">
      <w:pPr>
        <w:pStyle w:val="CodeListing"/>
        <w:keepLines/>
      </w:pPr>
      <w:r>
        <w:t xml:space="preserve">            finish();</w:t>
      </w:r>
    </w:p>
    <w:p w14:paraId="773E79C0" w14:textId="77777777" w:rsidR="001071F8" w:rsidRDefault="00764826">
      <w:pPr>
        <w:pStyle w:val="CodeListing"/>
        <w:keepLines/>
      </w:pPr>
      <w:r>
        <w:t xml:space="preserve">            return;</w:t>
      </w:r>
    </w:p>
    <w:p w14:paraId="32D1C12C" w14:textId="77777777" w:rsidR="001071F8" w:rsidRDefault="00764826">
      <w:pPr>
        <w:pStyle w:val="CodeListing"/>
        <w:keepLines/>
      </w:pPr>
      <w:r>
        <w:t xml:space="preserve">        }</w:t>
      </w:r>
    </w:p>
    <w:p w14:paraId="33EC8994" w14:textId="77777777" w:rsidR="001071F8" w:rsidRDefault="001071F8">
      <w:pPr>
        <w:pStyle w:val="CodeListing"/>
        <w:keepLines/>
      </w:pPr>
    </w:p>
    <w:p w14:paraId="1466CF61" w14:textId="77777777" w:rsidR="001071F8" w:rsidRDefault="00764826">
      <w:pPr>
        <w:pStyle w:val="CodeListing"/>
        <w:keepLines/>
      </w:pPr>
      <w:r>
        <w:t xml:space="preserve">        bindReservation();</w:t>
      </w:r>
    </w:p>
    <w:p w14:paraId="472E8332" w14:textId="77777777" w:rsidR="001071F8" w:rsidRDefault="00764826">
      <w:pPr>
        <w:pStyle w:val="CodeListing"/>
        <w:keepLines/>
      </w:pPr>
      <w:r>
        <w:t xml:space="preserve">        setupActions();</w:t>
      </w:r>
    </w:p>
    <w:p w14:paraId="5E6BEF87" w14:textId="77777777" w:rsidR="001071F8" w:rsidRDefault="00764826">
      <w:pPr>
        <w:pStyle w:val="CodeListing"/>
        <w:keepLines/>
      </w:pPr>
      <w:r>
        <w:t xml:space="preserve">    }</w:t>
      </w:r>
    </w:p>
    <w:p w14:paraId="6DD0EA21" w14:textId="77777777" w:rsidR="001071F8" w:rsidRDefault="001071F8">
      <w:pPr>
        <w:pStyle w:val="CodeListing"/>
        <w:keepLines/>
      </w:pPr>
    </w:p>
    <w:p w14:paraId="02B2D6E6" w14:textId="77777777" w:rsidR="001071F8" w:rsidRDefault="00764826">
      <w:pPr>
        <w:pStyle w:val="CodeListing"/>
        <w:keepLines/>
      </w:pPr>
      <w:r>
        <w:t xml:space="preserve">    /** Looks up every view this screen drives. */</w:t>
      </w:r>
    </w:p>
    <w:p w14:paraId="21EAE00B" w14:textId="77777777" w:rsidR="001071F8" w:rsidRDefault="00764826">
      <w:pPr>
        <w:pStyle w:val="CodeListing"/>
        <w:keepLines/>
      </w:pPr>
      <w:r>
        <w:t xml:space="preserve">    private void bindViews() {</w:t>
      </w:r>
    </w:p>
    <w:p w14:paraId="4AA1B919" w14:textId="77777777" w:rsidR="001071F8" w:rsidRDefault="00764826">
      <w:pPr>
        <w:pStyle w:val="CodeListing"/>
        <w:keepLines/>
      </w:pPr>
      <w:r>
        <w:t xml:space="preserve">        // findViewById throughout: view binding and data binding are not permitted here.</w:t>
      </w:r>
    </w:p>
    <w:p w14:paraId="3946E047" w14:textId="77777777" w:rsidR="001071F8" w:rsidRDefault="00764826">
      <w:pPr>
        <w:pStyle w:val="CodeListing"/>
        <w:keepLines/>
      </w:pPr>
      <w:r>
        <w:t xml:space="preserve">        textReservationNo = findViewById(R.id.text_verify_reservation_no);</w:t>
      </w:r>
    </w:p>
    <w:p w14:paraId="6F16E8B8" w14:textId="77777777" w:rsidR="001071F8" w:rsidRDefault="00764826">
      <w:pPr>
        <w:pStyle w:val="CodeListing"/>
        <w:keepLines/>
      </w:pPr>
      <w:r>
        <w:t xml:space="preserve">        textStatus = findViewById(R.id.text_verify_status);</w:t>
      </w:r>
    </w:p>
    <w:p w14:paraId="5CEACE62" w14:textId="77777777" w:rsidR="001071F8" w:rsidRDefault="00764826">
      <w:pPr>
        <w:pStyle w:val="CodeListing"/>
        <w:keepLines/>
      </w:pPr>
      <w:r>
        <w:t xml:space="preserve">        textProsumerName = findViewById(R.id.text_verify_prosumer_name);</w:t>
      </w:r>
    </w:p>
    <w:p w14:paraId="36FC62E3" w14:textId="77777777" w:rsidR="001071F8" w:rsidRDefault="00764826">
      <w:pPr>
        <w:pStyle w:val="CodeListing"/>
        <w:keepLines/>
      </w:pPr>
      <w:r>
        <w:t xml:space="preserve">        textProsumerNic = findViewById(R.id.text_verify_prosumer_nic);</w:t>
      </w:r>
    </w:p>
    <w:p w14:paraId="0B6A7DC7" w14:textId="77777777" w:rsidR="001071F8" w:rsidRDefault="00764826">
      <w:pPr>
        <w:pStyle w:val="CodeListing"/>
        <w:keepLines/>
      </w:pPr>
      <w:r>
        <w:t xml:space="preserve">        textStationName = findViewById(R.id.text_verify_station_name);</w:t>
      </w:r>
    </w:p>
    <w:p w14:paraId="0F67F092" w14:textId="77777777" w:rsidR="001071F8" w:rsidRDefault="00764826">
      <w:pPr>
        <w:pStyle w:val="CodeListing"/>
        <w:keepLines/>
      </w:pPr>
      <w:r>
        <w:t xml:space="preserve">        textStationCode = findViewById(R.id.text_verify_station_code);</w:t>
      </w:r>
    </w:p>
    <w:p w14:paraId="2184CA23" w14:textId="77777777" w:rsidR="001071F8" w:rsidRDefault="00764826">
      <w:pPr>
        <w:pStyle w:val="CodeListing"/>
        <w:keepLines/>
      </w:pPr>
      <w:r>
        <w:t xml:space="preserve">        textSlotCode = findViewById(R.id.text_verify_slot_code);</w:t>
      </w:r>
    </w:p>
    <w:p w14:paraId="7E4B63EC" w14:textId="77777777" w:rsidR="001071F8" w:rsidRDefault="00764826">
      <w:pPr>
        <w:pStyle w:val="CodeListing"/>
        <w:keepLines/>
      </w:pPr>
      <w:r>
        <w:t xml:space="preserve">        textDate = findViewById(R.id.text_verify_date);</w:t>
      </w:r>
    </w:p>
    <w:p w14:paraId="2D455251" w14:textId="77777777" w:rsidR="001071F8" w:rsidRDefault="00764826">
      <w:pPr>
        <w:pStyle w:val="CodeListing"/>
        <w:keepLines/>
      </w:pPr>
      <w:r>
        <w:t xml:space="preserve">        textTime = findViewById(R.id.text_verify_time);</w:t>
      </w:r>
    </w:p>
    <w:p w14:paraId="5773B162" w14:textId="77777777" w:rsidR="001071F8" w:rsidRDefault="00764826">
      <w:pPr>
        <w:pStyle w:val="CodeListing"/>
        <w:keepLines/>
      </w:pPr>
      <w:r>
        <w:t xml:space="preserve">        textType = findViewById(R.id.text_verify_type);</w:t>
      </w:r>
    </w:p>
    <w:p w14:paraId="0C68F324" w14:textId="77777777" w:rsidR="001071F8" w:rsidRDefault="00764826">
      <w:pPr>
        <w:pStyle w:val="CodeListing"/>
        <w:keepLines/>
      </w:pPr>
      <w:r>
        <w:t xml:space="preserve">        textEnergy = findViewById(R.id.text_verify_energy);</w:t>
      </w:r>
    </w:p>
    <w:p w14:paraId="31446D31" w14:textId="77777777" w:rsidR="001071F8" w:rsidRDefault="001071F8">
      <w:pPr>
        <w:pStyle w:val="CodeListing"/>
        <w:keepLines/>
      </w:pPr>
    </w:p>
    <w:p w14:paraId="291DC4B9" w14:textId="77777777" w:rsidR="001071F8" w:rsidRDefault="00764826">
      <w:pPr>
        <w:pStyle w:val="CodeListing"/>
        <w:keepLines/>
      </w:pPr>
      <w:r>
        <w:t xml:space="preserve">        tilDelivered = findViewById(R.id.til_verify_delivered);</w:t>
      </w:r>
    </w:p>
    <w:p w14:paraId="7610B177" w14:textId="77777777" w:rsidR="001071F8" w:rsidRDefault="00764826">
      <w:pPr>
        <w:pStyle w:val="CodeListing"/>
        <w:keepLines/>
      </w:pPr>
      <w:r>
        <w:t xml:space="preserve">        inputDelivered = findViewById(R.id.input_verify_delivered);</w:t>
      </w:r>
    </w:p>
    <w:p w14:paraId="79750E46" w14:textId="77777777" w:rsidR="001071F8" w:rsidRDefault="00764826">
      <w:pPr>
        <w:pStyle w:val="CodeListing"/>
        <w:keepLines/>
      </w:pPr>
      <w:r>
        <w:t xml:space="preserve">        inputNotes = findViewById(R.id.input_verify_notes);</w:t>
      </w:r>
    </w:p>
    <w:p w14:paraId="1AB190CA" w14:textId="77777777" w:rsidR="001071F8" w:rsidRDefault="00764826">
      <w:pPr>
        <w:pStyle w:val="CodeListing"/>
        <w:keepLines/>
      </w:pPr>
      <w:r>
        <w:t xml:space="preserve">        progressVerify = findViewById(R.id.progress_verify);</w:t>
      </w:r>
    </w:p>
    <w:p w14:paraId="290C4484" w14:textId="77777777" w:rsidR="001071F8" w:rsidRDefault="00764826">
      <w:pPr>
        <w:pStyle w:val="CodeListing"/>
        <w:keepLines/>
      </w:pPr>
      <w:r>
        <w:t xml:space="preserve">        btnFinalise = findViewById(R.id.btn_verify_finalise);</w:t>
      </w:r>
    </w:p>
    <w:p w14:paraId="56AD3918" w14:textId="77777777" w:rsidR="001071F8" w:rsidRDefault="00764826">
      <w:pPr>
        <w:pStyle w:val="CodeListing"/>
        <w:keepLines/>
      </w:pPr>
      <w:r>
        <w:t xml:space="preserve">    }</w:t>
      </w:r>
    </w:p>
    <w:p w14:paraId="4E742FF3" w14:textId="77777777" w:rsidR="001071F8" w:rsidRDefault="001071F8">
      <w:pPr>
        <w:pStyle w:val="CodeListing"/>
        <w:keepLines/>
      </w:pPr>
    </w:p>
    <w:p w14:paraId="5A605C23" w14:textId="77777777" w:rsidR="001071F8" w:rsidRDefault="00764826">
      <w:pPr>
        <w:pStyle w:val="CodeListing"/>
        <w:keepLines/>
      </w:pPr>
      <w:r>
        <w:t xml:space="preserve">    /**</w:t>
      </w:r>
    </w:p>
    <w:p w14:paraId="3DBB82E8" w14:textId="77777777" w:rsidR="001071F8" w:rsidRDefault="00764826">
      <w:pPr>
        <w:pStyle w:val="CodeListing"/>
        <w:keepLines/>
      </w:pPr>
      <w:r>
        <w:t xml:space="preserve">     * Rebuilds the reservation from the JSON the scanner passed in the Intent.</w:t>
      </w:r>
    </w:p>
    <w:p w14:paraId="5D99D01A" w14:textId="77777777" w:rsidR="001071F8" w:rsidRDefault="00764826">
      <w:pPr>
        <w:pStyle w:val="CodeListing"/>
        <w:keepLines/>
      </w:pPr>
      <w:r>
        <w:t xml:space="preserve">     *</w:t>
      </w:r>
    </w:p>
    <w:p w14:paraId="70D15CC5" w14:textId="77777777" w:rsidR="001071F8" w:rsidRDefault="00764826">
      <w:pPr>
        <w:pStyle w:val="CodeListing"/>
        <w:keepLines/>
      </w:pPr>
      <w:r>
        <w:t xml:space="preserve">     * The payload is the untouched body of the verify-qr response, so the model</w:t>
      </w:r>
    </w:p>
    <w:p w14:paraId="2AE0DDEA" w14:textId="77777777" w:rsidR="001071F8" w:rsidRDefault="00764826">
      <w:pPr>
        <w:pStyle w:val="CodeListing"/>
        <w:keepLines/>
      </w:pPr>
      <w:r>
        <w:t xml:space="preserve">     * built here holds exactly the fields the Web API decided to disclose.</w:t>
      </w:r>
    </w:p>
    <w:p w14:paraId="0FAE2683" w14:textId="77777777" w:rsidR="001071F8" w:rsidRDefault="00764826">
      <w:pPr>
        <w:pStyle w:val="CodeListing"/>
        <w:keepLines/>
      </w:pPr>
      <w:r>
        <w:t xml:space="preserve">     */</w:t>
      </w:r>
    </w:p>
    <w:p w14:paraId="27083487" w14:textId="77777777" w:rsidR="001071F8" w:rsidRDefault="00764826">
      <w:pPr>
        <w:pStyle w:val="CodeListing"/>
        <w:keepLines/>
      </w:pPr>
      <w:r>
        <w:t xml:space="preserve">    private ReservationModel readReservationExtra() {</w:t>
      </w:r>
    </w:p>
    <w:p w14:paraId="00D3D6B8" w14:textId="77777777" w:rsidR="001071F8" w:rsidRDefault="00764826">
      <w:pPr>
        <w:pStyle w:val="CodeListing"/>
        <w:keepLines/>
      </w:pPr>
      <w:r>
        <w:t xml:space="preserve">        // A missing or malformed payload returns null and the caller closes the screen.</w:t>
      </w:r>
    </w:p>
    <w:p w14:paraId="59E102BF" w14:textId="77777777" w:rsidR="001071F8" w:rsidRDefault="00764826">
      <w:pPr>
        <w:pStyle w:val="CodeListing"/>
        <w:keepLines/>
      </w:pPr>
      <w:r>
        <w:t xml:space="preserve">        String json = getIntent().getStringExtra(Constants.EXTRA_RESERVATION_JSON);</w:t>
      </w:r>
    </w:p>
    <w:p w14:paraId="2833322E" w14:textId="77777777" w:rsidR="001071F8" w:rsidRDefault="00764826">
      <w:pPr>
        <w:pStyle w:val="CodeListing"/>
        <w:keepLines/>
      </w:pPr>
      <w:r>
        <w:t xml:space="preserve">        if (TextUtils.isEmpty(json)) {</w:t>
      </w:r>
    </w:p>
    <w:p w14:paraId="4F18D704" w14:textId="77777777" w:rsidR="001071F8" w:rsidRDefault="00764826">
      <w:pPr>
        <w:pStyle w:val="CodeListing"/>
        <w:keepLines/>
      </w:pPr>
      <w:r>
        <w:t xml:space="preserve">            return null;</w:t>
      </w:r>
    </w:p>
    <w:p w14:paraId="06FD9929" w14:textId="77777777" w:rsidR="001071F8" w:rsidRDefault="00764826">
      <w:pPr>
        <w:pStyle w:val="CodeListing"/>
        <w:keepLines/>
      </w:pPr>
      <w:r>
        <w:t xml:space="preserve">        }</w:t>
      </w:r>
    </w:p>
    <w:p w14:paraId="49E9722A" w14:textId="77777777" w:rsidR="001071F8" w:rsidRDefault="001071F8">
      <w:pPr>
        <w:pStyle w:val="CodeListing"/>
        <w:keepLines/>
      </w:pPr>
    </w:p>
    <w:p w14:paraId="1BCD9EE9" w14:textId="77777777" w:rsidR="001071F8" w:rsidRDefault="00764826">
      <w:pPr>
        <w:pStyle w:val="CodeListing"/>
        <w:keepLines/>
      </w:pPr>
      <w:r>
        <w:t xml:space="preserve">        try {</w:t>
      </w:r>
    </w:p>
    <w:p w14:paraId="3A560877" w14:textId="77777777" w:rsidR="001071F8" w:rsidRDefault="00764826">
      <w:pPr>
        <w:pStyle w:val="CodeListing"/>
        <w:keepLines/>
      </w:pPr>
      <w:r>
        <w:t xml:space="preserve">            return ReservationModel.fromJson(new JSONObject(json));</w:t>
      </w:r>
    </w:p>
    <w:p w14:paraId="118FA370" w14:textId="77777777" w:rsidR="001071F8" w:rsidRDefault="00764826">
      <w:pPr>
        <w:pStyle w:val="CodeListing"/>
        <w:keepLines/>
      </w:pPr>
      <w:r>
        <w:t xml:space="preserve">        } catch (JSONException ex) {</w:t>
      </w:r>
    </w:p>
    <w:p w14:paraId="4E7DA9DF" w14:textId="77777777" w:rsidR="001071F8" w:rsidRDefault="00764826">
      <w:pPr>
        <w:pStyle w:val="CodeListing"/>
        <w:keepLines/>
      </w:pPr>
      <w:r>
        <w:t xml:space="preserve">            // Nothing can be shown or finalised from a payload that will not parse.</w:t>
      </w:r>
    </w:p>
    <w:p w14:paraId="45EAB3F7" w14:textId="77777777" w:rsidR="001071F8" w:rsidRDefault="00764826">
      <w:pPr>
        <w:pStyle w:val="CodeListing"/>
        <w:keepLines/>
      </w:pPr>
      <w:r>
        <w:t xml:space="preserve">            Log.e(TAG, "Could not parse the reservation payload passed by the scanner.", ex);</w:t>
      </w:r>
    </w:p>
    <w:p w14:paraId="5806F068" w14:textId="77777777" w:rsidR="001071F8" w:rsidRDefault="00764826">
      <w:pPr>
        <w:pStyle w:val="CodeListing"/>
        <w:keepLines/>
      </w:pPr>
      <w:r>
        <w:t xml:space="preserve">            return null;</w:t>
      </w:r>
    </w:p>
    <w:p w14:paraId="1D41B248" w14:textId="77777777" w:rsidR="001071F8" w:rsidRDefault="00764826">
      <w:pPr>
        <w:pStyle w:val="CodeListing"/>
        <w:keepLines/>
      </w:pPr>
      <w:r>
        <w:t xml:space="preserve">        }</w:t>
      </w:r>
    </w:p>
    <w:p w14:paraId="7C61283A" w14:textId="77777777" w:rsidR="001071F8" w:rsidRDefault="00764826">
      <w:pPr>
        <w:pStyle w:val="CodeListing"/>
        <w:keepLines/>
      </w:pPr>
      <w:r>
        <w:t xml:space="preserve">    }</w:t>
      </w:r>
    </w:p>
    <w:p w14:paraId="3651427D" w14:textId="77777777" w:rsidR="001071F8" w:rsidRDefault="001071F8">
      <w:pPr>
        <w:pStyle w:val="CodeListing"/>
        <w:keepLines/>
      </w:pPr>
    </w:p>
    <w:p w14:paraId="66709431" w14:textId="77777777" w:rsidR="001071F8" w:rsidRDefault="00764826">
      <w:pPr>
        <w:pStyle w:val="CodeListing"/>
        <w:keepLines/>
      </w:pPr>
      <w:r>
        <w:t xml:space="preserve">    // =====================================================================</w:t>
      </w:r>
    </w:p>
    <w:p w14:paraId="07F21364" w14:textId="77777777" w:rsidR="001071F8" w:rsidRDefault="00764826">
      <w:pPr>
        <w:pStyle w:val="CodeListing"/>
        <w:keepLines/>
      </w:pPr>
      <w:r>
        <w:t xml:space="preserve">    // Rendering</w:t>
      </w:r>
    </w:p>
    <w:p w14:paraId="6CDE92E8" w14:textId="77777777" w:rsidR="001071F8" w:rsidRDefault="00764826">
      <w:pPr>
        <w:pStyle w:val="CodeListing"/>
        <w:keepLines/>
      </w:pPr>
      <w:r>
        <w:lastRenderedPageBreak/>
        <w:t xml:space="preserve">    // =====================================================================</w:t>
      </w:r>
    </w:p>
    <w:p w14:paraId="31B6B53C" w14:textId="77777777" w:rsidR="001071F8" w:rsidRDefault="001071F8">
      <w:pPr>
        <w:pStyle w:val="CodeListing"/>
        <w:keepLines/>
      </w:pPr>
    </w:p>
    <w:p w14:paraId="4953884D" w14:textId="77777777" w:rsidR="001071F8" w:rsidRDefault="00764826">
      <w:pPr>
        <w:pStyle w:val="CodeListing"/>
        <w:keepLines/>
      </w:pPr>
      <w:r>
        <w:t xml:space="preserve">    /** Fills the booking card and prefills the delivered energy field. */</w:t>
      </w:r>
    </w:p>
    <w:p w14:paraId="24A0D315" w14:textId="77777777" w:rsidR="001071F8" w:rsidRDefault="00764826">
      <w:pPr>
        <w:pStyle w:val="CodeListing"/>
        <w:keepLines/>
      </w:pPr>
      <w:r>
        <w:t xml:space="preserve">    private void bindReservation() {</w:t>
      </w:r>
    </w:p>
    <w:p w14:paraId="48CE8FB1" w14:textId="77777777" w:rsidR="001071F8" w:rsidRDefault="00764826">
      <w:pPr>
        <w:pStyle w:val="CodeListing"/>
        <w:keepLines/>
      </w:pPr>
      <w:r>
        <w:t xml:space="preserve">        // Every value below was produced by the Web API; nothing is derived on the phone.</w:t>
      </w:r>
    </w:p>
    <w:p w14:paraId="376B4295" w14:textId="77777777" w:rsidR="001071F8" w:rsidRDefault="00764826">
      <w:pPr>
        <w:pStyle w:val="CodeListing"/>
        <w:keepLines/>
      </w:pPr>
      <w:r>
        <w:t xml:space="preserve">        textReservationNo.setText(reservation.getReservationNo());</w:t>
      </w:r>
    </w:p>
    <w:p w14:paraId="28E61A55" w14:textId="77777777" w:rsidR="001071F8" w:rsidRDefault="00764826">
      <w:pPr>
        <w:pStyle w:val="CodeListing"/>
        <w:keepLines/>
      </w:pPr>
      <w:r>
        <w:t xml:space="preserve">        bindStatusChip(reservation.getStatus());</w:t>
      </w:r>
    </w:p>
    <w:p w14:paraId="1E8CFE4E" w14:textId="77777777" w:rsidR="001071F8" w:rsidRDefault="001071F8">
      <w:pPr>
        <w:pStyle w:val="CodeListing"/>
        <w:keepLines/>
      </w:pPr>
    </w:p>
    <w:p w14:paraId="2204BE7E" w14:textId="77777777" w:rsidR="001071F8" w:rsidRDefault="00764826">
      <w:pPr>
        <w:pStyle w:val="CodeListing"/>
        <w:keepLines/>
      </w:pPr>
      <w:r>
        <w:t xml:space="preserve">        textProsumerName.setText(reservation.getProsumerName());</w:t>
      </w:r>
    </w:p>
    <w:p w14:paraId="2B0CBE8B" w14:textId="77777777" w:rsidR="001071F8" w:rsidRDefault="00764826">
      <w:pPr>
        <w:pStyle w:val="CodeListing"/>
        <w:keepLines/>
      </w:pPr>
      <w:r>
        <w:t xml:space="preserve">        textProsumerNic.setText(reservation.getProsumerNic());</w:t>
      </w:r>
    </w:p>
    <w:p w14:paraId="22F69B03" w14:textId="77777777" w:rsidR="001071F8" w:rsidRDefault="001071F8">
      <w:pPr>
        <w:pStyle w:val="CodeListing"/>
        <w:keepLines/>
      </w:pPr>
    </w:p>
    <w:p w14:paraId="69A584A0" w14:textId="77777777" w:rsidR="001071F8" w:rsidRDefault="00764826">
      <w:pPr>
        <w:pStyle w:val="CodeListing"/>
        <w:keepLines/>
      </w:pPr>
      <w:r>
        <w:t xml:space="preserve">        textStationName.setText(reservation.getStationName());</w:t>
      </w:r>
    </w:p>
    <w:p w14:paraId="0DDDD35B" w14:textId="77777777" w:rsidR="001071F8" w:rsidRDefault="00764826">
      <w:pPr>
        <w:pStyle w:val="CodeListing"/>
        <w:keepLines/>
      </w:pPr>
      <w:r>
        <w:t xml:space="preserve">        textStationCode.setText(reservation.getStationCode());</w:t>
      </w:r>
    </w:p>
    <w:p w14:paraId="12020CBF" w14:textId="77777777" w:rsidR="001071F8" w:rsidRDefault="00764826">
      <w:pPr>
        <w:pStyle w:val="CodeListing"/>
        <w:keepLines/>
      </w:pPr>
      <w:r>
        <w:t xml:space="preserve">        textSlotCode.setText(reservation.getSlotCode());</w:t>
      </w:r>
    </w:p>
    <w:p w14:paraId="73AFC82F" w14:textId="77777777" w:rsidR="001071F8" w:rsidRDefault="00764826">
      <w:pPr>
        <w:pStyle w:val="CodeListing"/>
        <w:keepLines/>
      </w:pPr>
      <w:r>
        <w:t xml:space="preserve">        textDate.setText(DateUtils.formatDate(reservation.getReservationStartUtc()));</w:t>
      </w:r>
    </w:p>
    <w:p w14:paraId="399FBA3F" w14:textId="77777777" w:rsidR="001071F8" w:rsidRDefault="00764826">
      <w:pPr>
        <w:pStyle w:val="CodeListing"/>
        <w:keepLines/>
      </w:pPr>
      <w:r>
        <w:t xml:space="preserve">        textTime.setText(reservation.getTimeRange());</w:t>
      </w:r>
    </w:p>
    <w:p w14:paraId="3FB8D070" w14:textId="77777777" w:rsidR="001071F8" w:rsidRDefault="00764826">
      <w:pPr>
        <w:pStyle w:val="CodeListing"/>
        <w:keepLines/>
      </w:pPr>
      <w:r>
        <w:t xml:space="preserve">        textType.setText(reservation.getSlotTypeLabel());</w:t>
      </w:r>
    </w:p>
    <w:p w14:paraId="30213274" w14:textId="77777777" w:rsidR="001071F8" w:rsidRDefault="00764826">
      <w:pPr>
        <w:pStyle w:val="CodeListing"/>
        <w:keepLines/>
      </w:pPr>
      <w:r>
        <w:t xml:space="preserve">        textEnergy.setText(formatKwh(reservation.getEnergyKwh()));</w:t>
      </w:r>
    </w:p>
    <w:p w14:paraId="049956D9" w14:textId="77777777" w:rsidR="001071F8" w:rsidRDefault="001071F8">
      <w:pPr>
        <w:pStyle w:val="CodeListing"/>
        <w:keepLines/>
      </w:pPr>
    </w:p>
    <w:p w14:paraId="09A579FC" w14:textId="77777777" w:rsidR="001071F8" w:rsidRDefault="00764826">
      <w:pPr>
        <w:pStyle w:val="CodeListing"/>
        <w:keepLines/>
      </w:pPr>
      <w:r>
        <w:t xml:space="preserve">        // The requested figure is the usual answer, so it is offered as the starting value</w:t>
      </w:r>
    </w:p>
    <w:p w14:paraId="2C456009" w14:textId="77777777" w:rsidR="001071F8" w:rsidRDefault="00764826">
      <w:pPr>
        <w:pStyle w:val="CodeListing"/>
        <w:keepLines/>
      </w:pPr>
      <w:r>
        <w:t xml:space="preserve">        // and the operator only edits it when the transfer fell short or ran over.</w:t>
      </w:r>
    </w:p>
    <w:p w14:paraId="7C82088A" w14:textId="77777777" w:rsidR="001071F8" w:rsidRDefault="00764826">
      <w:pPr>
        <w:pStyle w:val="CodeListing"/>
        <w:keepLines/>
      </w:pPr>
      <w:r>
        <w:t xml:space="preserve">        inputDelivered.setText(toEditableNumber(reservation.getEnergyKwh()));</w:t>
      </w:r>
    </w:p>
    <w:p w14:paraId="238E9D15" w14:textId="77777777" w:rsidR="001071F8" w:rsidRDefault="00764826">
      <w:pPr>
        <w:pStyle w:val="CodeListing"/>
        <w:keepLines/>
      </w:pPr>
      <w:r>
        <w:t xml:space="preserve">    }</w:t>
      </w:r>
    </w:p>
    <w:p w14:paraId="312CE75A" w14:textId="77777777" w:rsidR="001071F8" w:rsidRDefault="001071F8">
      <w:pPr>
        <w:pStyle w:val="CodeListing"/>
        <w:keepLines/>
      </w:pPr>
    </w:p>
    <w:p w14:paraId="22B42E6E" w14:textId="77777777" w:rsidR="001071F8" w:rsidRDefault="00764826">
      <w:pPr>
        <w:pStyle w:val="CodeListing"/>
        <w:keepLines/>
      </w:pPr>
      <w:r>
        <w:t xml:space="preserve">    /** Writes the status name into the pill and tints the pill to match. */</w:t>
      </w:r>
    </w:p>
    <w:p w14:paraId="7565F76B" w14:textId="77777777" w:rsidR="001071F8" w:rsidRDefault="00764826">
      <w:pPr>
        <w:pStyle w:val="CodeListing"/>
        <w:keepLines/>
      </w:pPr>
      <w:r>
        <w:t xml:space="preserve">    private void bindStatusChip(String status) {</w:t>
      </w:r>
    </w:p>
    <w:p w14:paraId="63D1AC52" w14:textId="77777777" w:rsidR="001071F8" w:rsidRDefault="00764826">
      <w:pPr>
        <w:pStyle w:val="CodeListing"/>
        <w:keepLines/>
      </w:pPr>
      <w:r>
        <w:t xml:space="preserve">        // One rounded drawable (bg_status_chip) is reused for all five statuses and its</w:t>
      </w:r>
    </w:p>
    <w:p w14:paraId="7DCCA791" w14:textId="77777777" w:rsidR="001071F8" w:rsidRDefault="00764826">
      <w:pPr>
        <w:pStyle w:val="CodeListing"/>
        <w:keepLines/>
      </w:pPr>
      <w:r>
        <w:t xml:space="preserve">        // solid fill is replaced at runtime, exactly as ReservationAdapter does on a row.</w:t>
      </w:r>
    </w:p>
    <w:p w14:paraId="2F456774" w14:textId="77777777" w:rsidR="001071F8" w:rsidRDefault="00764826">
      <w:pPr>
        <w:pStyle w:val="CodeListing"/>
        <w:keepLines/>
      </w:pPr>
      <w:r>
        <w:t xml:space="preserve">        textStatus.setText(status);</w:t>
      </w:r>
    </w:p>
    <w:p w14:paraId="149E97B2" w14:textId="77777777" w:rsidR="001071F8" w:rsidRDefault="00764826">
      <w:pPr>
        <w:pStyle w:val="CodeListing"/>
        <w:keepLines/>
      </w:pPr>
      <w:r>
        <w:t xml:space="preserve">        textStatus.setTextColor(ContextCompat.getColor(this, textColourFor(status)));</w:t>
      </w:r>
    </w:p>
    <w:p w14:paraId="232E573D" w14:textId="77777777" w:rsidR="001071F8" w:rsidRDefault="001071F8">
      <w:pPr>
        <w:pStyle w:val="CodeListing"/>
        <w:keepLines/>
      </w:pPr>
    </w:p>
    <w:p w14:paraId="43D59541" w14:textId="77777777" w:rsidR="001071F8" w:rsidRDefault="00764826">
      <w:pPr>
        <w:pStyle w:val="CodeListing"/>
        <w:keepLines/>
      </w:pPr>
      <w:r>
        <w:t xml:space="preserve">        Drawable pill = textStatus.getBackground();</w:t>
      </w:r>
    </w:p>
    <w:p w14:paraId="73CBAD23" w14:textId="77777777" w:rsidR="001071F8" w:rsidRDefault="00764826">
      <w:pPr>
        <w:pStyle w:val="CodeListing"/>
        <w:keepLines/>
      </w:pPr>
      <w:r>
        <w:t xml:space="preserve">        if (pill instanceof GradientDrawable) {</w:t>
      </w:r>
    </w:p>
    <w:p w14:paraId="67BDFF57" w14:textId="77777777" w:rsidR="001071F8" w:rsidRDefault="00764826">
      <w:pPr>
        <w:pStyle w:val="CodeListing"/>
        <w:keepLines/>
      </w:pPr>
      <w:r>
        <w:t xml:space="preserve">            // mutate() gives this chip its own state so no shared drawable is recoloured.</w:t>
      </w:r>
    </w:p>
    <w:p w14:paraId="7EF98E89" w14:textId="77777777" w:rsidR="001071F8" w:rsidRDefault="00764826">
      <w:pPr>
        <w:pStyle w:val="CodeListing"/>
        <w:keepLines/>
      </w:pPr>
      <w:r>
        <w:t xml:space="preserve">            GradientDrawable shape = (GradientDrawable) pill.mutate();</w:t>
      </w:r>
    </w:p>
    <w:p w14:paraId="46DE071E" w14:textId="77777777" w:rsidR="001071F8" w:rsidRDefault="00764826">
      <w:pPr>
        <w:pStyle w:val="CodeListing"/>
        <w:keepLines/>
      </w:pPr>
      <w:r>
        <w:t xml:space="preserve">            shape.setColor(ContextCompat.getColor(this, fillColourFor(status)));</w:t>
      </w:r>
    </w:p>
    <w:p w14:paraId="4EC3F293" w14:textId="77777777" w:rsidR="001071F8" w:rsidRDefault="00764826">
      <w:pPr>
        <w:pStyle w:val="CodeListing"/>
        <w:keepLines/>
      </w:pPr>
      <w:r>
        <w:t xml:space="preserve">        }</w:t>
      </w:r>
    </w:p>
    <w:p w14:paraId="4E3DC1BA" w14:textId="77777777" w:rsidR="001071F8" w:rsidRDefault="00764826">
      <w:pPr>
        <w:pStyle w:val="CodeListing"/>
        <w:keepLines/>
      </w:pPr>
      <w:r>
        <w:t xml:space="preserve">    }</w:t>
      </w:r>
    </w:p>
    <w:p w14:paraId="323DCB9F" w14:textId="77777777" w:rsidR="001071F8" w:rsidRDefault="001071F8">
      <w:pPr>
        <w:pStyle w:val="CodeListing"/>
        <w:keepLines/>
      </w:pPr>
    </w:p>
    <w:p w14:paraId="07B95E71" w14:textId="77777777" w:rsidR="001071F8" w:rsidRDefault="00764826">
      <w:pPr>
        <w:pStyle w:val="CodeListing"/>
        <w:keepLines/>
      </w:pPr>
      <w:r>
        <w:t xml:space="preserve">    /** Formats a kWh figure for display. */</w:t>
      </w:r>
    </w:p>
    <w:p w14:paraId="6D68DA0F" w14:textId="77777777" w:rsidR="001071F8" w:rsidRDefault="00764826">
      <w:pPr>
        <w:pStyle w:val="CodeListing"/>
        <w:keepLines/>
      </w:pPr>
      <w:r>
        <w:t xml:space="preserve">    private String formatKwh(double value) {</w:t>
      </w:r>
    </w:p>
    <w:p w14:paraId="6A825673" w14:textId="77777777" w:rsidR="001071F8" w:rsidRDefault="00764826">
      <w:pPr>
        <w:pStyle w:val="CodeListing"/>
        <w:keepLines/>
      </w:pPr>
      <w:r>
        <w:t xml:space="preserve">        // One decimal place matches the wording used on the booking cards.</w:t>
      </w:r>
    </w:p>
    <w:p w14:paraId="253B7449" w14:textId="77777777" w:rsidR="001071F8" w:rsidRDefault="00764826">
      <w:pPr>
        <w:pStyle w:val="CodeListing"/>
        <w:keepLines/>
      </w:pPr>
      <w:r>
        <w:t xml:space="preserve">        return String.format(Locale.getDefault(), "%.1f kWh", value);</w:t>
      </w:r>
    </w:p>
    <w:p w14:paraId="74E8EDAE" w14:textId="77777777" w:rsidR="001071F8" w:rsidRDefault="00764826">
      <w:pPr>
        <w:pStyle w:val="CodeListing"/>
        <w:keepLines/>
      </w:pPr>
      <w:r>
        <w:t xml:space="preserve">    }</w:t>
      </w:r>
    </w:p>
    <w:p w14:paraId="26F33242" w14:textId="77777777" w:rsidR="001071F8" w:rsidRDefault="001071F8">
      <w:pPr>
        <w:pStyle w:val="CodeListing"/>
        <w:keepLines/>
      </w:pPr>
    </w:p>
    <w:p w14:paraId="5ADBE62A" w14:textId="77777777" w:rsidR="001071F8" w:rsidRDefault="00764826">
      <w:pPr>
        <w:pStyle w:val="CodeListing"/>
        <w:keepLines/>
      </w:pPr>
      <w:r>
        <w:t xml:space="preserve">    /** Formats a number for the delivered energy input box. */</w:t>
      </w:r>
    </w:p>
    <w:p w14:paraId="4119D171" w14:textId="77777777" w:rsidR="001071F8" w:rsidRDefault="00764826">
      <w:pPr>
        <w:pStyle w:val="CodeListing"/>
        <w:keepLines/>
      </w:pPr>
      <w:r>
        <w:t xml:space="preserve">    private String toEditableNumber(double value) {</w:t>
      </w:r>
    </w:p>
    <w:p w14:paraId="1684C361" w14:textId="77777777" w:rsidR="001071F8" w:rsidRDefault="00764826">
      <w:pPr>
        <w:pStyle w:val="CodeListing"/>
        <w:keepLines/>
      </w:pPr>
      <w:r>
        <w:t xml:space="preserve">        // Locale.US is used DELIBERATELY here rather than the device locale: this text is</w:t>
      </w:r>
    </w:p>
    <w:p w14:paraId="7E482638" w14:textId="77777777" w:rsidR="001071F8" w:rsidRDefault="00764826">
      <w:pPr>
        <w:pStyle w:val="CodeListing"/>
        <w:keepLines/>
      </w:pPr>
      <w:r>
        <w:t xml:space="preserve">        // read straight back by Double.parseDouble, which only understands a full stop as</w:t>
      </w:r>
    </w:p>
    <w:p w14:paraId="30EF2536" w14:textId="77777777" w:rsidR="001071F8" w:rsidRDefault="00764826">
      <w:pPr>
        <w:pStyle w:val="CodeListing"/>
        <w:keepLines/>
      </w:pPr>
      <w:r>
        <w:t xml:space="preserve">        // the decimal separator, so a locale that writes "18,0" would break the prefill.</w:t>
      </w:r>
    </w:p>
    <w:p w14:paraId="61734DA0" w14:textId="77777777" w:rsidR="001071F8" w:rsidRDefault="00764826">
      <w:pPr>
        <w:pStyle w:val="CodeListing"/>
        <w:keepLines/>
      </w:pPr>
      <w:r>
        <w:t xml:space="preserve">        return String.format(Locale.US, "%.1f", value);</w:t>
      </w:r>
    </w:p>
    <w:p w14:paraId="1F75D821" w14:textId="77777777" w:rsidR="001071F8" w:rsidRDefault="00764826">
      <w:pPr>
        <w:pStyle w:val="CodeListing"/>
        <w:keepLines/>
      </w:pPr>
      <w:r>
        <w:t xml:space="preserve">    }</w:t>
      </w:r>
    </w:p>
    <w:p w14:paraId="06F13E23" w14:textId="77777777" w:rsidR="001071F8" w:rsidRDefault="001071F8">
      <w:pPr>
        <w:pStyle w:val="CodeListing"/>
        <w:keepLines/>
      </w:pPr>
    </w:p>
    <w:p w14:paraId="6FE97783" w14:textId="77777777" w:rsidR="001071F8" w:rsidRDefault="00764826">
      <w:pPr>
        <w:pStyle w:val="CodeListing"/>
        <w:keepLines/>
      </w:pPr>
      <w:r>
        <w:t xml:space="preserve">    // =====================================================================</w:t>
      </w:r>
    </w:p>
    <w:p w14:paraId="6A9AE2A2" w14:textId="77777777" w:rsidR="001071F8" w:rsidRDefault="00764826">
      <w:pPr>
        <w:pStyle w:val="CodeListing"/>
        <w:keepLines/>
      </w:pPr>
      <w:r>
        <w:t xml:space="preserve">    // Finalising the transfer</w:t>
      </w:r>
    </w:p>
    <w:p w14:paraId="52F55F68" w14:textId="77777777" w:rsidR="001071F8" w:rsidRDefault="00764826">
      <w:pPr>
        <w:pStyle w:val="CodeListing"/>
        <w:keepLines/>
      </w:pPr>
      <w:r>
        <w:t xml:space="preserve">    // =====================================================================</w:t>
      </w:r>
    </w:p>
    <w:p w14:paraId="2A59EA9B" w14:textId="77777777" w:rsidR="001071F8" w:rsidRDefault="001071F8">
      <w:pPr>
        <w:pStyle w:val="CodeListing"/>
        <w:keepLines/>
      </w:pPr>
    </w:p>
    <w:p w14:paraId="5689FD45" w14:textId="77777777" w:rsidR="001071F8" w:rsidRDefault="00764826">
      <w:pPr>
        <w:pStyle w:val="CodeListing"/>
        <w:keepLines/>
      </w:pPr>
      <w:r>
        <w:t xml:space="preserve">    /** Wires the finalise button. */</w:t>
      </w:r>
    </w:p>
    <w:p w14:paraId="06C62C6B" w14:textId="77777777" w:rsidR="001071F8" w:rsidRDefault="00764826">
      <w:pPr>
        <w:pStyle w:val="CodeListing"/>
        <w:keepLines/>
      </w:pPr>
      <w:r>
        <w:t xml:space="preserve">    private void setupActions() {</w:t>
      </w:r>
    </w:p>
    <w:p w14:paraId="7BA2AB02" w14:textId="77777777" w:rsidR="001071F8" w:rsidRDefault="00764826">
      <w:pPr>
        <w:pStyle w:val="CodeListing"/>
        <w:keepLines/>
      </w:pPr>
      <w:r>
        <w:t xml:space="preserve">        // The listener is attached once; the in flight guard lives inside the handler.</w:t>
      </w:r>
    </w:p>
    <w:p w14:paraId="2A875707" w14:textId="77777777" w:rsidR="001071F8" w:rsidRDefault="00764826">
      <w:pPr>
        <w:pStyle w:val="CodeListing"/>
        <w:keepLines/>
      </w:pPr>
      <w:r>
        <w:t xml:space="preserve">        btnFinalise.setOnClickListener(new View.OnClickListener() {</w:t>
      </w:r>
    </w:p>
    <w:p w14:paraId="25225F37" w14:textId="77777777" w:rsidR="001071F8" w:rsidRDefault="001071F8">
      <w:pPr>
        <w:pStyle w:val="CodeListing"/>
        <w:keepLines/>
      </w:pPr>
    </w:p>
    <w:p w14:paraId="32AB993F" w14:textId="77777777" w:rsidR="001071F8" w:rsidRDefault="00764826">
      <w:pPr>
        <w:pStyle w:val="CodeListing"/>
        <w:keepLines/>
      </w:pPr>
      <w:r>
        <w:t xml:space="preserve">            /** Validates the form and sends the completion to the API. */</w:t>
      </w:r>
    </w:p>
    <w:p w14:paraId="7C22DEAC" w14:textId="77777777" w:rsidR="001071F8" w:rsidRDefault="00764826">
      <w:pPr>
        <w:pStyle w:val="CodeListing"/>
        <w:keepLines/>
      </w:pPr>
      <w:r>
        <w:t xml:space="preserve">            @Override</w:t>
      </w:r>
    </w:p>
    <w:p w14:paraId="60C5760D" w14:textId="77777777" w:rsidR="001071F8" w:rsidRDefault="00764826">
      <w:pPr>
        <w:pStyle w:val="CodeListing"/>
        <w:keepLines/>
      </w:pPr>
      <w:r>
        <w:t xml:space="preserve">            public void onClick(View view) {</w:t>
      </w:r>
    </w:p>
    <w:p w14:paraId="124EBD72" w14:textId="77777777" w:rsidR="001071F8" w:rsidRDefault="00764826">
      <w:pPr>
        <w:pStyle w:val="CodeListing"/>
        <w:keepLines/>
      </w:pPr>
      <w:r>
        <w:t xml:space="preserve">                // A second tap while a call is running is simply ignored.</w:t>
      </w:r>
    </w:p>
    <w:p w14:paraId="71C68764" w14:textId="77777777" w:rsidR="001071F8" w:rsidRDefault="00764826">
      <w:pPr>
        <w:pStyle w:val="CodeListing"/>
        <w:keepLines/>
      </w:pPr>
      <w:r>
        <w:t xml:space="preserve">                if (!finalising) {</w:t>
      </w:r>
    </w:p>
    <w:p w14:paraId="68450462" w14:textId="77777777" w:rsidR="001071F8" w:rsidRDefault="00764826">
      <w:pPr>
        <w:pStyle w:val="CodeListing"/>
        <w:keepLines/>
      </w:pPr>
      <w:r>
        <w:t xml:space="preserve">                    submitCompletion();</w:t>
      </w:r>
    </w:p>
    <w:p w14:paraId="3AC60396" w14:textId="77777777" w:rsidR="001071F8" w:rsidRDefault="00764826">
      <w:pPr>
        <w:pStyle w:val="CodeListing"/>
        <w:keepLines/>
      </w:pPr>
      <w:r>
        <w:t xml:space="preserve">                }</w:t>
      </w:r>
    </w:p>
    <w:p w14:paraId="59845F1E" w14:textId="77777777" w:rsidR="001071F8" w:rsidRDefault="00764826">
      <w:pPr>
        <w:pStyle w:val="CodeListing"/>
        <w:keepLines/>
      </w:pPr>
      <w:r>
        <w:t xml:space="preserve">            }</w:t>
      </w:r>
    </w:p>
    <w:p w14:paraId="4641E2A1" w14:textId="77777777" w:rsidR="001071F8" w:rsidRDefault="00764826">
      <w:pPr>
        <w:pStyle w:val="CodeListing"/>
        <w:keepLines/>
      </w:pPr>
      <w:r>
        <w:t xml:space="preserve">        });</w:t>
      </w:r>
    </w:p>
    <w:p w14:paraId="68A0276F" w14:textId="77777777" w:rsidR="001071F8" w:rsidRDefault="00764826">
      <w:pPr>
        <w:pStyle w:val="CodeListing"/>
        <w:keepLines/>
      </w:pPr>
      <w:r>
        <w:t xml:space="preserve">    }</w:t>
      </w:r>
    </w:p>
    <w:p w14:paraId="6315AB35" w14:textId="77777777" w:rsidR="001071F8" w:rsidRDefault="001071F8">
      <w:pPr>
        <w:pStyle w:val="CodeListing"/>
        <w:keepLines/>
      </w:pPr>
    </w:p>
    <w:p w14:paraId="515600F2" w14:textId="77777777" w:rsidR="001071F8" w:rsidRDefault="00764826">
      <w:pPr>
        <w:pStyle w:val="CodeListing"/>
        <w:keepLines/>
      </w:pPr>
      <w:r>
        <w:lastRenderedPageBreak/>
        <w:t xml:space="preserve">    /**</w:t>
      </w:r>
    </w:p>
    <w:p w14:paraId="6B6F24F2" w14:textId="77777777" w:rsidR="001071F8" w:rsidRDefault="00764826">
      <w:pPr>
        <w:pStyle w:val="CodeListing"/>
        <w:keepLines/>
      </w:pPr>
      <w:r>
        <w:t xml:space="preserve">     * Validates the delivered figure and calls POST reservations/complete.</w:t>
      </w:r>
    </w:p>
    <w:p w14:paraId="21E93A5F" w14:textId="77777777" w:rsidR="001071F8" w:rsidRDefault="00764826">
      <w:pPr>
        <w:pStyle w:val="CodeListing"/>
        <w:keepLines/>
      </w:pPr>
      <w:r>
        <w:t xml:space="preserve">     *</w:t>
      </w:r>
    </w:p>
    <w:p w14:paraId="0B711BEB" w14:textId="77777777" w:rsidR="001071F8" w:rsidRDefault="00764826">
      <w:pPr>
        <w:pStyle w:val="CodeListing"/>
        <w:keepLines/>
      </w:pPr>
      <w:r>
        <w:t xml:space="preserve">     * The only local check is that the number can be read and is not negative,</w:t>
      </w:r>
    </w:p>
    <w:p w14:paraId="0D48ABD7" w14:textId="77777777" w:rsidR="001071F8" w:rsidRDefault="00764826">
      <w:pPr>
        <w:pStyle w:val="CodeListing"/>
        <w:keepLines/>
      </w:pPr>
      <w:r>
        <w:t xml:space="preserve">     * which saves a pointless round trip on a mistyped value. Everything that</w:t>
      </w:r>
    </w:p>
    <w:p w14:paraId="37F503B0" w14:textId="77777777" w:rsidR="001071F8" w:rsidRDefault="00764826">
      <w:pPr>
        <w:pStyle w:val="CodeListing"/>
        <w:keepLines/>
      </w:pPr>
      <w:r>
        <w:t xml:space="preserve">     * matters - that the token is still live, that the booking is Approved, that</w:t>
      </w:r>
    </w:p>
    <w:p w14:paraId="4D9B53B3" w14:textId="77777777" w:rsidR="001071F8" w:rsidRDefault="00764826">
      <w:pPr>
        <w:pStyle w:val="CodeListing"/>
        <w:keepLines/>
      </w:pPr>
      <w:r>
        <w:t xml:space="preserve">     * this operator may close it - is decided by the FAT service layer.</w:t>
      </w:r>
    </w:p>
    <w:p w14:paraId="5AE6CEEB" w14:textId="77777777" w:rsidR="001071F8" w:rsidRDefault="00764826">
      <w:pPr>
        <w:pStyle w:val="CodeListing"/>
        <w:keepLines/>
      </w:pPr>
      <w:r>
        <w:t xml:space="preserve">     */</w:t>
      </w:r>
    </w:p>
    <w:p w14:paraId="639D05DB" w14:textId="77777777" w:rsidR="001071F8" w:rsidRDefault="00764826">
      <w:pPr>
        <w:pStyle w:val="CodeListing"/>
        <w:keepLines/>
      </w:pPr>
      <w:r>
        <w:t xml:space="preserve">    private void submitCompletion() {</w:t>
      </w:r>
    </w:p>
    <w:p w14:paraId="19F67F66" w14:textId="77777777" w:rsidR="001071F8" w:rsidRDefault="00764826">
      <w:pPr>
        <w:pStyle w:val="CodeListing"/>
        <w:keepLines/>
      </w:pPr>
      <w:r>
        <w:t xml:space="preserve">        // The error from a previous attempt is cleared before the field is read again.</w:t>
      </w:r>
    </w:p>
    <w:p w14:paraId="2082218E" w14:textId="77777777" w:rsidR="001071F8" w:rsidRDefault="00764826">
      <w:pPr>
        <w:pStyle w:val="CodeListing"/>
        <w:keepLines/>
      </w:pPr>
      <w:r>
        <w:t xml:space="preserve">        tilDelivered.setError(null);</w:t>
      </w:r>
    </w:p>
    <w:p w14:paraId="3B4E1296" w14:textId="77777777" w:rsidR="001071F8" w:rsidRDefault="001071F8">
      <w:pPr>
        <w:pStyle w:val="CodeListing"/>
        <w:keepLines/>
      </w:pPr>
    </w:p>
    <w:p w14:paraId="3D2BE1B4" w14:textId="77777777" w:rsidR="001071F8" w:rsidRDefault="00764826">
      <w:pPr>
        <w:pStyle w:val="CodeListing"/>
        <w:keepLines/>
      </w:pPr>
      <w:r>
        <w:t xml:space="preserve">        String typed = inputDelivered.getText() == null</w:t>
      </w:r>
    </w:p>
    <w:p w14:paraId="577E8EBB" w14:textId="77777777" w:rsidR="001071F8" w:rsidRDefault="00764826">
      <w:pPr>
        <w:pStyle w:val="CodeListing"/>
        <w:keepLines/>
      </w:pPr>
      <w:r>
        <w:t xml:space="preserve">                ? "" : inputDelivered.getText().toString().trim();</w:t>
      </w:r>
    </w:p>
    <w:p w14:paraId="2D367BB2" w14:textId="77777777" w:rsidR="001071F8" w:rsidRDefault="001071F8">
      <w:pPr>
        <w:pStyle w:val="CodeListing"/>
        <w:keepLines/>
      </w:pPr>
    </w:p>
    <w:p w14:paraId="1E341463" w14:textId="77777777" w:rsidR="001071F8" w:rsidRDefault="00764826">
      <w:pPr>
        <w:pStyle w:val="CodeListing"/>
        <w:keepLines/>
      </w:pPr>
      <w:r>
        <w:t xml:space="preserve">        if (typed.isEmpty()) {</w:t>
      </w:r>
    </w:p>
    <w:p w14:paraId="4EFEE0B2" w14:textId="77777777" w:rsidR="001071F8" w:rsidRDefault="00764826">
      <w:pPr>
        <w:pStyle w:val="CodeListing"/>
        <w:keepLines/>
      </w:pPr>
      <w:r>
        <w:t xml:space="preserve">            tilDelivered.setError("Enter the energy delivered.");</w:t>
      </w:r>
    </w:p>
    <w:p w14:paraId="22FEF87D" w14:textId="77777777" w:rsidR="001071F8" w:rsidRDefault="00764826">
      <w:pPr>
        <w:pStyle w:val="CodeListing"/>
        <w:keepLines/>
      </w:pPr>
      <w:r>
        <w:t xml:space="preserve">            return;</w:t>
      </w:r>
    </w:p>
    <w:p w14:paraId="2A8F9580" w14:textId="77777777" w:rsidR="001071F8" w:rsidRDefault="00764826">
      <w:pPr>
        <w:pStyle w:val="CodeListing"/>
        <w:keepLines/>
      </w:pPr>
      <w:r>
        <w:t xml:space="preserve">        }</w:t>
      </w:r>
    </w:p>
    <w:p w14:paraId="61670AEB" w14:textId="77777777" w:rsidR="001071F8" w:rsidRDefault="001071F8">
      <w:pPr>
        <w:pStyle w:val="CodeListing"/>
        <w:keepLines/>
      </w:pPr>
    </w:p>
    <w:p w14:paraId="491AB4C9" w14:textId="77777777" w:rsidR="001071F8" w:rsidRDefault="00764826">
      <w:pPr>
        <w:pStyle w:val="CodeListing"/>
        <w:keepLines/>
      </w:pPr>
      <w:r>
        <w:t xml:space="preserve">        double delivered;</w:t>
      </w:r>
    </w:p>
    <w:p w14:paraId="20964D93" w14:textId="77777777" w:rsidR="001071F8" w:rsidRDefault="00764826">
      <w:pPr>
        <w:pStyle w:val="CodeListing"/>
        <w:keepLines/>
      </w:pPr>
      <w:r>
        <w:t xml:space="preserve">        try {</w:t>
      </w:r>
    </w:p>
    <w:p w14:paraId="412ACFFA" w14:textId="77777777" w:rsidR="001071F8" w:rsidRDefault="00764826">
      <w:pPr>
        <w:pStyle w:val="CodeListing"/>
        <w:keepLines/>
      </w:pPr>
      <w:r>
        <w:t xml:space="preserve">            delivered = Double.parseDouble(typed);</w:t>
      </w:r>
    </w:p>
    <w:p w14:paraId="22797FEA" w14:textId="77777777" w:rsidR="001071F8" w:rsidRDefault="00764826">
      <w:pPr>
        <w:pStyle w:val="CodeListing"/>
        <w:keepLines/>
      </w:pPr>
      <w:r>
        <w:t xml:space="preserve">        } catch (NumberFormatException ex) {</w:t>
      </w:r>
    </w:p>
    <w:p w14:paraId="2A2D0289" w14:textId="77777777" w:rsidR="001071F8" w:rsidRDefault="00764826">
      <w:pPr>
        <w:pStyle w:val="CodeListing"/>
        <w:keepLines/>
      </w:pPr>
      <w:r>
        <w:t xml:space="preserve">            // A stray character rather than a genuine failure, so no logging is needed.</w:t>
      </w:r>
    </w:p>
    <w:p w14:paraId="1BC70309" w14:textId="77777777" w:rsidR="001071F8" w:rsidRDefault="00764826">
      <w:pPr>
        <w:pStyle w:val="CodeListing"/>
        <w:keepLines/>
      </w:pPr>
      <w:r>
        <w:t xml:space="preserve">            tilDelivered.setError("Enter a number, for example 17.4");</w:t>
      </w:r>
    </w:p>
    <w:p w14:paraId="3CCC2BC3" w14:textId="77777777" w:rsidR="001071F8" w:rsidRDefault="00764826">
      <w:pPr>
        <w:pStyle w:val="CodeListing"/>
        <w:keepLines/>
      </w:pPr>
      <w:r>
        <w:t xml:space="preserve">            return;</w:t>
      </w:r>
    </w:p>
    <w:p w14:paraId="7FB7BA38" w14:textId="77777777" w:rsidR="001071F8" w:rsidRDefault="00764826">
      <w:pPr>
        <w:pStyle w:val="CodeListing"/>
        <w:keepLines/>
      </w:pPr>
      <w:r>
        <w:t xml:space="preserve">        }</w:t>
      </w:r>
    </w:p>
    <w:p w14:paraId="466FE324" w14:textId="77777777" w:rsidR="001071F8" w:rsidRDefault="001071F8">
      <w:pPr>
        <w:pStyle w:val="CodeListing"/>
        <w:keepLines/>
      </w:pPr>
    </w:p>
    <w:p w14:paraId="4D69AC07" w14:textId="77777777" w:rsidR="001071F8" w:rsidRDefault="00764826">
      <w:pPr>
        <w:pStyle w:val="CodeListing"/>
        <w:keepLines/>
      </w:pPr>
      <w:r>
        <w:t xml:space="preserve">        if (delivered &lt; 0) {</w:t>
      </w:r>
    </w:p>
    <w:p w14:paraId="69F95B1D" w14:textId="77777777" w:rsidR="001071F8" w:rsidRDefault="00764826">
      <w:pPr>
        <w:pStyle w:val="CodeListing"/>
        <w:keepLines/>
      </w:pPr>
      <w:r>
        <w:t xml:space="preserve">            tilDelivered.setError("The energy delivered cannot be negative.");</w:t>
      </w:r>
    </w:p>
    <w:p w14:paraId="1E2947D2" w14:textId="77777777" w:rsidR="001071F8" w:rsidRDefault="00764826">
      <w:pPr>
        <w:pStyle w:val="CodeListing"/>
        <w:keepLines/>
      </w:pPr>
      <w:r>
        <w:t xml:space="preserve">            return;</w:t>
      </w:r>
    </w:p>
    <w:p w14:paraId="30B5066D" w14:textId="77777777" w:rsidR="001071F8" w:rsidRDefault="00764826">
      <w:pPr>
        <w:pStyle w:val="CodeListing"/>
        <w:keepLines/>
      </w:pPr>
      <w:r>
        <w:t xml:space="preserve">        }</w:t>
      </w:r>
    </w:p>
    <w:p w14:paraId="2BC453D9" w14:textId="77777777" w:rsidR="001071F8" w:rsidRDefault="001071F8">
      <w:pPr>
        <w:pStyle w:val="CodeListing"/>
        <w:keepLines/>
      </w:pPr>
    </w:p>
    <w:p w14:paraId="25D173EA" w14:textId="77777777" w:rsidR="001071F8" w:rsidRDefault="00764826">
      <w:pPr>
        <w:pStyle w:val="CodeListing"/>
        <w:keepLines/>
      </w:pPr>
      <w:r>
        <w:t xml:space="preserve">        String notes = inputNotes.getText() == null ? "" : inputNotes.getText().toString().trim();</w:t>
      </w:r>
    </w:p>
    <w:p w14:paraId="6F58A7CE" w14:textId="77777777" w:rsidR="001071F8" w:rsidRDefault="001071F8">
      <w:pPr>
        <w:pStyle w:val="CodeListing"/>
        <w:keepLines/>
      </w:pPr>
    </w:p>
    <w:p w14:paraId="372A74D6" w14:textId="77777777" w:rsidR="001071F8" w:rsidRDefault="00764826">
      <w:pPr>
        <w:pStyle w:val="CodeListing"/>
        <w:keepLines/>
      </w:pPr>
      <w:r>
        <w:t xml:space="preserve">        JSONObject body = buildCompletionBody(delivered, notes);</w:t>
      </w:r>
    </w:p>
    <w:p w14:paraId="72D0F7E7" w14:textId="77777777" w:rsidR="001071F8" w:rsidRDefault="00764826">
      <w:pPr>
        <w:pStyle w:val="CodeListing"/>
        <w:keepLines/>
      </w:pPr>
      <w:r>
        <w:t xml:space="preserve">        if (body == null) {</w:t>
      </w:r>
    </w:p>
    <w:p w14:paraId="55C341AB" w14:textId="77777777" w:rsidR="001071F8" w:rsidRDefault="00764826">
      <w:pPr>
        <w:pStyle w:val="CodeListing"/>
        <w:keepLines/>
      </w:pPr>
      <w:r>
        <w:t xml:space="preserve">            // Building a three field object cannot realistically fail, but the screen survives it.</w:t>
      </w:r>
    </w:p>
    <w:p w14:paraId="3EBB146A" w14:textId="77777777" w:rsidR="001071F8" w:rsidRDefault="00764826">
      <w:pPr>
        <w:pStyle w:val="CodeListing"/>
        <w:keepLines/>
      </w:pPr>
      <w:r>
        <w:t xml:space="preserve">            toastLong(getString(R.string.error_generic));</w:t>
      </w:r>
    </w:p>
    <w:p w14:paraId="2A0AF170" w14:textId="77777777" w:rsidR="001071F8" w:rsidRDefault="00764826">
      <w:pPr>
        <w:pStyle w:val="CodeListing"/>
        <w:keepLines/>
      </w:pPr>
      <w:r>
        <w:t xml:space="preserve">            return;</w:t>
      </w:r>
    </w:p>
    <w:p w14:paraId="00DD21BE" w14:textId="77777777" w:rsidR="001071F8" w:rsidRDefault="00764826">
      <w:pPr>
        <w:pStyle w:val="CodeListing"/>
        <w:keepLines/>
      </w:pPr>
      <w:r>
        <w:t xml:space="preserve">        }</w:t>
      </w:r>
    </w:p>
    <w:p w14:paraId="3E643783" w14:textId="77777777" w:rsidR="001071F8" w:rsidRDefault="001071F8">
      <w:pPr>
        <w:pStyle w:val="CodeListing"/>
        <w:keepLines/>
      </w:pPr>
    </w:p>
    <w:p w14:paraId="25B26CFE" w14:textId="77777777" w:rsidR="001071F8" w:rsidRDefault="00764826">
      <w:pPr>
        <w:pStyle w:val="CodeListing"/>
        <w:keepLines/>
      </w:pPr>
      <w:r>
        <w:t xml:space="preserve">        sendCompletion(body);</w:t>
      </w:r>
    </w:p>
    <w:p w14:paraId="490C0764" w14:textId="77777777" w:rsidR="001071F8" w:rsidRDefault="00764826">
      <w:pPr>
        <w:pStyle w:val="CodeListing"/>
        <w:keepLines/>
      </w:pPr>
      <w:r>
        <w:t xml:space="preserve">    }</w:t>
      </w:r>
    </w:p>
    <w:p w14:paraId="6D846D3A" w14:textId="77777777" w:rsidR="001071F8" w:rsidRDefault="001071F8">
      <w:pPr>
        <w:pStyle w:val="CodeListing"/>
        <w:keepLines/>
      </w:pPr>
    </w:p>
    <w:p w14:paraId="0C5F4B7A" w14:textId="77777777" w:rsidR="001071F8" w:rsidRDefault="00764826">
      <w:pPr>
        <w:pStyle w:val="CodeListing"/>
        <w:keepLines/>
      </w:pPr>
      <w:r>
        <w:t xml:space="preserve">    /** Builds the {qrToken, deliveredKwh, notes} body the complete route expects. */</w:t>
      </w:r>
    </w:p>
    <w:p w14:paraId="3EDF2F1C" w14:textId="77777777" w:rsidR="001071F8" w:rsidRDefault="00764826">
      <w:pPr>
        <w:pStyle w:val="CodeListing"/>
        <w:keepLines/>
      </w:pPr>
      <w:r>
        <w:t xml:space="preserve">    private JSONObject buildCompletionBody(double delivered, String notes) {</w:t>
      </w:r>
    </w:p>
    <w:p w14:paraId="131F09F6" w14:textId="77777777" w:rsidR="001071F8" w:rsidRDefault="00764826">
      <w:pPr>
        <w:pStyle w:val="CodeListing"/>
        <w:keepLines/>
      </w:pPr>
      <w:r>
        <w:t xml:space="preserve">        // The token is sent back exactly as it was scanned or typed; the server matches on it.</w:t>
      </w:r>
    </w:p>
    <w:p w14:paraId="28CDCC1B" w14:textId="77777777" w:rsidR="001071F8" w:rsidRDefault="00764826">
      <w:pPr>
        <w:pStyle w:val="CodeListing"/>
        <w:keepLines/>
      </w:pPr>
      <w:r>
        <w:t xml:space="preserve">        try {</w:t>
      </w:r>
    </w:p>
    <w:p w14:paraId="7A1BE1F3" w14:textId="77777777" w:rsidR="001071F8" w:rsidRDefault="00764826">
      <w:pPr>
        <w:pStyle w:val="CodeListing"/>
        <w:keepLines/>
      </w:pPr>
      <w:r>
        <w:t xml:space="preserve">            JSONObject body = new JSONObject();</w:t>
      </w:r>
    </w:p>
    <w:p w14:paraId="1AB825AF" w14:textId="77777777" w:rsidR="001071F8" w:rsidRDefault="00764826">
      <w:pPr>
        <w:pStyle w:val="CodeListing"/>
        <w:keepLines/>
      </w:pPr>
      <w:r>
        <w:t xml:space="preserve">            body.put("qrToken", qrToken);</w:t>
      </w:r>
    </w:p>
    <w:p w14:paraId="258A6E89" w14:textId="77777777" w:rsidR="001071F8" w:rsidRDefault="00764826">
      <w:pPr>
        <w:pStyle w:val="CodeListing"/>
        <w:keepLines/>
      </w:pPr>
      <w:r>
        <w:t xml:space="preserve">            body.put("deliveredKwh", delivered);</w:t>
      </w:r>
    </w:p>
    <w:p w14:paraId="4ABF4DF1" w14:textId="77777777" w:rsidR="001071F8" w:rsidRDefault="00764826">
      <w:pPr>
        <w:pStyle w:val="CodeListing"/>
        <w:keepLines/>
      </w:pPr>
      <w:r>
        <w:t xml:space="preserve">            body.put("notes", notes);</w:t>
      </w:r>
    </w:p>
    <w:p w14:paraId="281DFE07" w14:textId="77777777" w:rsidR="001071F8" w:rsidRDefault="00764826">
      <w:pPr>
        <w:pStyle w:val="CodeListing"/>
        <w:keepLines/>
      </w:pPr>
      <w:r>
        <w:t xml:space="preserve">            return body;</w:t>
      </w:r>
    </w:p>
    <w:p w14:paraId="21A72677" w14:textId="77777777" w:rsidR="001071F8" w:rsidRDefault="00764826">
      <w:pPr>
        <w:pStyle w:val="CodeListing"/>
        <w:keepLines/>
      </w:pPr>
      <w:r>
        <w:t xml:space="preserve">        } catch (JSONException ex) {</w:t>
      </w:r>
    </w:p>
    <w:p w14:paraId="247B677E" w14:textId="77777777" w:rsidR="001071F8" w:rsidRDefault="00764826">
      <w:pPr>
        <w:pStyle w:val="CodeListing"/>
        <w:keepLines/>
      </w:pPr>
      <w:r>
        <w:t xml:space="preserve">            Log.e(TAG, "Could not build the completion body.", ex);</w:t>
      </w:r>
    </w:p>
    <w:p w14:paraId="2D3E1275" w14:textId="77777777" w:rsidR="001071F8" w:rsidRDefault="00764826">
      <w:pPr>
        <w:pStyle w:val="CodeListing"/>
        <w:keepLines/>
      </w:pPr>
      <w:r>
        <w:t xml:space="preserve">            return null;</w:t>
      </w:r>
    </w:p>
    <w:p w14:paraId="4156E97F" w14:textId="77777777" w:rsidR="001071F8" w:rsidRDefault="00764826">
      <w:pPr>
        <w:pStyle w:val="CodeListing"/>
        <w:keepLines/>
      </w:pPr>
      <w:r>
        <w:t xml:space="preserve">        }</w:t>
      </w:r>
    </w:p>
    <w:p w14:paraId="3E48828E" w14:textId="77777777" w:rsidR="001071F8" w:rsidRDefault="00764826">
      <w:pPr>
        <w:pStyle w:val="CodeListing"/>
        <w:keepLines/>
      </w:pPr>
      <w:r>
        <w:t xml:space="preserve">    }</w:t>
      </w:r>
    </w:p>
    <w:p w14:paraId="7EC55E1E" w14:textId="77777777" w:rsidR="001071F8" w:rsidRDefault="001071F8">
      <w:pPr>
        <w:pStyle w:val="CodeListing"/>
        <w:keepLines/>
      </w:pPr>
    </w:p>
    <w:p w14:paraId="74B8B19C" w14:textId="77777777" w:rsidR="001071F8" w:rsidRDefault="00764826">
      <w:pPr>
        <w:pStyle w:val="CodeListing"/>
        <w:keepLines/>
      </w:pPr>
      <w:r>
        <w:t xml:space="preserve">    /**</w:t>
      </w:r>
    </w:p>
    <w:p w14:paraId="6C82B284" w14:textId="77777777" w:rsidR="001071F8" w:rsidRDefault="00764826">
      <w:pPr>
        <w:pStyle w:val="CodeListing"/>
        <w:keepLines/>
      </w:pPr>
      <w:r>
        <w:t xml:space="preserve">     * Posts the completion and reacts to the server's answer.</w:t>
      </w:r>
    </w:p>
    <w:p w14:paraId="6D07741A" w14:textId="77777777" w:rsidR="001071F8" w:rsidRDefault="00764826">
      <w:pPr>
        <w:pStyle w:val="CodeListing"/>
        <w:keepLines/>
      </w:pPr>
      <w:r>
        <w:t xml:space="preserve">     *</w:t>
      </w:r>
    </w:p>
    <w:p w14:paraId="51FDF6EA" w14:textId="77777777" w:rsidR="001071F8" w:rsidRDefault="00764826">
      <w:pPr>
        <w:pStyle w:val="CodeListing"/>
        <w:keepLines/>
      </w:pPr>
      <w:r>
        <w:t xml:space="preserve">     * ON SUCCESS THE QR CODE IS SPENT. The Web API clears the reservation's</w:t>
      </w:r>
    </w:p>
    <w:p w14:paraId="16F65763" w14:textId="77777777" w:rsidR="001071F8" w:rsidRDefault="00764826">
      <w:pPr>
        <w:pStyle w:val="CodeListing"/>
        <w:keepLines/>
      </w:pPr>
      <w:r>
        <w:t xml:space="preserve">     * qrToken as part of completing it, which is why this app keeps no record of</w:t>
      </w:r>
    </w:p>
    <w:p w14:paraId="0383256B" w14:textId="77777777" w:rsidR="001071F8" w:rsidRDefault="00764826">
      <w:pPr>
        <w:pStyle w:val="CodeListing"/>
        <w:keepLines/>
      </w:pPr>
      <w:r>
        <w:t xml:space="preserve">     * which codes it has already used: scanning the same printed code again is</w:t>
      </w:r>
    </w:p>
    <w:p w14:paraId="593F330A" w14:textId="77777777" w:rsidR="001071F8" w:rsidRDefault="00764826">
      <w:pPr>
        <w:pStyle w:val="CodeListing"/>
        <w:keepLines/>
      </w:pPr>
      <w:r>
        <w:t xml:space="preserve">     * refused by the server as QR_INVALID, so single use is guaranteed centrally</w:t>
      </w:r>
    </w:p>
    <w:p w14:paraId="6895F72C" w14:textId="77777777" w:rsidR="001071F8" w:rsidRDefault="00764826">
      <w:pPr>
        <w:pStyle w:val="CodeListing"/>
        <w:keepLines/>
      </w:pPr>
      <w:r>
        <w:t xml:space="preserve">     * rather than by every client remembering to enforce it.</w:t>
      </w:r>
    </w:p>
    <w:p w14:paraId="5C384C71" w14:textId="77777777" w:rsidR="001071F8" w:rsidRDefault="00764826">
      <w:pPr>
        <w:pStyle w:val="CodeListing"/>
        <w:keepLines/>
      </w:pPr>
      <w:r>
        <w:t xml:space="preserve">     */</w:t>
      </w:r>
    </w:p>
    <w:p w14:paraId="76D975BF" w14:textId="77777777" w:rsidR="001071F8" w:rsidRDefault="00764826">
      <w:pPr>
        <w:pStyle w:val="CodeListing"/>
        <w:keepLines/>
      </w:pPr>
      <w:r>
        <w:t xml:space="preserve">    private void sendCompletion(JSONObject body) {</w:t>
      </w:r>
    </w:p>
    <w:p w14:paraId="0F871368" w14:textId="77777777" w:rsidR="001071F8" w:rsidRDefault="00764826">
      <w:pPr>
        <w:pStyle w:val="CodeListing"/>
        <w:keepLines/>
      </w:pPr>
      <w:r>
        <w:t xml:space="preserve">        // The button is disabled for the duration so the job cannot be closed twice.</w:t>
      </w:r>
    </w:p>
    <w:p w14:paraId="4C00295D" w14:textId="77777777" w:rsidR="001071F8" w:rsidRDefault="00764826">
      <w:pPr>
        <w:pStyle w:val="CodeListing"/>
        <w:keepLines/>
      </w:pPr>
      <w:r>
        <w:t xml:space="preserve">        setBusy(true);</w:t>
      </w:r>
    </w:p>
    <w:p w14:paraId="3D3FB18C" w14:textId="77777777" w:rsidR="001071F8" w:rsidRDefault="001071F8">
      <w:pPr>
        <w:pStyle w:val="CodeListing"/>
        <w:keepLines/>
      </w:pPr>
    </w:p>
    <w:p w14:paraId="4F8B1CC1" w14:textId="77777777" w:rsidR="001071F8" w:rsidRDefault="00764826">
      <w:pPr>
        <w:pStyle w:val="CodeListing"/>
        <w:keepLines/>
      </w:pPr>
      <w:r>
        <w:t xml:space="preserve">        api.post(Constants.EP_COMPLETE, body, token(), new ApiClient.Callback() {</w:t>
      </w:r>
    </w:p>
    <w:p w14:paraId="26DAEA3D" w14:textId="77777777" w:rsidR="001071F8" w:rsidRDefault="001071F8">
      <w:pPr>
        <w:pStyle w:val="CodeListing"/>
        <w:keepLines/>
      </w:pPr>
    </w:p>
    <w:p w14:paraId="3758DCA2" w14:textId="77777777" w:rsidR="001071F8" w:rsidRDefault="00764826">
      <w:pPr>
        <w:pStyle w:val="CodeListing"/>
        <w:keepLines/>
      </w:pPr>
      <w:r>
        <w:t xml:space="preserve">            /** Receives the server's answer on the main thread. */</w:t>
      </w:r>
    </w:p>
    <w:p w14:paraId="67150EB6" w14:textId="77777777" w:rsidR="001071F8" w:rsidRDefault="00764826">
      <w:pPr>
        <w:pStyle w:val="CodeListing"/>
        <w:keepLines/>
      </w:pPr>
      <w:r>
        <w:t xml:space="preserve">            @Override</w:t>
      </w:r>
    </w:p>
    <w:p w14:paraId="2DE2507B" w14:textId="77777777" w:rsidR="001071F8" w:rsidRDefault="00764826">
      <w:pPr>
        <w:pStyle w:val="CodeListing"/>
        <w:keepLines/>
      </w:pPr>
      <w:r>
        <w:t xml:space="preserve">            public void onResult(ApiResult result) {</w:t>
      </w:r>
    </w:p>
    <w:p w14:paraId="5E365BE5" w14:textId="77777777" w:rsidR="001071F8" w:rsidRDefault="00764826">
      <w:pPr>
        <w:pStyle w:val="CodeListing"/>
        <w:keepLines/>
      </w:pPr>
      <w:r>
        <w:t xml:space="preserve">                // ApiClient posts callbacks to the main looper, so views are touched directly.</w:t>
      </w:r>
    </w:p>
    <w:p w14:paraId="66703888" w14:textId="77777777" w:rsidR="001071F8" w:rsidRDefault="00764826">
      <w:pPr>
        <w:pStyle w:val="CodeListing"/>
        <w:keepLines/>
      </w:pPr>
      <w:r>
        <w:t xml:space="preserve">                setBusy(false);</w:t>
      </w:r>
    </w:p>
    <w:p w14:paraId="7A359929" w14:textId="77777777" w:rsidR="001071F8" w:rsidRDefault="001071F8">
      <w:pPr>
        <w:pStyle w:val="CodeListing"/>
        <w:keepLines/>
      </w:pPr>
    </w:p>
    <w:p w14:paraId="7541BF57" w14:textId="77777777" w:rsidR="001071F8" w:rsidRDefault="00764826">
      <w:pPr>
        <w:pStyle w:val="CodeListing"/>
        <w:keepLines/>
      </w:pPr>
      <w:r>
        <w:t xml:space="preserve">                if (!result.isSuccess()) {</w:t>
      </w:r>
    </w:p>
    <w:p w14:paraId="765659C6" w14:textId="77777777" w:rsidR="001071F8" w:rsidRDefault="00764826">
      <w:pPr>
        <w:pStyle w:val="CodeListing"/>
        <w:keepLines/>
      </w:pPr>
      <w:r>
        <w:t xml:space="preserve">                    // A refusal keeps the operator on this screen so the figure can be corrected.</w:t>
      </w:r>
    </w:p>
    <w:p w14:paraId="69BEF3CB" w14:textId="77777777" w:rsidR="001071F8" w:rsidRDefault="00764826">
      <w:pPr>
        <w:pStyle w:val="CodeListing"/>
        <w:keepLines/>
      </w:pPr>
      <w:r>
        <w:t xml:space="preserve">                    showApiError(result);</w:t>
      </w:r>
    </w:p>
    <w:p w14:paraId="5D9B9E1E" w14:textId="77777777" w:rsidR="001071F8" w:rsidRDefault="00764826">
      <w:pPr>
        <w:pStyle w:val="CodeListing"/>
        <w:keepLines/>
      </w:pPr>
      <w:r>
        <w:t xml:space="preserve">                    return;</w:t>
      </w:r>
    </w:p>
    <w:p w14:paraId="360DC9E7" w14:textId="77777777" w:rsidR="001071F8" w:rsidRDefault="00764826">
      <w:pPr>
        <w:pStyle w:val="CodeListing"/>
        <w:keepLines/>
      </w:pPr>
      <w:r>
        <w:t xml:space="preserve">                }</w:t>
      </w:r>
    </w:p>
    <w:p w14:paraId="4A077710" w14:textId="77777777" w:rsidR="001071F8" w:rsidRDefault="00764826">
      <w:pPr>
        <w:pStyle w:val="CodeListing"/>
        <w:keepLines/>
      </w:pPr>
      <w:r>
        <w:t xml:space="preserve">                openSummary(result);</w:t>
      </w:r>
    </w:p>
    <w:p w14:paraId="1B6F79FB" w14:textId="77777777" w:rsidR="001071F8" w:rsidRDefault="00764826">
      <w:pPr>
        <w:pStyle w:val="CodeListing"/>
        <w:keepLines/>
      </w:pPr>
      <w:r>
        <w:t xml:space="preserve">            }</w:t>
      </w:r>
    </w:p>
    <w:p w14:paraId="1EA74B82" w14:textId="77777777" w:rsidR="001071F8" w:rsidRDefault="00764826">
      <w:pPr>
        <w:pStyle w:val="CodeListing"/>
        <w:keepLines/>
      </w:pPr>
      <w:r>
        <w:t xml:space="preserve">        });</w:t>
      </w:r>
    </w:p>
    <w:p w14:paraId="13086BFB" w14:textId="77777777" w:rsidR="001071F8" w:rsidRDefault="00764826">
      <w:pPr>
        <w:pStyle w:val="CodeListing"/>
        <w:keepLines/>
      </w:pPr>
      <w:r>
        <w:t xml:space="preserve">    }</w:t>
      </w:r>
    </w:p>
    <w:p w14:paraId="45234709" w14:textId="77777777" w:rsidR="001071F8" w:rsidRDefault="001071F8">
      <w:pPr>
        <w:pStyle w:val="CodeListing"/>
        <w:keepLines/>
      </w:pPr>
    </w:p>
    <w:p w14:paraId="75690FB7" w14:textId="77777777" w:rsidR="001071F8" w:rsidRDefault="00764826">
      <w:pPr>
        <w:pStyle w:val="CodeListing"/>
        <w:keepLines/>
      </w:pPr>
      <w:r>
        <w:t xml:space="preserve">    /** Shows or hides the in flight indicators. */</w:t>
      </w:r>
    </w:p>
    <w:p w14:paraId="5A8CCB73" w14:textId="77777777" w:rsidR="001071F8" w:rsidRDefault="00764826">
      <w:pPr>
        <w:pStyle w:val="CodeListing"/>
        <w:keepLines/>
      </w:pPr>
      <w:r>
        <w:t xml:space="preserve">    private void setBusy(boolean busy) {</w:t>
      </w:r>
    </w:p>
    <w:p w14:paraId="6665F13D" w14:textId="77777777" w:rsidR="001071F8" w:rsidRDefault="00764826">
      <w:pPr>
        <w:pStyle w:val="CodeListing"/>
        <w:keepLines/>
      </w:pPr>
      <w:r>
        <w:t xml:space="preserve">        // Kept in one place so both exits from the call leave the same state behind.</w:t>
      </w:r>
    </w:p>
    <w:p w14:paraId="6FE491AA" w14:textId="77777777" w:rsidR="001071F8" w:rsidRDefault="00764826">
      <w:pPr>
        <w:pStyle w:val="CodeListing"/>
        <w:keepLines/>
      </w:pPr>
      <w:r>
        <w:t xml:space="preserve">        finalising = busy;</w:t>
      </w:r>
    </w:p>
    <w:p w14:paraId="2EB5252A" w14:textId="77777777" w:rsidR="001071F8" w:rsidRDefault="00764826">
      <w:pPr>
        <w:pStyle w:val="CodeListing"/>
        <w:keepLines/>
      </w:pPr>
      <w:r>
        <w:t xml:space="preserve">        progressVerify.setVisibility(busy ? View.VISIBLE : View.GONE);</w:t>
      </w:r>
    </w:p>
    <w:p w14:paraId="765F8037" w14:textId="77777777" w:rsidR="001071F8" w:rsidRDefault="00764826">
      <w:pPr>
        <w:pStyle w:val="CodeListing"/>
        <w:keepLines/>
      </w:pPr>
      <w:r>
        <w:t xml:space="preserve">        btnFinalise.setEnabled(!busy);</w:t>
      </w:r>
    </w:p>
    <w:p w14:paraId="48C6B484" w14:textId="77777777" w:rsidR="001071F8" w:rsidRDefault="00764826">
      <w:pPr>
        <w:pStyle w:val="CodeListing"/>
        <w:keepLines/>
      </w:pPr>
      <w:r>
        <w:t xml:space="preserve">    }</w:t>
      </w:r>
    </w:p>
    <w:p w14:paraId="0A08136F" w14:textId="77777777" w:rsidR="001071F8" w:rsidRDefault="001071F8">
      <w:pPr>
        <w:pStyle w:val="CodeListing"/>
        <w:keepLines/>
      </w:pPr>
    </w:p>
    <w:p w14:paraId="72DE36E1" w14:textId="77777777" w:rsidR="001071F8" w:rsidRDefault="00764826">
      <w:pPr>
        <w:pStyle w:val="CodeListing"/>
        <w:keepLines/>
      </w:pPr>
      <w:r>
        <w:t xml:space="preserve">    /** Opens the shared summary page with the completed booking. */</w:t>
      </w:r>
    </w:p>
    <w:p w14:paraId="51EC405C" w14:textId="77777777" w:rsidR="001071F8" w:rsidRDefault="00764826">
      <w:pPr>
        <w:pStyle w:val="CodeListing"/>
        <w:keepLines/>
      </w:pPr>
      <w:r>
        <w:t xml:space="preserve">    private void openSummary(ApiResult result) {</w:t>
      </w:r>
    </w:p>
    <w:p w14:paraId="6F6DF58A" w14:textId="77777777" w:rsidR="001071F8" w:rsidRDefault="00764826">
      <w:pPr>
        <w:pStyle w:val="CodeListing"/>
        <w:keepLines/>
      </w:pPr>
      <w:r>
        <w:t xml:space="preserve">        // The message shown is the WEB API's own wording, and the reservation carried across</w:t>
      </w:r>
    </w:p>
    <w:p w14:paraId="6871B374" w14:textId="77777777" w:rsidR="001071F8" w:rsidRDefault="00764826">
      <w:pPr>
        <w:pStyle w:val="CodeListing"/>
        <w:keepLines/>
      </w:pPr>
      <w:r>
        <w:t xml:space="preserve">        // is the updated record the server returned, so the summary repeats server truth only.</w:t>
      </w:r>
    </w:p>
    <w:p w14:paraId="6CFE60CC" w14:textId="77777777" w:rsidR="001071F8" w:rsidRDefault="00764826">
      <w:pPr>
        <w:pStyle w:val="CodeListing"/>
        <w:keepLines/>
      </w:pPr>
      <w:r>
        <w:t xml:space="preserve">        JSONObject completed = result.getDataObject();</w:t>
      </w:r>
    </w:p>
    <w:p w14:paraId="75D47561" w14:textId="77777777" w:rsidR="001071F8" w:rsidRDefault="001071F8">
      <w:pPr>
        <w:pStyle w:val="CodeListing"/>
        <w:keepLines/>
      </w:pPr>
    </w:p>
    <w:p w14:paraId="72A8136E" w14:textId="77777777" w:rsidR="001071F8" w:rsidRDefault="00764826">
      <w:pPr>
        <w:pStyle w:val="CodeListing"/>
        <w:keepLines/>
      </w:pPr>
      <w:r>
        <w:t xml:space="preserve">        Intent intent = new Intent(this, BookingSummaryActivity.class);</w:t>
      </w:r>
    </w:p>
    <w:p w14:paraId="34FE5348" w14:textId="77777777" w:rsidR="001071F8" w:rsidRDefault="00764826">
      <w:pPr>
        <w:pStyle w:val="CodeListing"/>
        <w:keepLines/>
      </w:pPr>
      <w:r>
        <w:t xml:space="preserve">        intent.putExtra(Constants.EXTRA_SUMMARY_SUCCESS, true);</w:t>
      </w:r>
    </w:p>
    <w:p w14:paraId="1BCDAF6D" w14:textId="77777777" w:rsidR="001071F8" w:rsidRDefault="00764826">
      <w:pPr>
        <w:pStyle w:val="CodeListing"/>
        <w:keepLines/>
      </w:pPr>
      <w:r>
        <w:t xml:space="preserve">        intent.putExtra(Constants.EXTRA_SUMMARY_TITLE, getString(R.string.summary_transfer_completed));</w:t>
      </w:r>
    </w:p>
    <w:p w14:paraId="3CCF99E7" w14:textId="77777777" w:rsidR="001071F8" w:rsidRDefault="00764826">
      <w:pPr>
        <w:pStyle w:val="CodeListing"/>
        <w:keepLines/>
      </w:pPr>
      <w:r>
        <w:t xml:space="preserve">        intent.putExtra(Constants.EXTRA_SUMMARY_MESSAGE, result.getMessage());</w:t>
      </w:r>
    </w:p>
    <w:p w14:paraId="034FFA54" w14:textId="77777777" w:rsidR="001071F8" w:rsidRDefault="00764826">
      <w:pPr>
        <w:pStyle w:val="CodeListing"/>
        <w:keepLines/>
      </w:pPr>
      <w:r>
        <w:t xml:space="preserve">        if (completed != null) {</w:t>
      </w:r>
    </w:p>
    <w:p w14:paraId="2E431FF7" w14:textId="77777777" w:rsidR="001071F8" w:rsidRDefault="00764826">
      <w:pPr>
        <w:pStyle w:val="CodeListing"/>
        <w:keepLines/>
      </w:pPr>
      <w:r>
        <w:t xml:space="preserve">            intent.putExtra(Constants.EXTRA_RESERVATION_JSON, completed.toString());</w:t>
      </w:r>
    </w:p>
    <w:p w14:paraId="602E0A17" w14:textId="77777777" w:rsidR="001071F8" w:rsidRDefault="00764826">
      <w:pPr>
        <w:pStyle w:val="CodeListing"/>
        <w:keepLines/>
      </w:pPr>
      <w:r>
        <w:t xml:space="preserve">        }</w:t>
      </w:r>
    </w:p>
    <w:p w14:paraId="61461083" w14:textId="77777777" w:rsidR="001071F8" w:rsidRDefault="00764826">
      <w:pPr>
        <w:pStyle w:val="CodeListing"/>
        <w:keepLines/>
      </w:pPr>
      <w:r>
        <w:t xml:space="preserve">        startActivity(intent);</w:t>
      </w:r>
    </w:p>
    <w:p w14:paraId="57F44A9B" w14:textId="77777777" w:rsidR="001071F8" w:rsidRDefault="001071F8">
      <w:pPr>
        <w:pStyle w:val="CodeListing"/>
        <w:keepLines/>
      </w:pPr>
    </w:p>
    <w:p w14:paraId="51DEEE0E" w14:textId="77777777" w:rsidR="001071F8" w:rsidRDefault="00764826">
      <w:pPr>
        <w:pStyle w:val="CodeListing"/>
        <w:keepLines/>
      </w:pPr>
      <w:r>
        <w:t xml:space="preserve">        // finish() means the back gesture never returns to a form for a job already closed.</w:t>
      </w:r>
    </w:p>
    <w:p w14:paraId="705F6F71" w14:textId="77777777" w:rsidR="001071F8" w:rsidRDefault="00764826">
      <w:pPr>
        <w:pStyle w:val="CodeListing"/>
        <w:keepLines/>
      </w:pPr>
      <w:r>
        <w:t xml:space="preserve">        finish();</w:t>
      </w:r>
    </w:p>
    <w:p w14:paraId="18433285" w14:textId="77777777" w:rsidR="001071F8" w:rsidRDefault="00764826">
      <w:pPr>
        <w:pStyle w:val="CodeListing"/>
        <w:keepLines/>
      </w:pPr>
      <w:r>
        <w:t xml:space="preserve">    }</w:t>
      </w:r>
    </w:p>
    <w:p w14:paraId="64F5E484" w14:textId="77777777" w:rsidR="001071F8" w:rsidRDefault="001071F8">
      <w:pPr>
        <w:pStyle w:val="CodeListing"/>
        <w:keepLines/>
      </w:pPr>
    </w:p>
    <w:p w14:paraId="484C91BD" w14:textId="77777777" w:rsidR="001071F8" w:rsidRDefault="00764826">
      <w:pPr>
        <w:pStyle w:val="CodeListing"/>
        <w:keepLines/>
      </w:pPr>
      <w:r>
        <w:t xml:space="preserve">    // =====================================================================</w:t>
      </w:r>
    </w:p>
    <w:p w14:paraId="3C7FEE2E" w14:textId="77777777" w:rsidR="001071F8" w:rsidRDefault="00764826">
      <w:pPr>
        <w:pStyle w:val="CodeListing"/>
        <w:keepLines/>
      </w:pPr>
      <w:r>
        <w:t xml:space="preserve">    // Small helpers</w:t>
      </w:r>
    </w:p>
    <w:p w14:paraId="12E1317B" w14:textId="77777777" w:rsidR="001071F8" w:rsidRDefault="00764826">
      <w:pPr>
        <w:pStyle w:val="CodeListing"/>
        <w:keepLines/>
      </w:pPr>
      <w:r>
        <w:t xml:space="preserve">    // =====================================================================</w:t>
      </w:r>
    </w:p>
    <w:p w14:paraId="6433FC32" w14:textId="77777777" w:rsidR="001071F8" w:rsidRDefault="001071F8">
      <w:pPr>
        <w:pStyle w:val="CodeListing"/>
        <w:keepLines/>
      </w:pPr>
    </w:p>
    <w:p w14:paraId="395EF310" w14:textId="77777777" w:rsidR="001071F8" w:rsidRDefault="00764826">
      <w:pPr>
        <w:pStyle w:val="CodeListing"/>
        <w:keepLines/>
      </w:pPr>
      <w:r>
        <w:t xml:space="preserve">    /** Maps a reservation status onto its pill fill colour. */</w:t>
      </w:r>
    </w:p>
    <w:p w14:paraId="0A9F920B" w14:textId="77777777" w:rsidR="001071F8" w:rsidRDefault="00764826">
      <w:pPr>
        <w:pStyle w:val="CodeListing"/>
        <w:keepLines/>
      </w:pPr>
      <w:r>
        <w:t xml:space="preserve">    private static int fillColourFor(String status) {</w:t>
      </w:r>
    </w:p>
    <w:p w14:paraId="26B272AF" w14:textId="77777777" w:rsidR="001071F8" w:rsidRDefault="00764826">
      <w:pPr>
        <w:pStyle w:val="CodeListing"/>
        <w:keepLines/>
      </w:pPr>
      <w:r>
        <w:t xml:space="preserve">        // Mirrors the badge palette used by ReservationAdapter and by the web client.</w:t>
      </w:r>
    </w:p>
    <w:p w14:paraId="26E67061" w14:textId="77777777" w:rsidR="001071F8" w:rsidRDefault="00764826">
      <w:pPr>
        <w:pStyle w:val="CodeListing"/>
        <w:keepLines/>
      </w:pPr>
      <w:r>
        <w:t xml:space="preserve">        if (Constants.RES_APPROVED.equals(status)) {</w:t>
      </w:r>
    </w:p>
    <w:p w14:paraId="7171F3AE" w14:textId="77777777" w:rsidR="001071F8" w:rsidRDefault="00764826">
      <w:pPr>
        <w:pStyle w:val="CodeListing"/>
        <w:keepLines/>
      </w:pPr>
      <w:r>
        <w:t xml:space="preserve">            return R.color.status_approved_bg;</w:t>
      </w:r>
    </w:p>
    <w:p w14:paraId="3B9E4E20" w14:textId="77777777" w:rsidR="001071F8" w:rsidRDefault="00764826">
      <w:pPr>
        <w:pStyle w:val="CodeListing"/>
        <w:keepLines/>
      </w:pPr>
      <w:r>
        <w:t xml:space="preserve">        }</w:t>
      </w:r>
    </w:p>
    <w:p w14:paraId="4327FB77" w14:textId="77777777" w:rsidR="001071F8" w:rsidRDefault="00764826">
      <w:pPr>
        <w:pStyle w:val="CodeListing"/>
        <w:keepLines/>
      </w:pPr>
      <w:r>
        <w:t xml:space="preserve">        if (Constants.RES_COMPLETED.equals(status)) {</w:t>
      </w:r>
    </w:p>
    <w:p w14:paraId="6FE6D5E6" w14:textId="77777777" w:rsidR="001071F8" w:rsidRDefault="00764826">
      <w:pPr>
        <w:pStyle w:val="CodeListing"/>
        <w:keepLines/>
      </w:pPr>
      <w:r>
        <w:t xml:space="preserve">            return R.color.status_completed_bg;</w:t>
      </w:r>
    </w:p>
    <w:p w14:paraId="05A8D850" w14:textId="77777777" w:rsidR="001071F8" w:rsidRDefault="00764826">
      <w:pPr>
        <w:pStyle w:val="CodeListing"/>
        <w:keepLines/>
      </w:pPr>
      <w:r>
        <w:t xml:space="preserve">        }</w:t>
      </w:r>
    </w:p>
    <w:p w14:paraId="397F1D00" w14:textId="77777777" w:rsidR="001071F8" w:rsidRDefault="00764826">
      <w:pPr>
        <w:pStyle w:val="CodeListing"/>
        <w:keepLines/>
      </w:pPr>
      <w:r>
        <w:t xml:space="preserve">        if (Constants.RES_CANCELLED.equals(status)) {</w:t>
      </w:r>
    </w:p>
    <w:p w14:paraId="5C885BB8" w14:textId="77777777" w:rsidR="001071F8" w:rsidRDefault="00764826">
      <w:pPr>
        <w:pStyle w:val="CodeListing"/>
        <w:keepLines/>
      </w:pPr>
      <w:r>
        <w:t xml:space="preserve">            return R.color.status_cancelled_bg;</w:t>
      </w:r>
    </w:p>
    <w:p w14:paraId="7633900F" w14:textId="77777777" w:rsidR="001071F8" w:rsidRDefault="00764826">
      <w:pPr>
        <w:pStyle w:val="CodeListing"/>
        <w:keepLines/>
      </w:pPr>
      <w:r>
        <w:t xml:space="preserve">        }</w:t>
      </w:r>
    </w:p>
    <w:p w14:paraId="332A9712" w14:textId="77777777" w:rsidR="001071F8" w:rsidRDefault="00764826">
      <w:pPr>
        <w:pStyle w:val="CodeListing"/>
        <w:keepLines/>
      </w:pPr>
      <w:r>
        <w:t xml:space="preserve">        if (Constants.RES_REJECTED.equals(status)) {</w:t>
      </w:r>
    </w:p>
    <w:p w14:paraId="03F25E8A" w14:textId="77777777" w:rsidR="001071F8" w:rsidRDefault="00764826">
      <w:pPr>
        <w:pStyle w:val="CodeListing"/>
        <w:keepLines/>
      </w:pPr>
      <w:r>
        <w:t xml:space="preserve">            return R.color.status_rejected_bg;</w:t>
      </w:r>
    </w:p>
    <w:p w14:paraId="0421952D" w14:textId="77777777" w:rsidR="001071F8" w:rsidRDefault="00764826">
      <w:pPr>
        <w:pStyle w:val="CodeListing"/>
        <w:keepLines/>
      </w:pPr>
      <w:r>
        <w:t xml:space="preserve">        }</w:t>
      </w:r>
    </w:p>
    <w:p w14:paraId="176485F0" w14:textId="77777777" w:rsidR="001071F8" w:rsidRDefault="00764826">
      <w:pPr>
        <w:pStyle w:val="CodeListing"/>
        <w:keepLines/>
      </w:pPr>
      <w:r>
        <w:t xml:space="preserve">        return R.color.status_pending_bg;</w:t>
      </w:r>
    </w:p>
    <w:p w14:paraId="06731092" w14:textId="77777777" w:rsidR="001071F8" w:rsidRDefault="00764826">
      <w:pPr>
        <w:pStyle w:val="CodeListing"/>
        <w:keepLines/>
      </w:pPr>
      <w:r>
        <w:t xml:space="preserve">    }</w:t>
      </w:r>
    </w:p>
    <w:p w14:paraId="074F765A" w14:textId="77777777" w:rsidR="001071F8" w:rsidRDefault="001071F8">
      <w:pPr>
        <w:pStyle w:val="CodeListing"/>
        <w:keepLines/>
      </w:pPr>
    </w:p>
    <w:p w14:paraId="0E7C0ED9" w14:textId="77777777" w:rsidR="001071F8" w:rsidRDefault="00764826">
      <w:pPr>
        <w:pStyle w:val="CodeListing"/>
        <w:keepLines/>
      </w:pPr>
      <w:r>
        <w:t xml:space="preserve">    /** Maps a reservation status onto its pill text colour. */</w:t>
      </w:r>
    </w:p>
    <w:p w14:paraId="48525E7E" w14:textId="77777777" w:rsidR="001071F8" w:rsidRDefault="00764826">
      <w:pPr>
        <w:pStyle w:val="CodeListing"/>
        <w:keepLines/>
      </w:pPr>
      <w:r>
        <w:t xml:space="preserve">    private static int textColourFor(String status) {</w:t>
      </w:r>
    </w:p>
    <w:p w14:paraId="1AFFE270" w14:textId="77777777" w:rsidR="001071F8" w:rsidRDefault="00764826">
      <w:pPr>
        <w:pStyle w:val="CodeListing"/>
        <w:keepLines/>
      </w:pPr>
      <w:r>
        <w:t xml:space="preserve">        // Each fill has a matching dark tone that keeps the label readable.</w:t>
      </w:r>
    </w:p>
    <w:p w14:paraId="659EB448" w14:textId="77777777" w:rsidR="001071F8" w:rsidRDefault="00764826">
      <w:pPr>
        <w:pStyle w:val="CodeListing"/>
        <w:keepLines/>
      </w:pPr>
      <w:r>
        <w:t xml:space="preserve">        if (Constants.RES_APPROVED.equals(status)) {</w:t>
      </w:r>
    </w:p>
    <w:p w14:paraId="147726F2" w14:textId="77777777" w:rsidR="001071F8" w:rsidRDefault="00764826">
      <w:pPr>
        <w:pStyle w:val="CodeListing"/>
        <w:keepLines/>
      </w:pPr>
      <w:r>
        <w:t xml:space="preserve">            return R.color.status_approved_text;</w:t>
      </w:r>
    </w:p>
    <w:p w14:paraId="3A1DBDE6" w14:textId="77777777" w:rsidR="001071F8" w:rsidRDefault="00764826">
      <w:pPr>
        <w:pStyle w:val="CodeListing"/>
        <w:keepLines/>
      </w:pPr>
      <w:r>
        <w:lastRenderedPageBreak/>
        <w:t xml:space="preserve">        }</w:t>
      </w:r>
    </w:p>
    <w:p w14:paraId="220AEBEF" w14:textId="77777777" w:rsidR="001071F8" w:rsidRDefault="00764826">
      <w:pPr>
        <w:pStyle w:val="CodeListing"/>
        <w:keepLines/>
      </w:pPr>
      <w:r>
        <w:t xml:space="preserve">        if (Constants.RES_COMPLETED.equals(status)) {</w:t>
      </w:r>
    </w:p>
    <w:p w14:paraId="1809FF53" w14:textId="77777777" w:rsidR="001071F8" w:rsidRDefault="00764826">
      <w:pPr>
        <w:pStyle w:val="CodeListing"/>
        <w:keepLines/>
      </w:pPr>
      <w:r>
        <w:t xml:space="preserve">            return R.color.status_completed_text;</w:t>
      </w:r>
    </w:p>
    <w:p w14:paraId="5294E247" w14:textId="77777777" w:rsidR="001071F8" w:rsidRDefault="00764826">
      <w:pPr>
        <w:pStyle w:val="CodeListing"/>
        <w:keepLines/>
      </w:pPr>
      <w:r>
        <w:t xml:space="preserve">        }</w:t>
      </w:r>
    </w:p>
    <w:p w14:paraId="34B99071" w14:textId="77777777" w:rsidR="001071F8" w:rsidRDefault="00764826">
      <w:pPr>
        <w:pStyle w:val="CodeListing"/>
        <w:keepLines/>
      </w:pPr>
      <w:r>
        <w:t xml:space="preserve">        if (Constants.RES_CANCELLED.equals(status)) {</w:t>
      </w:r>
    </w:p>
    <w:p w14:paraId="4DE6FFF0" w14:textId="77777777" w:rsidR="001071F8" w:rsidRDefault="00764826">
      <w:pPr>
        <w:pStyle w:val="CodeListing"/>
        <w:keepLines/>
      </w:pPr>
      <w:r>
        <w:t xml:space="preserve">            return R.color.status_cancelled_text;</w:t>
      </w:r>
    </w:p>
    <w:p w14:paraId="31F57F91" w14:textId="77777777" w:rsidR="001071F8" w:rsidRDefault="00764826">
      <w:pPr>
        <w:pStyle w:val="CodeListing"/>
        <w:keepLines/>
      </w:pPr>
      <w:r>
        <w:t xml:space="preserve">        }</w:t>
      </w:r>
    </w:p>
    <w:p w14:paraId="322BAE4D" w14:textId="77777777" w:rsidR="001071F8" w:rsidRDefault="00764826">
      <w:pPr>
        <w:pStyle w:val="CodeListing"/>
        <w:keepLines/>
      </w:pPr>
      <w:r>
        <w:t xml:space="preserve">        if (Constants.RES_REJECTED.equals(status)) {</w:t>
      </w:r>
    </w:p>
    <w:p w14:paraId="50CA8488" w14:textId="77777777" w:rsidR="001071F8" w:rsidRDefault="00764826">
      <w:pPr>
        <w:pStyle w:val="CodeListing"/>
        <w:keepLines/>
      </w:pPr>
      <w:r>
        <w:t xml:space="preserve">            return R.color.status_rejected_text;</w:t>
      </w:r>
    </w:p>
    <w:p w14:paraId="044B36F8" w14:textId="77777777" w:rsidR="001071F8" w:rsidRDefault="00764826">
      <w:pPr>
        <w:pStyle w:val="CodeListing"/>
        <w:keepLines/>
      </w:pPr>
      <w:r>
        <w:t xml:space="preserve">        }</w:t>
      </w:r>
    </w:p>
    <w:p w14:paraId="5488683D" w14:textId="77777777" w:rsidR="001071F8" w:rsidRDefault="00764826">
      <w:pPr>
        <w:pStyle w:val="CodeListing"/>
        <w:keepLines/>
      </w:pPr>
      <w:r>
        <w:t xml:space="preserve">        return R.color.status_pending_text;</w:t>
      </w:r>
    </w:p>
    <w:p w14:paraId="1013C315" w14:textId="77777777" w:rsidR="001071F8" w:rsidRDefault="00764826">
      <w:pPr>
        <w:pStyle w:val="CodeListing"/>
        <w:keepLines/>
      </w:pPr>
      <w:r>
        <w:t xml:space="preserve">    }</w:t>
      </w:r>
    </w:p>
    <w:p w14:paraId="612FA4B7" w14:textId="77777777" w:rsidR="001071F8" w:rsidRDefault="00764826">
      <w:pPr>
        <w:pStyle w:val="CodeListing"/>
        <w:keepLines/>
      </w:pPr>
      <w:r>
        <w:t>}</w:t>
      </w:r>
    </w:p>
    <w:p w14:paraId="7BCEE122" w14:textId="77777777" w:rsidR="001071F8" w:rsidRDefault="001071F8">
      <w:pPr>
        <w:spacing w:after="80" w:line="120" w:lineRule="exact"/>
      </w:pPr>
    </w:p>
    <w:sectPr w:rsidR="001071F8">
      <w:headerReference w:type="default" r:id="rId66"/>
      <w:footerReference w:type="default" r:id="rId67"/>
      <w:pgSz w:w="12240" w:h="15840"/>
      <w:pgMar w:top="1440" w:right="1440" w:bottom="1440" w:left="1440" w:header="576"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883B3F" w14:textId="77777777" w:rsidR="00C1260E" w:rsidRDefault="00C1260E">
      <w:pPr>
        <w:spacing w:after="0" w:line="240" w:lineRule="auto"/>
      </w:pPr>
      <w:r>
        <w:separator/>
      </w:r>
    </w:p>
  </w:endnote>
  <w:endnote w:type="continuationSeparator" w:id="0">
    <w:p w14:paraId="2629880A" w14:textId="77777777" w:rsidR="00C1260E" w:rsidRDefault="00C126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skoola Pota">
    <w:panose1 w:val="020B0502040204020203"/>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Arial Unicode MS">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F8E51" w14:textId="77777777" w:rsidR="002F53F3" w:rsidRDefault="00764826">
    <w:pPr>
      <w:pStyle w:val="Footer"/>
      <w:jc w:val="center"/>
    </w:pPr>
    <w:r>
      <w:fldChar w:fldCharType="begin"/>
    </w:r>
    <w:r>
      <w:instrText xml:space="preserve"> PAGE </w:instrText>
    </w:r>
    <w:r>
      <w:fldChar w:fldCharType="separate"/>
    </w:r>
    <w:r>
      <w:rPr>
        <w:rFonts w:cs="Times New Roman"/>
        <w:sz w:val="18"/>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35752" w14:textId="77777777" w:rsidR="002F53F3" w:rsidRDefault="002F53F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17A46" w14:textId="77777777" w:rsidR="002F53F3" w:rsidRDefault="00764826">
    <w:pPr>
      <w:pStyle w:val="Footer"/>
      <w:jc w:val="center"/>
    </w:pPr>
    <w:r>
      <w:fldChar w:fldCharType="begin"/>
    </w:r>
    <w:r>
      <w:instrText xml:space="preserve"> PAGE </w:instrText>
    </w:r>
    <w:r>
      <w:fldChar w:fldCharType="separate"/>
    </w:r>
    <w:r>
      <w:rPr>
        <w:rFonts w:cs="Times New Roman"/>
        <w:sz w:val="18"/>
      </w:rPr>
      <w:t>2</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7AAB0" w14:textId="77777777" w:rsidR="002F53F3" w:rsidRDefault="00764826">
    <w:pPr>
      <w:pStyle w:val="Footer"/>
      <w:jc w:val="center"/>
    </w:pPr>
    <w:r>
      <w:fldChar w:fldCharType="begin"/>
    </w:r>
    <w:r>
      <w:instrText xml:space="preserve"> PAGE </w:instrText>
    </w:r>
    <w:r>
      <w:fldChar w:fldCharType="separate"/>
    </w:r>
    <w:r>
      <w:rPr>
        <w:rFonts w:cs="Times New Roman"/>
        <w:sz w:val="18"/>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BDE369" w14:textId="77777777" w:rsidR="00C1260E" w:rsidRDefault="00C1260E">
      <w:pPr>
        <w:spacing w:after="0" w:line="240" w:lineRule="auto"/>
      </w:pPr>
      <w:r>
        <w:separator/>
      </w:r>
    </w:p>
  </w:footnote>
  <w:footnote w:type="continuationSeparator" w:id="0">
    <w:p w14:paraId="15A670A6" w14:textId="77777777" w:rsidR="00C1260E" w:rsidRDefault="00C126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18F7A" w14:textId="77777777" w:rsidR="002F53F3" w:rsidRDefault="00764826">
    <w:pPr>
      <w:pStyle w:val="Header"/>
      <w:jc w:val="center"/>
    </w:pPr>
    <w:r>
      <w:rPr>
        <w:rFonts w:cs="Times New Roman"/>
        <w:i/>
        <w:sz w:val="18"/>
      </w:rPr>
      <w:t>SE4040 – Enterprise Application Development | Group 34 | Smart Solar Microgrid Trading System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D7DF5" w14:textId="77777777" w:rsidR="002F53F3" w:rsidRDefault="002F53F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A4E25" w14:textId="77777777" w:rsidR="002F53F3" w:rsidRDefault="00764826">
    <w:pPr>
      <w:pStyle w:val="Header"/>
      <w:jc w:val="center"/>
    </w:pPr>
    <w:r>
      <w:rPr>
        <w:rFonts w:cs="Times New Roman"/>
        <w:i/>
        <w:sz w:val="18"/>
      </w:rPr>
      <w:t>SE4040 – Enterprise Application Development | Group 34 | Smart Solar Microgrid Trading System</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53DF7" w14:textId="77777777" w:rsidR="002F53F3" w:rsidRDefault="00764826">
    <w:pPr>
      <w:pStyle w:val="Header"/>
      <w:jc w:val="center"/>
    </w:pPr>
    <w:r>
      <w:rPr>
        <w:rFonts w:cs="Times New Roman"/>
        <w:i/>
        <w:sz w:val="18"/>
      </w:rPr>
      <w:t>SE4040 – Enterprise Application Development | Group 34 | Smart Solar Microgrid Trading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3E42D3"/>
    <w:multiLevelType w:val="hybridMultilevel"/>
    <w:tmpl w:val="CF2C6C3E"/>
    <w:lvl w:ilvl="0" w:tplc="F5F436B4">
      <w:start w:val="1"/>
      <w:numFmt w:val="decimal"/>
      <w:lvlText w:val="%1."/>
      <w:lvlJc w:val="left"/>
      <w:pPr>
        <w:ind w:left="720" w:hanging="360"/>
      </w:pPr>
    </w:lvl>
    <w:lvl w:ilvl="1" w:tplc="08087FC2">
      <w:numFmt w:val="decimal"/>
      <w:lvlText w:val=""/>
      <w:lvlJc w:val="left"/>
    </w:lvl>
    <w:lvl w:ilvl="2" w:tplc="D924C9B6">
      <w:numFmt w:val="decimal"/>
      <w:lvlText w:val=""/>
      <w:lvlJc w:val="left"/>
    </w:lvl>
    <w:lvl w:ilvl="3" w:tplc="06BCCFEA">
      <w:numFmt w:val="decimal"/>
      <w:lvlText w:val=""/>
      <w:lvlJc w:val="left"/>
    </w:lvl>
    <w:lvl w:ilvl="4" w:tplc="D42C2800">
      <w:numFmt w:val="decimal"/>
      <w:lvlText w:val=""/>
      <w:lvlJc w:val="left"/>
    </w:lvl>
    <w:lvl w:ilvl="5" w:tplc="DD409DE0">
      <w:numFmt w:val="decimal"/>
      <w:lvlText w:val=""/>
      <w:lvlJc w:val="left"/>
    </w:lvl>
    <w:lvl w:ilvl="6" w:tplc="0B9CD46E">
      <w:numFmt w:val="decimal"/>
      <w:lvlText w:val=""/>
      <w:lvlJc w:val="left"/>
    </w:lvl>
    <w:lvl w:ilvl="7" w:tplc="343E849C">
      <w:numFmt w:val="decimal"/>
      <w:lvlText w:val=""/>
      <w:lvlJc w:val="left"/>
    </w:lvl>
    <w:lvl w:ilvl="8" w:tplc="B8425130">
      <w:numFmt w:val="decimal"/>
      <w:lvlText w:val=""/>
      <w:lvlJc w:val="left"/>
    </w:lvl>
  </w:abstractNum>
  <w:abstractNum w:abstractNumId="10" w15:restartNumberingAfterBreak="0">
    <w:nsid w:val="07DA53F7"/>
    <w:multiLevelType w:val="hybridMultilevel"/>
    <w:tmpl w:val="E7AA1762"/>
    <w:lvl w:ilvl="0" w:tplc="6B1C9F12">
      <w:start w:val="1"/>
      <w:numFmt w:val="bullet"/>
      <w:lvlText w:val="•"/>
      <w:lvlJc w:val="left"/>
      <w:pPr>
        <w:ind w:left="720" w:hanging="360"/>
      </w:pPr>
      <w:rPr>
        <w:rFonts w:ascii="Arial" w:hAnsi="Arial" w:hint="default"/>
      </w:rPr>
    </w:lvl>
    <w:lvl w:ilvl="1" w:tplc="06902EAA">
      <w:start w:val="1"/>
      <w:numFmt w:val="bullet"/>
      <w:lvlText w:val="–"/>
      <w:lvlJc w:val="left"/>
      <w:pPr>
        <w:ind w:left="1440" w:hanging="360"/>
      </w:pPr>
      <w:rPr>
        <w:rFonts w:ascii="Arial" w:hAnsi="Arial" w:hint="default"/>
      </w:rPr>
    </w:lvl>
    <w:lvl w:ilvl="2" w:tplc="79BA2F74">
      <w:numFmt w:val="decimal"/>
      <w:lvlText w:val=""/>
      <w:lvlJc w:val="left"/>
    </w:lvl>
    <w:lvl w:ilvl="3" w:tplc="CB668376">
      <w:numFmt w:val="decimal"/>
      <w:lvlText w:val=""/>
      <w:lvlJc w:val="left"/>
    </w:lvl>
    <w:lvl w:ilvl="4" w:tplc="EDA8EF44">
      <w:numFmt w:val="decimal"/>
      <w:lvlText w:val=""/>
      <w:lvlJc w:val="left"/>
    </w:lvl>
    <w:lvl w:ilvl="5" w:tplc="BD4A4F26">
      <w:numFmt w:val="decimal"/>
      <w:lvlText w:val=""/>
      <w:lvlJc w:val="left"/>
    </w:lvl>
    <w:lvl w:ilvl="6" w:tplc="EFC28878">
      <w:numFmt w:val="decimal"/>
      <w:lvlText w:val=""/>
      <w:lvlJc w:val="left"/>
    </w:lvl>
    <w:lvl w:ilvl="7" w:tplc="F9D2ABC8">
      <w:numFmt w:val="decimal"/>
      <w:lvlText w:val=""/>
      <w:lvlJc w:val="left"/>
    </w:lvl>
    <w:lvl w:ilvl="8" w:tplc="CC325402">
      <w:numFmt w:val="decimal"/>
      <w:lvlText w:val=""/>
      <w:lvlJc w:val="left"/>
    </w:lvl>
  </w:abstractNum>
  <w:num w:numId="1" w16cid:durableId="695159315">
    <w:abstractNumId w:val="8"/>
  </w:num>
  <w:num w:numId="2" w16cid:durableId="1623337670">
    <w:abstractNumId w:val="6"/>
  </w:num>
  <w:num w:numId="3" w16cid:durableId="1440684287">
    <w:abstractNumId w:val="5"/>
  </w:num>
  <w:num w:numId="4" w16cid:durableId="1113595681">
    <w:abstractNumId w:val="4"/>
  </w:num>
  <w:num w:numId="5" w16cid:durableId="2146582644">
    <w:abstractNumId w:val="7"/>
  </w:num>
  <w:num w:numId="6" w16cid:durableId="1797866991">
    <w:abstractNumId w:val="3"/>
  </w:num>
  <w:num w:numId="7" w16cid:durableId="946622963">
    <w:abstractNumId w:val="2"/>
  </w:num>
  <w:num w:numId="8" w16cid:durableId="952245699">
    <w:abstractNumId w:val="1"/>
  </w:num>
  <w:num w:numId="9" w16cid:durableId="204148499">
    <w:abstractNumId w:val="0"/>
  </w:num>
  <w:num w:numId="10" w16cid:durableId="1623919783">
    <w:abstractNumId w:val="10"/>
  </w:num>
  <w:num w:numId="11" w16cid:durableId="1223954227">
    <w:abstractNumId w:val="9"/>
    <w:lvlOverride w:ilvl="0">
      <w:startOverride w:val="1"/>
    </w:lvlOverride>
  </w:num>
  <w:num w:numId="12" w16cid:durableId="1429275957">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71F8"/>
    <w:rsid w:val="0015074B"/>
    <w:rsid w:val="0029639D"/>
    <w:rsid w:val="002F53F3"/>
    <w:rsid w:val="00326F90"/>
    <w:rsid w:val="004570DC"/>
    <w:rsid w:val="004618CE"/>
    <w:rsid w:val="005036AC"/>
    <w:rsid w:val="00764826"/>
    <w:rsid w:val="009020AF"/>
    <w:rsid w:val="00AA1D8D"/>
    <w:rsid w:val="00B47730"/>
    <w:rsid w:val="00C1260E"/>
    <w:rsid w:val="00CB0664"/>
    <w:rsid w:val="00FB42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BEC3C2"/>
  <w14:defaultImageDpi w14:val="300"/>
  <w15:docId w15:val="{10ACC6A7-549A-E14B-82A6-FF530500B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18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jc w:val="center"/>
    </w:pPr>
    <w:rPr>
      <w:rFonts w:asciiTheme="majorHAnsi" w:eastAsiaTheme="majorEastAsia" w:hAnsiTheme="majorHAnsi" w:cstheme="majorBidi"/>
      <w: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basedOn w:val="Normal"/>
    <w:qFormat/>
    <w:pPr>
      <w:pBdr>
        <w:top w:val="single" w:sz="4" w:space="3" w:color="D0D7DE"/>
        <w:left w:val="single" w:sz="4" w:space="4" w:color="D0D7DE"/>
        <w:bottom w:val="single" w:sz="4" w:space="3" w:color="D0D7DE"/>
        <w:right w:val="single" w:sz="4" w:space="4" w:color="D0D7DE"/>
      </w:pBdr>
      <w:shd w:val="clear" w:color="auto" w:fill="F6F8FA"/>
      <w:spacing w:after="0" w:line="240" w:lineRule="auto"/>
      <w:ind w:left="473" w:right="113" w:hanging="360"/>
      <w:jc w:val="left"/>
    </w:pPr>
    <w:rPr>
      <w:rFonts w:ascii="Consolas" w:eastAsia="Consolas" w:hAnsi="Consolas" w:cs="Consolas"/>
      <w:color w:val="1F2328"/>
      <w:sz w:val="17"/>
      <w:szCs w:val="17"/>
    </w:rPr>
  </w:style>
  <w:style w:type="paragraph" w:customStyle="1" w:styleId="CodeListing">
    <w:name w:val="Code Listing"/>
    <w:basedOn w:val="Normal"/>
    <w:qFormat/>
    <w:pPr>
      <w:pBdr>
        <w:top w:val="single" w:sz="4" w:space="3" w:color="D0D7DE"/>
        <w:left w:val="single" w:sz="4" w:space="4" w:color="D0D7DE"/>
        <w:bottom w:val="single" w:sz="4" w:space="3" w:color="D0D7DE"/>
        <w:right w:val="single" w:sz="4" w:space="4" w:color="D0D7DE"/>
      </w:pBdr>
      <w:shd w:val="clear" w:color="auto" w:fill="F6F8FA"/>
      <w:spacing w:after="0" w:line="240" w:lineRule="auto"/>
      <w:ind w:left="473" w:right="113" w:hanging="360"/>
      <w:jc w:val="left"/>
    </w:pPr>
    <w:rPr>
      <w:rFonts w:ascii="Consolas" w:eastAsia="Consolas" w:hAnsi="Consolas" w:cs="Consolas"/>
      <w:color w:val="1F2328"/>
      <w:sz w:val="15"/>
      <w:szCs w:val="15"/>
    </w:rPr>
  </w:style>
  <w:style w:type="paragraph" w:customStyle="1" w:styleId="CodeTitle">
    <w:name w:val="Code Title"/>
    <w:basedOn w:val="Normal"/>
    <w:pPr>
      <w:keepNext/>
      <w:spacing w:before="120" w:after="40"/>
      <w:jc w:val="left"/>
    </w:pPr>
    <w:rPr>
      <w:b/>
      <w:sz w:val="20"/>
    </w:rPr>
  </w:style>
  <w:style w:type="character" w:customStyle="1" w:styleId="CodeInline">
    <w:name w:val="Code Inline"/>
    <w:basedOn w:val="DefaultParagraphFont"/>
    <w:qFormat/>
    <w:rPr>
      <w:rFonts w:ascii="Consolas" w:eastAsia="Consolas" w:hAnsi="Consolas" w:cs="Consolas"/>
      <w:color w:val="9A3412"/>
      <w:sz w:val="20"/>
      <w:szCs w:val="20"/>
    </w:rPr>
  </w:style>
  <w:style w:type="paragraph" w:customStyle="1" w:styleId="TableText">
    <w:name w:val="Table Text"/>
    <w:basedOn w:val="Normal"/>
    <w:qFormat/>
    <w:pPr>
      <w:spacing w:before="20" w:after="20" w:line="240" w:lineRule="auto"/>
      <w:jc w:val="left"/>
    </w:pPr>
    <w:rPr>
      <w:sz w:val="19"/>
      <w:szCs w:val="19"/>
    </w:rPr>
  </w:style>
  <w:style w:type="character" w:styleId="Hyperlink">
    <w:name w:val="Hyperlink"/>
    <w:basedOn w:val="DefaultParagraphFont"/>
    <w:uiPriority w:val="99"/>
    <w:unhideWhenUsed/>
    <w:rPr>
      <w:color w:val="0563C1"/>
      <w:u w:val="single"/>
    </w:rPr>
  </w:style>
  <w:style w:type="paragraph" w:styleId="TOC1">
    <w:name w:val="toc 1"/>
    <w:basedOn w:val="Normal"/>
    <w:next w:val="Normal"/>
    <w:uiPriority w:val="39"/>
    <w:unhideWhenUsed/>
    <w:pPr>
      <w:tabs>
        <w:tab w:val="right" w:leader="dot" w:pos="9350"/>
      </w:tabs>
      <w:spacing w:before="120" w:after="40"/>
      <w:jc w:val="left"/>
    </w:pPr>
    <w:rPr>
      <w:b/>
      <w:bCs/>
    </w:rPr>
  </w:style>
  <w:style w:type="paragraph" w:styleId="TOC2">
    <w:name w:val="toc 2"/>
    <w:basedOn w:val="Normal"/>
    <w:next w:val="Normal"/>
    <w:uiPriority w:val="39"/>
    <w:unhideWhenUsed/>
    <w:pPr>
      <w:tabs>
        <w:tab w:val="right" w:leader="dot" w:pos="9350"/>
      </w:tabs>
      <w:spacing w:after="30"/>
      <w:ind w:left="240"/>
      <w:jc w:val="left"/>
    </w:pPr>
  </w:style>
  <w:style w:type="paragraph" w:styleId="TOC3">
    <w:name w:val="toc 3"/>
    <w:basedOn w:val="Normal"/>
    <w:next w:val="Normal"/>
    <w:uiPriority w:val="39"/>
    <w:unhideWhenUsed/>
    <w:pPr>
      <w:tabs>
        <w:tab w:val="right" w:leader="dot" w:pos="9350"/>
      </w:tabs>
      <w:spacing w:after="20"/>
      <w:ind w:left="480"/>
      <w:jc w:val="left"/>
    </w:pPr>
    <w:rPr>
      <w:sz w:val="21"/>
    </w:rPr>
  </w:style>
  <w:style w:type="paragraph" w:styleId="TableofFigures">
    <w:name w:val="table of figures"/>
    <w:basedOn w:val="Normal"/>
    <w:next w:val="Normal"/>
    <w:uiPriority w:val="99"/>
    <w:unhideWhenUsed/>
    <w:pPr>
      <w:tabs>
        <w:tab w:val="right" w:leader="dot" w:pos="9350"/>
      </w:tabs>
      <w:spacing w:after="40"/>
      <w:jc w:val="left"/>
    </w:pPr>
    <w:rPr>
      <w:sz w:val="22"/>
    </w:rPr>
  </w:style>
  <w:style w:type="paragraph" w:styleId="TOC4">
    <w:name w:val="toc 4"/>
    <w:basedOn w:val="Normal"/>
    <w:next w:val="Normal"/>
    <w:autoRedefine/>
    <w:uiPriority w:val="39"/>
    <w:unhideWhenUsed/>
    <w:rsid w:val="00FB422A"/>
    <w:pPr>
      <w:spacing w:after="100" w:line="278" w:lineRule="auto"/>
      <w:ind w:left="720"/>
      <w:jc w:val="left"/>
    </w:pPr>
    <w:rPr>
      <w:rFonts w:asciiTheme="minorHAnsi" w:hAnsiTheme="minorHAnsi" w:cs="Arial Unicode MS"/>
      <w:color w:val="auto"/>
      <w:kern w:val="2"/>
      <w:szCs w:val="24"/>
      <w:lang w:bidi="si-LK"/>
      <w14:ligatures w14:val="standardContextual"/>
    </w:rPr>
  </w:style>
  <w:style w:type="paragraph" w:styleId="TOC5">
    <w:name w:val="toc 5"/>
    <w:basedOn w:val="Normal"/>
    <w:next w:val="Normal"/>
    <w:autoRedefine/>
    <w:uiPriority w:val="39"/>
    <w:unhideWhenUsed/>
    <w:rsid w:val="00FB422A"/>
    <w:pPr>
      <w:spacing w:after="100" w:line="278" w:lineRule="auto"/>
      <w:ind w:left="960"/>
      <w:jc w:val="left"/>
    </w:pPr>
    <w:rPr>
      <w:rFonts w:asciiTheme="minorHAnsi" w:hAnsiTheme="minorHAnsi" w:cs="Arial Unicode MS"/>
      <w:color w:val="auto"/>
      <w:kern w:val="2"/>
      <w:szCs w:val="24"/>
      <w:lang w:bidi="si-LK"/>
      <w14:ligatures w14:val="standardContextual"/>
    </w:rPr>
  </w:style>
  <w:style w:type="paragraph" w:styleId="TOC6">
    <w:name w:val="toc 6"/>
    <w:basedOn w:val="Normal"/>
    <w:next w:val="Normal"/>
    <w:autoRedefine/>
    <w:uiPriority w:val="39"/>
    <w:unhideWhenUsed/>
    <w:rsid w:val="00FB422A"/>
    <w:pPr>
      <w:spacing w:after="100" w:line="278" w:lineRule="auto"/>
      <w:ind w:left="1200"/>
      <w:jc w:val="left"/>
    </w:pPr>
    <w:rPr>
      <w:rFonts w:asciiTheme="minorHAnsi" w:hAnsiTheme="minorHAnsi" w:cs="Arial Unicode MS"/>
      <w:color w:val="auto"/>
      <w:kern w:val="2"/>
      <w:szCs w:val="24"/>
      <w:lang w:bidi="si-LK"/>
      <w14:ligatures w14:val="standardContextual"/>
    </w:rPr>
  </w:style>
  <w:style w:type="paragraph" w:styleId="TOC7">
    <w:name w:val="toc 7"/>
    <w:basedOn w:val="Normal"/>
    <w:next w:val="Normal"/>
    <w:autoRedefine/>
    <w:uiPriority w:val="39"/>
    <w:unhideWhenUsed/>
    <w:rsid w:val="00FB422A"/>
    <w:pPr>
      <w:spacing w:after="100" w:line="278" w:lineRule="auto"/>
      <w:ind w:left="1440"/>
      <w:jc w:val="left"/>
    </w:pPr>
    <w:rPr>
      <w:rFonts w:asciiTheme="minorHAnsi" w:hAnsiTheme="minorHAnsi" w:cs="Arial Unicode MS"/>
      <w:color w:val="auto"/>
      <w:kern w:val="2"/>
      <w:szCs w:val="24"/>
      <w:lang w:bidi="si-LK"/>
      <w14:ligatures w14:val="standardContextual"/>
    </w:rPr>
  </w:style>
  <w:style w:type="paragraph" w:styleId="TOC8">
    <w:name w:val="toc 8"/>
    <w:basedOn w:val="Normal"/>
    <w:next w:val="Normal"/>
    <w:autoRedefine/>
    <w:uiPriority w:val="39"/>
    <w:unhideWhenUsed/>
    <w:rsid w:val="00FB422A"/>
    <w:pPr>
      <w:spacing w:after="100" w:line="278" w:lineRule="auto"/>
      <w:ind w:left="1680"/>
      <w:jc w:val="left"/>
    </w:pPr>
    <w:rPr>
      <w:rFonts w:asciiTheme="minorHAnsi" w:hAnsiTheme="minorHAnsi" w:cs="Arial Unicode MS"/>
      <w:color w:val="auto"/>
      <w:kern w:val="2"/>
      <w:szCs w:val="24"/>
      <w:lang w:bidi="si-LK"/>
      <w14:ligatures w14:val="standardContextual"/>
    </w:rPr>
  </w:style>
  <w:style w:type="paragraph" w:styleId="TOC9">
    <w:name w:val="toc 9"/>
    <w:basedOn w:val="Normal"/>
    <w:next w:val="Normal"/>
    <w:autoRedefine/>
    <w:uiPriority w:val="39"/>
    <w:unhideWhenUsed/>
    <w:rsid w:val="00FB422A"/>
    <w:pPr>
      <w:spacing w:after="100" w:line="278" w:lineRule="auto"/>
      <w:ind w:left="1920"/>
      <w:jc w:val="left"/>
    </w:pPr>
    <w:rPr>
      <w:rFonts w:asciiTheme="minorHAnsi" w:hAnsiTheme="minorHAnsi" w:cs="Arial Unicode MS"/>
      <w:color w:val="auto"/>
      <w:kern w:val="2"/>
      <w:szCs w:val="24"/>
      <w:lang w:bidi="si-LK"/>
      <w14:ligatures w14:val="standardContextual"/>
    </w:rPr>
  </w:style>
  <w:style w:type="character" w:styleId="UnresolvedMention">
    <w:name w:val="Unresolved Mention"/>
    <w:basedOn w:val="DefaultParagraphFont"/>
    <w:uiPriority w:val="99"/>
    <w:semiHidden/>
    <w:unhideWhenUsed/>
    <w:rsid w:val="00FB42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jpg"/><Relationship Id="rId21" Type="http://schemas.openxmlformats.org/officeDocument/2006/relationships/image" Target="media/image8.png"/><Relationship Id="rId42" Type="http://schemas.openxmlformats.org/officeDocument/2006/relationships/hyperlink" Target="https://learn.microsoft.com/aspnet/core/security/data-protection/consumer-apis/password-hashing" TargetMode="External"/><Relationship Id="rId47" Type="http://schemas.openxmlformats.org/officeDocument/2006/relationships/hyperlink" Target="https://www.mongodb.com/docs/manual/reference/operator/update/inc/" TargetMode="External"/><Relationship Id="rId63" Type="http://schemas.openxmlformats.org/officeDocument/2006/relationships/hyperlink" Target="https://cheatsheetseries.owasp.org/cheatsheets/Password_Storage_Cheat_Sheet.html" TargetMode="External"/><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2.xml"/><Relationship Id="rId29" Type="http://schemas.openxmlformats.org/officeDocument/2006/relationships/image" Target="media/image16.jpg"/><Relationship Id="rId11" Type="http://schemas.openxmlformats.org/officeDocument/2006/relationships/image" Target="media/image4.png"/><Relationship Id="rId24" Type="http://schemas.openxmlformats.org/officeDocument/2006/relationships/image" Target="media/image11.jpg"/><Relationship Id="rId32" Type="http://schemas.openxmlformats.org/officeDocument/2006/relationships/image" Target="media/image19.jpg"/><Relationship Id="rId37" Type="http://schemas.openxmlformats.org/officeDocument/2006/relationships/image" Target="media/image24.jpg"/><Relationship Id="rId40" Type="http://schemas.openxmlformats.org/officeDocument/2006/relationships/hyperlink" Target="https://learn.microsoft.com/aspnet/core/web-api/" TargetMode="External"/><Relationship Id="rId45" Type="http://schemas.openxmlformats.org/officeDocument/2006/relationships/hyperlink" Target="https://www.mongodb.com/docs/manual/indexes/" TargetMode="External"/><Relationship Id="rId53" Type="http://schemas.openxmlformats.org/officeDocument/2006/relationships/hyperlink" Target="https://github.com/journeyapps/zxing-android-embedded" TargetMode="External"/><Relationship Id="rId58" Type="http://schemas.openxmlformats.org/officeDocument/2006/relationships/hyperlink" Target="https://recharts.org/" TargetMode="External"/><Relationship Id="rId66" Type="http://schemas.openxmlformats.org/officeDocument/2006/relationships/header" Target="header4.xml"/><Relationship Id="rId5" Type="http://schemas.openxmlformats.org/officeDocument/2006/relationships/webSettings" Target="webSettings.xml"/><Relationship Id="rId61" Type="http://schemas.openxmlformats.org/officeDocument/2006/relationships/hyperlink" Target="https://www.movable-type.co.uk/scripts/latlong.html" TargetMode="External"/><Relationship Id="rId19" Type="http://schemas.openxmlformats.org/officeDocument/2006/relationships/footer" Target="footer3.xml"/><Relationship Id="rId14" Type="http://schemas.openxmlformats.org/officeDocument/2006/relationships/footer" Target="footer1.xml"/><Relationship Id="rId22" Type="http://schemas.openxmlformats.org/officeDocument/2006/relationships/image" Target="media/image9.png"/><Relationship Id="rId27" Type="http://schemas.openxmlformats.org/officeDocument/2006/relationships/image" Target="media/image14.jpg"/><Relationship Id="rId30" Type="http://schemas.openxmlformats.org/officeDocument/2006/relationships/image" Target="media/image17.jpg"/><Relationship Id="rId35" Type="http://schemas.openxmlformats.org/officeDocument/2006/relationships/image" Target="media/image22.jpg"/><Relationship Id="rId43" Type="http://schemas.openxmlformats.org/officeDocument/2006/relationships/hyperlink" Target="https://learn.microsoft.com/aspnet/core/fundamentals/middleware/" TargetMode="External"/><Relationship Id="rId48" Type="http://schemas.openxmlformats.org/officeDocument/2006/relationships/hyperlink" Target="https://developer.android.com/training/data-storage/sqlite" TargetMode="External"/><Relationship Id="rId56" Type="http://schemas.openxmlformats.org/officeDocument/2006/relationships/hyperlink" Target="https://tailwindcss.com/docs" TargetMode="External"/><Relationship Id="rId64" Type="http://schemas.openxmlformats.org/officeDocument/2006/relationships/hyperlink" Target="https://github.com/domaindrivendev/Swashbuckle.AspNetCore" TargetMode="External"/><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developers.google.com/maps/documentation/android-sdk/overview"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6.png"/><Relationship Id="rId25" Type="http://schemas.openxmlformats.org/officeDocument/2006/relationships/image" Target="media/image12.jpg"/><Relationship Id="rId33" Type="http://schemas.openxmlformats.org/officeDocument/2006/relationships/image" Target="media/image20.jpg"/><Relationship Id="rId38" Type="http://schemas.openxmlformats.org/officeDocument/2006/relationships/image" Target="media/image25.jpg"/><Relationship Id="rId46" Type="http://schemas.openxmlformats.org/officeDocument/2006/relationships/hyperlink" Target="https://www.mongodb.com/docs/manual/core/index-sparse/" TargetMode="External"/><Relationship Id="rId59" Type="http://schemas.openxmlformats.org/officeDocument/2006/relationships/hyperlink" Target="https://leafletjs.com/" TargetMode="External"/><Relationship Id="rId67" Type="http://schemas.openxmlformats.org/officeDocument/2006/relationships/footer" Target="footer4.xml"/><Relationship Id="rId20" Type="http://schemas.openxmlformats.org/officeDocument/2006/relationships/image" Target="media/image7.png"/><Relationship Id="rId41" Type="http://schemas.openxmlformats.org/officeDocument/2006/relationships/hyperlink" Target="https://learn.microsoft.com/aspnet/core/host-and-deploy/iis/" TargetMode="External"/><Relationship Id="rId54" Type="http://schemas.openxmlformats.org/officeDocument/2006/relationships/hyperlink" Target="https://github.com/codebude/QRCoder" TargetMode="External"/><Relationship Id="rId62" Type="http://schemas.openxmlformats.org/officeDocument/2006/relationships/hyperlink" Target="https://datatracker.ietf.org/doc/html/rfc7519"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image" Target="media/image10.png"/><Relationship Id="rId28" Type="http://schemas.openxmlformats.org/officeDocument/2006/relationships/image" Target="media/image15.jpg"/><Relationship Id="rId36" Type="http://schemas.openxmlformats.org/officeDocument/2006/relationships/image" Target="media/image23.jpg"/><Relationship Id="rId49" Type="http://schemas.openxmlformats.org/officeDocument/2006/relationships/hyperlink" Target="https://developer.android.com/develop/connectivity/network-ops/connecting" TargetMode="External"/><Relationship Id="rId57" Type="http://schemas.openxmlformats.org/officeDocument/2006/relationships/hyperlink" Target="https://reactrouter.com/" TargetMode="External"/><Relationship Id="rId10" Type="http://schemas.openxmlformats.org/officeDocument/2006/relationships/image" Target="media/image3.png"/><Relationship Id="rId31" Type="http://schemas.openxmlformats.org/officeDocument/2006/relationships/image" Target="media/image18.jpg"/><Relationship Id="rId44" Type="http://schemas.openxmlformats.org/officeDocument/2006/relationships/hyperlink" Target="https://www.mongodb.com/docs/drivers/csharp/current/fundamentals/" TargetMode="External"/><Relationship Id="rId52" Type="http://schemas.openxmlformats.org/officeDocument/2006/relationships/hyperlink" Target="https://developers.google.com/location-context/fused-location-provider" TargetMode="External"/><Relationship Id="rId60" Type="http://schemas.openxmlformats.org/officeDocument/2006/relationships/hyperlink" Target="https://operations.osmfoundation.org/policies/tiles/" TargetMode="External"/><Relationship Id="rId65" Type="http://schemas.openxmlformats.org/officeDocument/2006/relationships/hyperlink" Target="https://mermaid.js.org/"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header" Target="header3.xml"/><Relationship Id="rId39" Type="http://schemas.openxmlformats.org/officeDocument/2006/relationships/hyperlink" Target="https://github.com/wahallu/SmartSolarMicrogridTradingSystem" TargetMode="External"/><Relationship Id="rId34" Type="http://schemas.openxmlformats.org/officeDocument/2006/relationships/image" Target="media/image21.jpg"/><Relationship Id="rId50" Type="http://schemas.openxmlformats.org/officeDocument/2006/relationships/hyperlink" Target="https://developer.android.com/training/permissions/requesting" TargetMode="External"/><Relationship Id="rId55" Type="http://schemas.openxmlformats.org/officeDocument/2006/relationships/hyperlink" Target="https://react.de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157</Pages>
  <Words>47002</Words>
  <Characters>339831</Characters>
  <Application>Microsoft Office Word</Application>
  <DocSecurity>0</DocSecurity>
  <Lines>10619</Lines>
  <Paragraphs>9670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377163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Solar Microgrid Trading System — Assignment Report</dc:title>
  <dc:subject>SE4040 Enterprise Application Development — Assignment 1</dc:subject>
  <dc:creator>Group 34</dc:creator>
  <cp:keywords>SE4040, ASP.NET Core, MongoDB, React, Android, SQLite</cp:keywords>
  <dc:description>Group 34 project report</dc:description>
  <cp:lastModifiedBy>JAYASINGHE I.A.S.A it22228062</cp:lastModifiedBy>
  <cp:revision>4</cp:revision>
  <dcterms:created xsi:type="dcterms:W3CDTF">2026-09-29T14:08:00Z</dcterms:created>
  <dcterms:modified xsi:type="dcterms:W3CDTF">2026-09-29T15:52:00Z</dcterms:modified>
  <cp:category/>
</cp:coreProperties>
</file>